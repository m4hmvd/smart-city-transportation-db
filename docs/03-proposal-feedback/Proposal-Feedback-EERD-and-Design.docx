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CAC5" w14:textId="491C4581" w:rsidR="00790A41" w:rsidRDefault="00790A41" w:rsidP="00790A41">
      <w:pPr>
        <w:pStyle w:val="Heading1"/>
        <w:jc w:val="center"/>
        <w:rPr>
          <w:rFonts w:asciiTheme="majorBidi" w:hAnsiTheme="majorBidi"/>
          <w:sz w:val="32"/>
          <w:szCs w:val="32"/>
        </w:rPr>
      </w:pPr>
      <w:r>
        <w:rPr>
          <w:noProof/>
        </w:rPr>
        <w:drawing>
          <wp:inline distT="0" distB="0" distL="0" distR="0" wp14:anchorId="3FE9F178" wp14:editId="5CA34D7D">
            <wp:extent cx="2628900" cy="3028429"/>
            <wp:effectExtent l="0" t="0" r="0" b="0"/>
            <wp:docPr id="1775460067" name="Picture 1" descr="A flag with a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0067" name="Picture 1" descr="A flag with a white cr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529" cy="306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2DB7" w14:textId="50971527" w:rsidR="005B7C20" w:rsidRPr="00790A41" w:rsidRDefault="001F431E" w:rsidP="00790A41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583E27">
        <w:rPr>
          <w:rFonts w:asciiTheme="majorBidi" w:hAnsiTheme="majorBidi"/>
          <w:sz w:val="32"/>
          <w:szCs w:val="32"/>
        </w:rPr>
        <w:t xml:space="preserve">Database I Project </w:t>
      </w:r>
      <w:r w:rsidR="009352AB">
        <w:rPr>
          <w:rFonts w:asciiTheme="majorBidi" w:hAnsiTheme="majorBidi"/>
          <w:sz w:val="32"/>
          <w:szCs w:val="32"/>
        </w:rPr>
        <w:t xml:space="preserve">Feeback </w:t>
      </w:r>
      <w:r w:rsidRPr="00583E27">
        <w:rPr>
          <w:rFonts w:asciiTheme="majorBidi" w:hAnsiTheme="majorBidi"/>
          <w:sz w:val="32"/>
          <w:szCs w:val="32"/>
        </w:rPr>
        <w:t>Proposal</w:t>
      </w:r>
      <w:r w:rsidR="00D54803">
        <w:rPr>
          <w:rFonts w:asciiTheme="majorBidi" w:hAnsiTheme="majorBidi" w:hint="cs"/>
          <w:sz w:val="32"/>
          <w:szCs w:val="32"/>
          <w:rtl/>
        </w:rPr>
        <w:t xml:space="preserve"> </w:t>
      </w:r>
    </w:p>
    <w:p w14:paraId="32EE932F" w14:textId="77777777" w:rsidR="005B7C20" w:rsidRPr="00583E27" w:rsidRDefault="001F431E" w:rsidP="00583E27">
      <w:pPr>
        <w:jc w:val="center"/>
        <w:rPr>
          <w:rFonts w:asciiTheme="majorBidi" w:hAnsiTheme="majorBidi" w:cstheme="majorBidi"/>
          <w:sz w:val="24"/>
          <w:szCs w:val="24"/>
        </w:rPr>
      </w:pPr>
      <w:r w:rsidRPr="00583E27">
        <w:rPr>
          <w:rFonts w:asciiTheme="majorBidi" w:hAnsiTheme="majorBidi" w:cstheme="majorBidi"/>
          <w:sz w:val="24"/>
          <w:szCs w:val="24"/>
        </w:rPr>
        <w:t>Module Title: Database I (Database Systems)</w:t>
      </w:r>
    </w:p>
    <w:p w14:paraId="0591336A" w14:textId="77777777" w:rsidR="005B7C20" w:rsidRPr="00583E27" w:rsidRDefault="001F431E" w:rsidP="00583E27">
      <w:pPr>
        <w:jc w:val="center"/>
        <w:rPr>
          <w:rFonts w:asciiTheme="majorBidi" w:hAnsiTheme="majorBidi" w:cstheme="majorBidi"/>
          <w:sz w:val="24"/>
          <w:szCs w:val="24"/>
        </w:rPr>
      </w:pPr>
      <w:r w:rsidRPr="00583E27">
        <w:rPr>
          <w:rFonts w:asciiTheme="majorBidi" w:hAnsiTheme="majorBidi" w:cstheme="majorBidi"/>
          <w:sz w:val="24"/>
          <w:szCs w:val="24"/>
        </w:rPr>
        <w:t>Module Code: 25CSIS03C</w:t>
      </w:r>
    </w:p>
    <w:p w14:paraId="2E6E2BF8" w14:textId="77777777" w:rsidR="005B7C20" w:rsidRPr="00583E27" w:rsidRDefault="001F431E" w:rsidP="00583E27">
      <w:pPr>
        <w:jc w:val="center"/>
        <w:rPr>
          <w:rFonts w:asciiTheme="majorBidi" w:hAnsiTheme="majorBidi" w:cstheme="majorBidi"/>
          <w:sz w:val="24"/>
          <w:szCs w:val="24"/>
        </w:rPr>
      </w:pPr>
      <w:r w:rsidRPr="00583E27">
        <w:rPr>
          <w:rFonts w:asciiTheme="majorBidi" w:hAnsiTheme="majorBidi" w:cstheme="majorBidi"/>
          <w:sz w:val="24"/>
          <w:szCs w:val="24"/>
        </w:rPr>
        <w:t>Module Leader: Dr. Doaa Elzanfaly</w:t>
      </w:r>
    </w:p>
    <w:p w14:paraId="5399A75A" w14:textId="77777777" w:rsidR="005B7C20" w:rsidRPr="00583E27" w:rsidRDefault="001F431E" w:rsidP="00583E27">
      <w:pPr>
        <w:jc w:val="center"/>
        <w:rPr>
          <w:rFonts w:asciiTheme="majorBidi" w:hAnsiTheme="majorBidi" w:cstheme="majorBidi"/>
          <w:sz w:val="24"/>
          <w:szCs w:val="24"/>
        </w:rPr>
      </w:pPr>
      <w:r w:rsidRPr="00583E27">
        <w:rPr>
          <w:rFonts w:asciiTheme="majorBidi" w:hAnsiTheme="majorBidi" w:cstheme="majorBidi"/>
          <w:sz w:val="24"/>
          <w:szCs w:val="24"/>
        </w:rPr>
        <w:t>Semester: One</w:t>
      </w:r>
    </w:p>
    <w:p w14:paraId="59442960" w14:textId="2F30C9E3" w:rsidR="00790A41" w:rsidRPr="00790A41" w:rsidRDefault="001F431E" w:rsidP="00790A41">
      <w:pPr>
        <w:jc w:val="center"/>
        <w:rPr>
          <w:rFonts w:asciiTheme="majorBidi" w:hAnsiTheme="majorBidi" w:cstheme="majorBidi"/>
          <w:sz w:val="24"/>
          <w:szCs w:val="24"/>
        </w:rPr>
      </w:pPr>
      <w:r w:rsidRPr="00583E27">
        <w:rPr>
          <w:rFonts w:asciiTheme="majorBidi" w:hAnsiTheme="majorBidi" w:cstheme="majorBidi"/>
          <w:sz w:val="24"/>
          <w:szCs w:val="24"/>
        </w:rPr>
        <w:t>University: The British University in Egypt (BUE)</w:t>
      </w:r>
    </w:p>
    <w:p w14:paraId="21168687" w14:textId="7F53269E" w:rsidR="00790A41" w:rsidRPr="0004637C" w:rsidRDefault="0004637C" w:rsidP="0004637C">
      <w:pPr>
        <w:jc w:val="center"/>
        <w:rPr>
          <w:rFonts w:asciiTheme="majorBidi" w:hAnsiTheme="majorBidi"/>
          <w:b/>
          <w:bCs/>
          <w:color w:val="373545" w:themeColor="text2"/>
          <w:sz w:val="36"/>
          <w:szCs w:val="36"/>
          <w:u w:val="single"/>
        </w:rPr>
      </w:pPr>
      <w:r w:rsidRPr="0004637C">
        <w:rPr>
          <w:rFonts w:asciiTheme="majorBidi" w:hAnsiTheme="majorBidi"/>
          <w:b/>
          <w:bCs/>
          <w:color w:val="373545" w:themeColor="text2"/>
          <w:sz w:val="36"/>
          <w:szCs w:val="36"/>
          <w:u w:val="single"/>
        </w:rPr>
        <w:t xml:space="preserve">Project </w:t>
      </w:r>
      <w:r w:rsidR="00DC47D9" w:rsidRPr="0004637C">
        <w:rPr>
          <w:rFonts w:asciiTheme="majorBidi" w:hAnsiTheme="majorBidi"/>
          <w:b/>
          <w:bCs/>
          <w:color w:val="373545" w:themeColor="text2"/>
          <w:sz w:val="36"/>
          <w:szCs w:val="36"/>
          <w:u w:val="single"/>
        </w:rPr>
        <w:t>Title:</w:t>
      </w:r>
      <w:r w:rsidRPr="0004637C">
        <w:rPr>
          <w:rFonts w:asciiTheme="majorBidi" w:hAnsiTheme="majorBidi"/>
          <w:b/>
          <w:bCs/>
          <w:color w:val="373545" w:themeColor="text2"/>
          <w:sz w:val="36"/>
          <w:szCs w:val="36"/>
          <w:u w:val="single"/>
        </w:rPr>
        <w:t xml:space="preserve"> Smart City Transportation System</w:t>
      </w:r>
    </w:p>
    <w:p w14:paraId="76F05234" w14:textId="1903244A" w:rsidR="00790A41" w:rsidRPr="00790A41" w:rsidRDefault="0004637C" w:rsidP="00790A41">
      <w:r>
        <w:rPr>
          <w:rFonts w:asciiTheme="majorBidi" w:hAnsiTheme="majorBidi"/>
          <w:b/>
          <w:bCs/>
          <w:sz w:val="36"/>
          <w:szCs w:val="36"/>
          <w:u w:val="single"/>
        </w:rPr>
        <w:t>Team Members</w:t>
      </w:r>
      <w:r w:rsidR="00665C2B">
        <w:rPr>
          <w:rFonts w:asciiTheme="majorBidi" w:hAnsiTheme="majorBidi"/>
          <w:b/>
          <w:bCs/>
          <w:sz w:val="36"/>
          <w:szCs w:val="36"/>
          <w:u w:val="single"/>
        </w:rPr>
        <w:t>(8)</w:t>
      </w:r>
      <w:r w:rsidR="00790A41" w:rsidRPr="009F3268">
        <w:rPr>
          <w:rFonts w:asciiTheme="majorBidi" w:hAnsiTheme="majorBidi"/>
          <w:b/>
          <w:bCs/>
          <w:sz w:val="36"/>
          <w:szCs w:val="36"/>
          <w:u w:val="single"/>
        </w:rPr>
        <w:t>:</w:t>
      </w:r>
    </w:p>
    <w:tbl>
      <w:tblPr>
        <w:tblStyle w:val="GridTable1Light-Accent5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498"/>
        <w:gridCol w:w="4003"/>
      </w:tblGrid>
      <w:tr w:rsidR="00790A41" w:rsidRPr="009F3268" w14:paraId="452FF97A" w14:textId="77777777" w:rsidTr="006F0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vAlign w:val="center"/>
          </w:tcPr>
          <w:p w14:paraId="7C8E8A13" w14:textId="77777777" w:rsidR="00790A41" w:rsidRPr="009F3268" w:rsidRDefault="00790A41" w:rsidP="006F054F">
            <w:pPr>
              <w:pStyle w:val="ListParagraph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F3268">
              <w:rPr>
                <w:rFonts w:asciiTheme="majorBidi" w:hAnsiTheme="majorBidi" w:cstheme="majorBidi"/>
                <w:sz w:val="28"/>
                <w:szCs w:val="28"/>
              </w:rPr>
              <w:t>ID</w:t>
            </w:r>
          </w:p>
        </w:tc>
        <w:tc>
          <w:tcPr>
            <w:tcW w:w="4143" w:type="dxa"/>
            <w:vAlign w:val="center"/>
          </w:tcPr>
          <w:p w14:paraId="0353FE68" w14:textId="77777777" w:rsidR="00790A41" w:rsidRPr="009F3268" w:rsidRDefault="00790A41" w:rsidP="006F054F">
            <w:pPr>
              <w:pStyle w:val="ListParagraph"/>
              <w:spacing w:before="24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85386DD" w14:textId="77777777" w:rsidR="00790A41" w:rsidRPr="009F3268" w:rsidRDefault="00790A41" w:rsidP="006F054F">
            <w:pPr>
              <w:pStyle w:val="ListParagraph"/>
              <w:spacing w:before="24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9F3268">
              <w:rPr>
                <w:rFonts w:asciiTheme="majorBidi" w:hAnsiTheme="majorBidi" w:cstheme="majorBidi"/>
                <w:sz w:val="28"/>
                <w:szCs w:val="28"/>
              </w:rPr>
              <w:t>Student Name</w:t>
            </w:r>
          </w:p>
        </w:tc>
        <w:tc>
          <w:tcPr>
            <w:tcW w:w="4055" w:type="dxa"/>
          </w:tcPr>
          <w:p w14:paraId="4769B723" w14:textId="77777777" w:rsidR="00790A41" w:rsidRPr="009F3268" w:rsidRDefault="00790A41" w:rsidP="006F054F">
            <w:pPr>
              <w:pStyle w:val="ListParagraph"/>
              <w:spacing w:before="24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DA384F1" w14:textId="77777777" w:rsidR="00790A41" w:rsidRPr="009F3268" w:rsidRDefault="00790A41" w:rsidP="006F054F">
            <w:pPr>
              <w:pStyle w:val="ListParagraph"/>
              <w:spacing w:before="24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9F3268">
              <w:rPr>
                <w:rFonts w:asciiTheme="majorBidi" w:hAnsiTheme="majorBidi" w:cstheme="majorBidi"/>
                <w:sz w:val="28"/>
                <w:szCs w:val="28"/>
              </w:rPr>
              <w:t>E-mail (BUE E-mail)</w:t>
            </w:r>
          </w:p>
        </w:tc>
      </w:tr>
      <w:tr w:rsidR="00790A41" w:rsidRPr="009F3268" w14:paraId="40C6E0B6" w14:textId="77777777" w:rsidTr="00DC47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shd w:val="clear" w:color="auto" w:fill="92D050"/>
            <w:vAlign w:val="center"/>
          </w:tcPr>
          <w:p w14:paraId="5C8294AF" w14:textId="77777777" w:rsidR="00790A41" w:rsidRPr="009F3268" w:rsidRDefault="00790A41" w:rsidP="006F054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257678</w:t>
            </w:r>
          </w:p>
        </w:tc>
        <w:tc>
          <w:tcPr>
            <w:tcW w:w="4143" w:type="dxa"/>
            <w:shd w:val="clear" w:color="auto" w:fill="92D050"/>
            <w:vAlign w:val="center"/>
          </w:tcPr>
          <w:p w14:paraId="188EF5D6" w14:textId="77777777" w:rsidR="00790A41" w:rsidRPr="009F3268" w:rsidRDefault="00790A41" w:rsidP="006F054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Mahmoud Samir Moustafa</w:t>
            </w:r>
          </w:p>
        </w:tc>
        <w:tc>
          <w:tcPr>
            <w:tcW w:w="4055" w:type="dxa"/>
            <w:shd w:val="clear" w:color="auto" w:fill="92D050"/>
          </w:tcPr>
          <w:p w14:paraId="3F79DAAC" w14:textId="77777777" w:rsidR="00790A41" w:rsidRPr="009F3268" w:rsidRDefault="00790A41" w:rsidP="006F054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Mahmoud257678@bue.edu.eg</w:t>
            </w:r>
          </w:p>
        </w:tc>
      </w:tr>
      <w:tr w:rsidR="00790A41" w:rsidRPr="009F3268" w14:paraId="35C6F04F" w14:textId="77777777" w:rsidTr="006F05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vAlign w:val="center"/>
          </w:tcPr>
          <w:p w14:paraId="28A772FF" w14:textId="77777777" w:rsidR="00790A41" w:rsidRPr="009F3268" w:rsidRDefault="00790A41" w:rsidP="006F054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255322</w:t>
            </w:r>
          </w:p>
        </w:tc>
        <w:tc>
          <w:tcPr>
            <w:tcW w:w="4143" w:type="dxa"/>
            <w:vAlign w:val="center"/>
          </w:tcPr>
          <w:p w14:paraId="3AF3620D" w14:textId="77777777" w:rsidR="00790A41" w:rsidRPr="009F3268" w:rsidRDefault="00790A41" w:rsidP="006F054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Yousef Mahmoud Ali</w:t>
            </w:r>
          </w:p>
        </w:tc>
        <w:tc>
          <w:tcPr>
            <w:tcW w:w="4055" w:type="dxa"/>
          </w:tcPr>
          <w:p w14:paraId="26055627" w14:textId="77777777" w:rsidR="00790A41" w:rsidRPr="009F3268" w:rsidRDefault="00790A41" w:rsidP="006F054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Yousef255322@bue.edu.eg</w:t>
            </w:r>
          </w:p>
        </w:tc>
      </w:tr>
      <w:tr w:rsidR="00790A41" w:rsidRPr="009F3268" w14:paraId="5E126BCE" w14:textId="77777777" w:rsidTr="0072349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vAlign w:val="center"/>
          </w:tcPr>
          <w:p w14:paraId="2BFDCDE2" w14:textId="77777777" w:rsidR="00790A41" w:rsidRPr="009F3268" w:rsidRDefault="00790A41" w:rsidP="006F054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257511</w:t>
            </w:r>
          </w:p>
        </w:tc>
        <w:tc>
          <w:tcPr>
            <w:tcW w:w="4143" w:type="dxa"/>
            <w:vAlign w:val="center"/>
          </w:tcPr>
          <w:p w14:paraId="42D02002" w14:textId="77777777" w:rsidR="00790A41" w:rsidRDefault="00790A41" w:rsidP="006F054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Ibrahim Moustafa</w:t>
            </w:r>
          </w:p>
        </w:tc>
        <w:tc>
          <w:tcPr>
            <w:tcW w:w="4055" w:type="dxa"/>
          </w:tcPr>
          <w:p w14:paraId="4568BC73" w14:textId="77777777" w:rsidR="00790A41" w:rsidRDefault="00790A41" w:rsidP="006F054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Ibrahim257511@bue.edu.eg</w:t>
            </w:r>
          </w:p>
        </w:tc>
      </w:tr>
      <w:tr w:rsidR="00790A41" w:rsidRPr="009F3268" w14:paraId="2ACEFCE0" w14:textId="77777777" w:rsidTr="006F05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vAlign w:val="center"/>
          </w:tcPr>
          <w:p w14:paraId="03BEAA7C" w14:textId="77777777" w:rsidR="00790A41" w:rsidRDefault="00790A41" w:rsidP="006F054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B428E">
              <w:rPr>
                <w:rFonts w:asciiTheme="majorBidi" w:hAnsiTheme="majorBidi" w:cstheme="majorBidi"/>
                <w:sz w:val="28"/>
                <w:szCs w:val="28"/>
              </w:rPr>
              <w:t>258748</w:t>
            </w:r>
          </w:p>
        </w:tc>
        <w:tc>
          <w:tcPr>
            <w:tcW w:w="4143" w:type="dxa"/>
            <w:vAlign w:val="center"/>
          </w:tcPr>
          <w:p w14:paraId="449F190F" w14:textId="77777777" w:rsidR="00790A41" w:rsidRDefault="00790A41" w:rsidP="006F054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Seif Adel Mahmoud</w:t>
            </w:r>
          </w:p>
        </w:tc>
        <w:tc>
          <w:tcPr>
            <w:tcW w:w="4055" w:type="dxa"/>
          </w:tcPr>
          <w:p w14:paraId="26912F44" w14:textId="77777777" w:rsidR="00790A41" w:rsidRDefault="00790A41" w:rsidP="006F054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Seif258748@bue.edu.eg</w:t>
            </w:r>
          </w:p>
        </w:tc>
      </w:tr>
      <w:tr w:rsidR="00790A41" w:rsidRPr="009F3268" w14:paraId="1D3F8D4C" w14:textId="77777777" w:rsidTr="006F05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vAlign w:val="center"/>
          </w:tcPr>
          <w:p w14:paraId="61C7E78D" w14:textId="3021627A" w:rsidR="00790A41" w:rsidRDefault="00790A41" w:rsidP="006F054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255444</w:t>
            </w:r>
          </w:p>
        </w:tc>
        <w:tc>
          <w:tcPr>
            <w:tcW w:w="4143" w:type="dxa"/>
            <w:vAlign w:val="center"/>
          </w:tcPr>
          <w:p w14:paraId="4D0B05AE" w14:textId="5AB988F8" w:rsidR="00790A41" w:rsidRDefault="00790A41" w:rsidP="006F054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Hassan Moustafa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Nosir</w:t>
            </w:r>
          </w:p>
        </w:tc>
        <w:tc>
          <w:tcPr>
            <w:tcW w:w="4055" w:type="dxa"/>
          </w:tcPr>
          <w:p w14:paraId="3AE5CEE9" w14:textId="77777777" w:rsidR="00790A41" w:rsidRDefault="00790A41" w:rsidP="006F054F">
            <w:pPr>
              <w:pStyle w:val="ListParagraph"/>
              <w:tabs>
                <w:tab w:val="left" w:pos="1044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Hassan255444@bue.edu.eg</w:t>
            </w:r>
          </w:p>
        </w:tc>
      </w:tr>
    </w:tbl>
    <w:p w14:paraId="368C64AA" w14:textId="1405FCFE" w:rsidR="00D47024" w:rsidRDefault="00D47024" w:rsidP="00D47024">
      <w:pPr>
        <w:tabs>
          <w:tab w:val="left" w:pos="3720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06ABFA08" w14:textId="0823102F" w:rsidR="00D47024" w:rsidRPr="00D47024" w:rsidRDefault="00D47024" w:rsidP="00D47024">
      <w:pPr>
        <w:tabs>
          <w:tab w:val="left" w:pos="372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D47024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EERD </w:t>
      </w:r>
      <w:r>
        <w:rPr>
          <w:rFonts w:asciiTheme="majorBidi" w:hAnsiTheme="majorBidi" w:cstheme="majorBidi"/>
          <w:b/>
          <w:bCs/>
          <w:sz w:val="32"/>
          <w:szCs w:val="32"/>
        </w:rPr>
        <w:t>F</w:t>
      </w:r>
      <w:r w:rsidRPr="00D47024">
        <w:rPr>
          <w:rFonts w:asciiTheme="majorBidi" w:hAnsiTheme="majorBidi" w:cstheme="majorBidi"/>
          <w:b/>
          <w:bCs/>
          <w:sz w:val="32"/>
          <w:szCs w:val="32"/>
        </w:rPr>
        <w:t>eedback (phase 1)</w:t>
      </w:r>
    </w:p>
    <w:p w14:paraId="0EA3BA1C" w14:textId="77777777" w:rsidR="00D47024" w:rsidRPr="00D47024" w:rsidRDefault="00D47024" w:rsidP="00D47024">
      <w:pPr>
        <w:tabs>
          <w:tab w:val="left" w:pos="3720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3A27764D" w14:textId="77777777" w:rsidR="00D47024" w:rsidRDefault="00D47024" w:rsidP="00D47024">
      <w:pPr>
        <w:numPr>
          <w:ilvl w:val="0"/>
          <w:numId w:val="29"/>
        </w:numPr>
        <w:tabs>
          <w:tab w:val="left" w:pos="3720"/>
        </w:tabs>
        <w:rPr>
          <w:rFonts w:asciiTheme="majorBidi" w:hAnsiTheme="majorBidi" w:cstheme="majorBidi"/>
          <w:sz w:val="24"/>
          <w:szCs w:val="24"/>
        </w:rPr>
      </w:pPr>
      <w:r w:rsidRPr="00D47024">
        <w:rPr>
          <w:rFonts w:asciiTheme="majorBidi" w:hAnsiTheme="majorBidi" w:cstheme="majorBidi"/>
          <w:sz w:val="24"/>
          <w:szCs w:val="24"/>
        </w:rPr>
        <w:t xml:space="preserve">Remove all </w:t>
      </w:r>
      <w:r w:rsidRPr="00D47024">
        <w:rPr>
          <w:rFonts w:asciiTheme="majorBidi" w:hAnsiTheme="majorBidi" w:cstheme="majorBidi"/>
          <w:color w:val="6F8183" w:themeColor="accent6"/>
          <w:sz w:val="24"/>
          <w:szCs w:val="24"/>
        </w:rPr>
        <w:t>foreign</w:t>
      </w:r>
      <w:r w:rsidRPr="00D47024">
        <w:rPr>
          <w:rFonts w:asciiTheme="majorBidi" w:hAnsiTheme="majorBidi" w:cstheme="majorBidi"/>
          <w:sz w:val="24"/>
          <w:szCs w:val="24"/>
        </w:rPr>
        <w:t xml:space="preserve"> keys from the EERD.</w:t>
      </w:r>
    </w:p>
    <w:p w14:paraId="2D548844" w14:textId="21A054D5" w:rsidR="00D47024" w:rsidRDefault="00D47024" w:rsidP="00D47024">
      <w:pPr>
        <w:numPr>
          <w:ilvl w:val="0"/>
          <w:numId w:val="29"/>
        </w:numPr>
        <w:tabs>
          <w:tab w:val="left" w:pos="3720"/>
        </w:tabs>
        <w:rPr>
          <w:rFonts w:asciiTheme="majorBidi" w:hAnsiTheme="majorBidi" w:cstheme="majorBidi"/>
          <w:sz w:val="24"/>
          <w:szCs w:val="24"/>
        </w:rPr>
      </w:pPr>
      <w:r w:rsidRPr="004A22D1">
        <w:rPr>
          <w:rFonts w:asciiTheme="majorBidi" w:hAnsiTheme="majorBidi" w:cstheme="majorBidi"/>
          <w:color w:val="593470" w:themeColor="accent1" w:themeShade="80"/>
          <w:sz w:val="24"/>
          <w:szCs w:val="24"/>
        </w:rPr>
        <w:t xml:space="preserve">Overlapping </w:t>
      </w:r>
      <w:r>
        <w:rPr>
          <w:rFonts w:asciiTheme="majorBidi" w:hAnsiTheme="majorBidi" w:cstheme="majorBidi"/>
          <w:sz w:val="24"/>
          <w:szCs w:val="24"/>
        </w:rPr>
        <w:t xml:space="preserve">of Staff </w:t>
      </w:r>
      <w:r w:rsidRPr="00D47024">
        <w:rPr>
          <w:rFonts w:asciiTheme="majorBidi" w:hAnsiTheme="majorBidi" w:cstheme="majorBidi"/>
          <w:sz w:val="24"/>
          <w:szCs w:val="24"/>
        </w:rPr>
        <w:sym w:font="Wingdings" w:char="F0E0"/>
      </w:r>
      <w:r w:rsidRPr="00D47024">
        <w:rPr>
          <w:rFonts w:asciiTheme="majorBidi" w:hAnsiTheme="majorBidi" w:cstheme="majorBidi"/>
          <w:sz w:val="24"/>
          <w:szCs w:val="24"/>
        </w:rPr>
        <w:t>DISPATCHER</w:t>
      </w:r>
      <w:r>
        <w:rPr>
          <w:rFonts w:asciiTheme="majorBidi" w:hAnsiTheme="majorBidi" w:cstheme="majorBidi"/>
          <w:sz w:val="24"/>
          <w:szCs w:val="24"/>
        </w:rPr>
        <w:t>, Staff</w:t>
      </w:r>
      <w:r w:rsidRPr="00D47024">
        <w:rPr>
          <w:rFonts w:asciiTheme="majorBidi" w:hAnsiTheme="majorBidi" w:cstheme="majorBidi"/>
          <w:sz w:val="24"/>
          <w:szCs w:val="24"/>
        </w:rPr>
        <w:sym w:font="Wingdings" w:char="F0E0"/>
      </w:r>
      <w:r w:rsidRPr="00D47024">
        <w:rPr>
          <w:rFonts w:asciiTheme="majorBidi" w:hAnsiTheme="majorBidi" w:cstheme="majorBidi"/>
          <w:sz w:val="24"/>
          <w:szCs w:val="24"/>
        </w:rPr>
        <w:t>MAINTENANCE_STAFF</w:t>
      </w:r>
      <w:r>
        <w:rPr>
          <w:rFonts w:asciiTheme="majorBidi" w:hAnsiTheme="majorBidi" w:cstheme="majorBidi"/>
          <w:sz w:val="24"/>
          <w:szCs w:val="24"/>
        </w:rPr>
        <w:br/>
        <w:t>Staff</w:t>
      </w:r>
      <w:r w:rsidRPr="00D47024">
        <w:rPr>
          <w:rFonts w:asciiTheme="majorBidi" w:hAnsiTheme="majorBidi" w:cstheme="majorBidi"/>
          <w:sz w:val="24"/>
          <w:szCs w:val="24"/>
        </w:rPr>
        <w:sym w:font="Wingdings" w:char="F0E0"/>
      </w:r>
      <w:r w:rsidRPr="00D47024">
        <w:rPr>
          <w:rFonts w:asciiTheme="majorBidi" w:hAnsiTheme="majorBidi" w:cstheme="majorBidi"/>
          <w:sz w:val="24"/>
          <w:szCs w:val="24"/>
        </w:rPr>
        <w:t>DRIVER</w:t>
      </w:r>
      <w:r>
        <w:rPr>
          <w:rFonts w:asciiTheme="majorBidi" w:hAnsiTheme="majorBidi" w:cstheme="majorBidi"/>
          <w:sz w:val="24"/>
          <w:szCs w:val="24"/>
        </w:rPr>
        <w:t xml:space="preserve"> (As we said its right for our Logic)</w:t>
      </w:r>
      <w:r w:rsidR="004A22D1">
        <w:rPr>
          <w:rFonts w:asciiTheme="majorBidi" w:hAnsiTheme="majorBidi" w:cstheme="majorBidi"/>
          <w:sz w:val="24"/>
          <w:szCs w:val="24"/>
        </w:rPr>
        <w:t>.</w:t>
      </w:r>
    </w:p>
    <w:p w14:paraId="749D1336" w14:textId="77777777" w:rsidR="004A22D1" w:rsidRDefault="00D47024" w:rsidP="004A22D1">
      <w:pPr>
        <w:numPr>
          <w:ilvl w:val="0"/>
          <w:numId w:val="29"/>
        </w:numPr>
        <w:tabs>
          <w:tab w:val="left" w:pos="3720"/>
        </w:tabs>
        <w:rPr>
          <w:rFonts w:asciiTheme="majorBidi" w:hAnsiTheme="majorBidi" w:cstheme="majorBidi"/>
          <w:sz w:val="24"/>
          <w:szCs w:val="24"/>
        </w:rPr>
      </w:pPr>
      <w:r w:rsidRPr="004A22D1">
        <w:rPr>
          <w:rFonts w:asciiTheme="majorBidi" w:hAnsiTheme="majorBidi" w:cstheme="majorBidi"/>
          <w:color w:val="EE0000"/>
          <w:sz w:val="24"/>
          <w:szCs w:val="24"/>
        </w:rPr>
        <w:t>Participation #</w:t>
      </w:r>
      <w:r w:rsidR="004A22D1" w:rsidRPr="004A22D1">
        <w:rPr>
          <w:rFonts w:asciiTheme="majorBidi" w:hAnsiTheme="majorBidi" w:cstheme="majorBidi"/>
          <w:color w:val="EE0000"/>
          <w:sz w:val="24"/>
          <w:szCs w:val="24"/>
        </w:rPr>
        <w:t>1</w:t>
      </w:r>
      <w:r w:rsidR="004A22D1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4A22D1" w:rsidRPr="004A22D1">
        <w:rPr>
          <w:rFonts w:asciiTheme="majorBidi" w:hAnsiTheme="majorBidi" w:cstheme="majorBidi"/>
          <w:b/>
          <w:bCs/>
          <w:sz w:val="24"/>
          <w:szCs w:val="24"/>
        </w:rPr>
        <w:t>PASSENGER</w:t>
      </w:r>
      <w:r w:rsidR="004A22D1">
        <w:rPr>
          <w:rFonts w:asciiTheme="majorBidi" w:hAnsiTheme="majorBidi" w:cstheme="majorBidi"/>
          <w:sz w:val="24"/>
          <w:szCs w:val="24"/>
        </w:rPr>
        <w:t xml:space="preserve"> OWNS </w:t>
      </w:r>
      <w:r w:rsidR="004A22D1" w:rsidRPr="004A22D1">
        <w:rPr>
          <w:rFonts w:asciiTheme="majorBidi" w:hAnsiTheme="majorBidi" w:cstheme="majorBidi"/>
          <w:b/>
          <w:bCs/>
          <w:sz w:val="24"/>
          <w:szCs w:val="24"/>
        </w:rPr>
        <w:t>SMART_CARD</w:t>
      </w:r>
      <w:r w:rsidR="004A22D1">
        <w:rPr>
          <w:rFonts w:asciiTheme="majorBidi" w:hAnsiTheme="majorBidi" w:cstheme="majorBidi"/>
          <w:sz w:val="24"/>
          <w:szCs w:val="24"/>
        </w:rPr>
        <w:t xml:space="preserve">, in the normal logic it should be Partial but Since We are Smart City Transportation so Every </w:t>
      </w:r>
      <w:r w:rsidR="004A22D1" w:rsidRPr="004A22D1">
        <w:rPr>
          <w:rFonts w:asciiTheme="majorBidi" w:hAnsiTheme="majorBidi" w:cstheme="majorBidi"/>
          <w:b/>
          <w:bCs/>
          <w:sz w:val="24"/>
          <w:szCs w:val="24"/>
        </w:rPr>
        <w:t>PASSENGER</w:t>
      </w:r>
      <w:r w:rsidR="004A22D1">
        <w:rPr>
          <w:rFonts w:asciiTheme="majorBidi" w:hAnsiTheme="majorBidi" w:cstheme="majorBidi"/>
          <w:sz w:val="24"/>
          <w:szCs w:val="24"/>
        </w:rPr>
        <w:t xml:space="preserve"> should Have (OWNS) a Smart Card.</w:t>
      </w:r>
    </w:p>
    <w:p w14:paraId="0A190AE6" w14:textId="219C7116" w:rsidR="00B75781" w:rsidRPr="00B75781" w:rsidRDefault="004A22D1" w:rsidP="004A22D1">
      <w:pPr>
        <w:numPr>
          <w:ilvl w:val="0"/>
          <w:numId w:val="29"/>
        </w:numPr>
        <w:tabs>
          <w:tab w:val="left" w:pos="3720"/>
        </w:tabs>
        <w:rPr>
          <w:rFonts w:asciiTheme="majorBidi" w:hAnsiTheme="majorBidi" w:cstheme="majorBidi"/>
          <w:sz w:val="24"/>
          <w:szCs w:val="24"/>
        </w:rPr>
      </w:pPr>
      <w:r w:rsidRPr="004A22D1">
        <w:rPr>
          <w:rFonts w:asciiTheme="majorBidi" w:hAnsiTheme="majorBidi" w:cstheme="majorBidi"/>
          <w:color w:val="EE0000"/>
          <w:sz w:val="24"/>
          <w:szCs w:val="24"/>
        </w:rPr>
        <w:t>Participation #</w:t>
      </w:r>
      <w:r>
        <w:rPr>
          <w:rFonts w:asciiTheme="majorBidi" w:hAnsiTheme="majorBidi" w:cstheme="majorBidi"/>
          <w:color w:val="EE0000"/>
          <w:sz w:val="24"/>
          <w:szCs w:val="24"/>
        </w:rPr>
        <w:t>2</w:t>
      </w:r>
      <w:r w:rsidRPr="004A22D1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A22D1">
        <w:rPr>
          <w:rFonts w:asciiTheme="majorBidi" w:hAnsiTheme="majorBidi" w:cstheme="majorBidi"/>
          <w:b/>
          <w:bCs/>
          <w:sz w:val="24"/>
          <w:szCs w:val="24"/>
        </w:rPr>
        <w:t>TRIP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F431E">
        <w:rPr>
          <w:rFonts w:asciiTheme="majorBidi" w:hAnsiTheme="majorBidi" w:cstheme="majorBidi"/>
          <w:b/>
          <w:bCs/>
          <w:color w:val="00B050"/>
          <w:sz w:val="24"/>
          <w:szCs w:val="24"/>
        </w:rPr>
        <w:t>--</w:t>
      </w:r>
      <w:r w:rsidRPr="001F431E">
        <w:rPr>
          <w:rFonts w:asciiTheme="majorBidi" w:hAnsiTheme="majorBidi" w:cstheme="majorBidi"/>
          <w:b/>
          <w:bCs/>
          <w:sz w:val="24"/>
          <w:szCs w:val="24"/>
        </w:rPr>
        <w:t>&lt;&lt;</w:t>
      </w:r>
      <w:r w:rsidRPr="001F431E">
        <w:rPr>
          <w:b/>
          <w:bCs/>
        </w:rPr>
        <w:t xml:space="preserve"> </w:t>
      </w:r>
      <w:r w:rsidRPr="001F431E">
        <w:rPr>
          <w:rFonts w:asciiTheme="majorBidi" w:hAnsiTheme="majorBidi" w:cstheme="majorBidi"/>
          <w:b/>
          <w:bCs/>
          <w:sz w:val="24"/>
          <w:szCs w:val="24"/>
        </w:rPr>
        <w:t>Issues&gt;&gt;==</w:t>
      </w:r>
      <w:r w:rsidRPr="001F431E">
        <w:rPr>
          <w:b/>
          <w:bCs/>
        </w:rPr>
        <w:t xml:space="preserve"> </w:t>
      </w:r>
      <w:r w:rsidRPr="004A22D1">
        <w:rPr>
          <w:rFonts w:asciiTheme="majorBidi" w:hAnsiTheme="majorBidi" w:cstheme="majorBidi"/>
          <w:b/>
          <w:bCs/>
          <w:sz w:val="24"/>
          <w:szCs w:val="24"/>
        </w:rPr>
        <w:t>TICKET</w:t>
      </w:r>
      <w:r w:rsidRPr="004A22D1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It Should </w:t>
      </w:r>
      <w:r w:rsidR="00B75781">
        <w:rPr>
          <w:rFonts w:asciiTheme="majorBidi" w:hAnsiTheme="majorBidi" w:cstheme="majorBidi"/>
          <w:sz w:val="24"/>
          <w:szCs w:val="24"/>
        </w:rPr>
        <w:t>be</w:t>
      </w:r>
      <w:r w:rsidR="001F431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Partial </w:t>
      </w:r>
      <w:r w:rsidR="00B75781" w:rsidRPr="004A22D1">
        <w:rPr>
          <w:rFonts w:asciiTheme="majorBidi" w:hAnsiTheme="majorBidi" w:cstheme="majorBidi"/>
          <w:sz w:val="24"/>
          <w:szCs w:val="24"/>
        </w:rPr>
        <w:t>Relationship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B75781">
        <w:rPr>
          <w:rFonts w:asciiTheme="majorBidi" w:hAnsiTheme="majorBidi" w:cstheme="majorBidi"/>
          <w:sz w:val="24"/>
          <w:szCs w:val="24"/>
        </w:rPr>
        <w:t>from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B75781">
        <w:rPr>
          <w:rFonts w:asciiTheme="majorBidi" w:hAnsiTheme="majorBidi" w:cstheme="majorBidi"/>
          <w:sz w:val="24"/>
          <w:szCs w:val="24"/>
        </w:rPr>
        <w:t>the</w:t>
      </w:r>
      <w:r>
        <w:rPr>
          <w:rFonts w:asciiTheme="majorBidi" w:hAnsiTheme="majorBidi" w:cstheme="majorBidi"/>
          <w:sz w:val="24"/>
          <w:szCs w:val="24"/>
        </w:rPr>
        <w:t xml:space="preserve"> Side of the </w:t>
      </w:r>
      <w:r w:rsidR="00B75781" w:rsidRPr="004A22D1">
        <w:rPr>
          <w:rFonts w:asciiTheme="majorBidi" w:hAnsiTheme="majorBidi" w:cstheme="majorBidi"/>
          <w:b/>
          <w:bCs/>
          <w:sz w:val="24"/>
          <w:szCs w:val="24"/>
        </w:rPr>
        <w:t>TRIP</w:t>
      </w:r>
      <w:r w:rsidR="00B75781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4D3C31AE" w14:textId="77777777" w:rsidR="001F431E" w:rsidRPr="001F431E" w:rsidRDefault="00B75781" w:rsidP="00B75781">
      <w:pPr>
        <w:numPr>
          <w:ilvl w:val="0"/>
          <w:numId w:val="29"/>
        </w:numPr>
        <w:tabs>
          <w:tab w:val="left" w:pos="3720"/>
        </w:tabs>
        <w:rPr>
          <w:rFonts w:asciiTheme="majorBidi" w:hAnsiTheme="majorBidi" w:cstheme="majorBidi"/>
          <w:sz w:val="24"/>
          <w:szCs w:val="24"/>
        </w:rPr>
      </w:pPr>
      <w:r w:rsidRPr="004A22D1">
        <w:rPr>
          <w:rFonts w:asciiTheme="majorBidi" w:hAnsiTheme="majorBidi" w:cstheme="majorBidi"/>
          <w:color w:val="EE0000"/>
          <w:sz w:val="24"/>
          <w:szCs w:val="24"/>
        </w:rPr>
        <w:t>Participation #</w:t>
      </w:r>
      <w:r>
        <w:rPr>
          <w:rFonts w:asciiTheme="majorBidi" w:hAnsiTheme="majorBidi" w:cstheme="majorBidi"/>
          <w:color w:val="EE0000"/>
          <w:sz w:val="24"/>
          <w:szCs w:val="24"/>
        </w:rPr>
        <w:t>3</w:t>
      </w:r>
      <w:r w:rsidRPr="00B75781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75781">
        <w:rPr>
          <w:rFonts w:asciiTheme="majorBidi" w:hAnsiTheme="majorBidi" w:cstheme="majorBidi"/>
          <w:b/>
          <w:bCs/>
          <w:sz w:val="24"/>
          <w:szCs w:val="24"/>
        </w:rPr>
        <w:t>PASSENGER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F431E">
        <w:rPr>
          <w:rFonts w:asciiTheme="majorBidi" w:hAnsiTheme="majorBidi" w:cstheme="majorBidi"/>
          <w:b/>
          <w:bCs/>
          <w:color w:val="00B050"/>
          <w:sz w:val="24"/>
          <w:szCs w:val="24"/>
        </w:rPr>
        <w:t>--</w:t>
      </w:r>
      <w:r w:rsidRPr="001F431E">
        <w:rPr>
          <w:rFonts w:asciiTheme="majorBidi" w:hAnsiTheme="majorBidi" w:cstheme="majorBidi"/>
          <w:b/>
          <w:bCs/>
          <w:sz w:val="24"/>
          <w:szCs w:val="24"/>
        </w:rPr>
        <w:t>&lt;&lt;</w:t>
      </w:r>
      <w:r w:rsidRPr="001F431E">
        <w:rPr>
          <w:b/>
          <w:bCs/>
        </w:rPr>
        <w:t xml:space="preserve"> </w:t>
      </w:r>
      <w:r w:rsidRPr="001F431E">
        <w:rPr>
          <w:rFonts w:asciiTheme="majorBidi" w:hAnsiTheme="majorBidi" w:cstheme="majorBidi"/>
          <w:b/>
          <w:bCs/>
          <w:sz w:val="24"/>
          <w:szCs w:val="24"/>
        </w:rPr>
        <w:t>Purchases&gt;&gt;==</w:t>
      </w:r>
      <w:r w:rsidRPr="001F431E">
        <w:rPr>
          <w:b/>
          <w:bCs/>
        </w:rPr>
        <w:t xml:space="preserve"> </w:t>
      </w:r>
      <w:r w:rsidRPr="001F431E">
        <w:rPr>
          <w:rFonts w:asciiTheme="majorBidi" w:hAnsiTheme="majorBidi" w:cstheme="majorBidi"/>
          <w:b/>
          <w:bCs/>
          <w:sz w:val="24"/>
          <w:szCs w:val="24"/>
        </w:rPr>
        <w:t>TICKET</w:t>
      </w:r>
      <w:r>
        <w:rPr>
          <w:rFonts w:asciiTheme="majorBidi" w:hAnsiTheme="majorBidi" w:cstheme="majorBidi"/>
          <w:sz w:val="24"/>
          <w:szCs w:val="24"/>
        </w:rPr>
        <w:t xml:space="preserve"> I</w:t>
      </w:r>
      <w:r w:rsidR="001F431E">
        <w:rPr>
          <w:rFonts w:asciiTheme="majorBidi" w:hAnsiTheme="majorBidi" w:cstheme="majorBidi"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 shoul</w:t>
      </w:r>
      <w:r w:rsidR="001F431E">
        <w:rPr>
          <w:rFonts w:asciiTheme="majorBidi" w:hAnsiTheme="majorBidi" w:cstheme="majorBidi"/>
          <w:sz w:val="24"/>
          <w:szCs w:val="24"/>
        </w:rPr>
        <w:t>d be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1F431E">
        <w:rPr>
          <w:rFonts w:asciiTheme="majorBidi" w:hAnsiTheme="majorBidi" w:cstheme="majorBidi"/>
          <w:sz w:val="24"/>
          <w:szCs w:val="24"/>
        </w:rPr>
        <w:t xml:space="preserve">Partial Relationship from the side of the </w:t>
      </w:r>
      <w:r w:rsidR="001F431E" w:rsidRPr="00B75781">
        <w:rPr>
          <w:rFonts w:asciiTheme="majorBidi" w:hAnsiTheme="majorBidi" w:cstheme="majorBidi"/>
          <w:b/>
          <w:bCs/>
          <w:sz w:val="24"/>
          <w:szCs w:val="24"/>
        </w:rPr>
        <w:t>PASSENGER</w:t>
      </w:r>
      <w:r w:rsidR="001F431E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4485483A" w14:textId="77777777" w:rsidR="001F431E" w:rsidRPr="001F431E" w:rsidRDefault="001F431E" w:rsidP="00B75781">
      <w:pPr>
        <w:numPr>
          <w:ilvl w:val="0"/>
          <w:numId w:val="29"/>
        </w:numPr>
        <w:tabs>
          <w:tab w:val="left" w:pos="372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EE0000"/>
          <w:sz w:val="24"/>
          <w:szCs w:val="24"/>
        </w:rPr>
        <w:t>Remove The Loop.</w:t>
      </w:r>
    </w:p>
    <w:p w14:paraId="14D9B468" w14:textId="6025A353" w:rsidR="00D47024" w:rsidRPr="00D47024" w:rsidRDefault="001F431E" w:rsidP="00B75781">
      <w:pPr>
        <w:numPr>
          <w:ilvl w:val="0"/>
          <w:numId w:val="29"/>
        </w:numPr>
        <w:tabs>
          <w:tab w:val="left" w:pos="3720"/>
        </w:tabs>
        <w:rPr>
          <w:rFonts w:asciiTheme="majorBidi" w:hAnsiTheme="majorBidi" w:cstheme="majorBidi"/>
          <w:sz w:val="24"/>
          <w:szCs w:val="24"/>
        </w:rPr>
      </w:pPr>
      <w:r w:rsidRPr="001F431E">
        <w:rPr>
          <w:rFonts w:asciiTheme="majorBidi" w:hAnsiTheme="majorBidi" w:cstheme="majorBidi"/>
          <w:color w:val="EE0000"/>
          <w:sz w:val="24"/>
          <w:szCs w:val="24"/>
        </w:rPr>
        <w:t>Remove Primary Keys</w:t>
      </w:r>
      <w:r w:rsidRPr="001F431E">
        <w:rPr>
          <w:rFonts w:asciiTheme="majorBidi" w:hAnsiTheme="majorBidi" w:cstheme="majorBidi"/>
          <w:sz w:val="24"/>
          <w:szCs w:val="24"/>
        </w:rPr>
        <w:t xml:space="preserve"> from Subtypes.</w:t>
      </w:r>
      <w:r w:rsidR="00D47024" w:rsidRPr="001F431E">
        <w:rPr>
          <w:rFonts w:asciiTheme="majorBidi" w:hAnsiTheme="majorBidi" w:cstheme="majorBidi"/>
          <w:sz w:val="24"/>
          <w:szCs w:val="24"/>
        </w:rPr>
        <w:br/>
      </w:r>
    </w:p>
    <w:p w14:paraId="32316E80" w14:textId="77777777" w:rsidR="00D47024" w:rsidRPr="00D47024" w:rsidRDefault="00D47024" w:rsidP="00D47024">
      <w:pPr>
        <w:tabs>
          <w:tab w:val="left" w:pos="3720"/>
        </w:tabs>
        <w:rPr>
          <w:rFonts w:asciiTheme="majorBidi" w:hAnsiTheme="majorBidi" w:cstheme="majorBidi"/>
          <w:b/>
          <w:bCs/>
          <w:sz w:val="32"/>
          <w:szCs w:val="32"/>
        </w:rPr>
      </w:pPr>
    </w:p>
    <w:sectPr w:rsidR="00D47024" w:rsidRPr="00D47024" w:rsidSect="00583E27">
      <w:headerReference w:type="default" r:id="rId9"/>
      <w:pgSz w:w="12240" w:h="15840"/>
      <w:pgMar w:top="1440" w:right="1800" w:bottom="14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52422" w14:textId="77777777" w:rsidR="00C979BE" w:rsidRDefault="00C979BE" w:rsidP="00790A41">
      <w:pPr>
        <w:spacing w:after="0" w:line="240" w:lineRule="auto"/>
      </w:pPr>
      <w:r>
        <w:separator/>
      </w:r>
    </w:p>
  </w:endnote>
  <w:endnote w:type="continuationSeparator" w:id="0">
    <w:p w14:paraId="11F9CE92" w14:textId="77777777" w:rsidR="00C979BE" w:rsidRDefault="00C979BE" w:rsidP="00790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CE9B" w14:textId="77777777" w:rsidR="00C979BE" w:rsidRDefault="00C979BE" w:rsidP="00790A41">
      <w:pPr>
        <w:spacing w:after="0" w:line="240" w:lineRule="auto"/>
      </w:pPr>
      <w:r>
        <w:separator/>
      </w:r>
    </w:p>
  </w:footnote>
  <w:footnote w:type="continuationSeparator" w:id="0">
    <w:p w14:paraId="24599608" w14:textId="77777777" w:rsidR="00C979BE" w:rsidRDefault="00C979BE" w:rsidP="00790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53F8C" w14:textId="6742870B" w:rsidR="00790A41" w:rsidRDefault="00790A41" w:rsidP="00790A41">
    <w:pPr>
      <w:pStyle w:val="Header"/>
    </w:pPr>
    <w:r w:rsidRPr="00583E27">
      <w:rPr>
        <w:rFonts w:asciiTheme="majorBidi" w:hAnsiTheme="majorBidi" w:cstheme="majorBidi"/>
        <w:sz w:val="24"/>
        <w:szCs w:val="24"/>
      </w:rPr>
      <w:t xml:space="preserve">Database I (Database </w:t>
    </w:r>
    <w:r w:rsidR="00DF0621" w:rsidRPr="00583E27">
      <w:rPr>
        <w:rFonts w:asciiTheme="majorBidi" w:hAnsiTheme="majorBidi" w:cstheme="majorBidi"/>
        <w:sz w:val="24"/>
        <w:szCs w:val="24"/>
      </w:rPr>
      <w:t>Systems)</w:t>
    </w:r>
    <w:r>
      <w:rPr>
        <w:rFonts w:asciiTheme="majorBidi" w:hAnsiTheme="majorBidi" w:cstheme="majorBidi"/>
        <w:sz w:val="24"/>
        <w:szCs w:val="24"/>
      </w:rPr>
      <w:t xml:space="preserve">                                                                </w:t>
    </w:r>
    <w:r w:rsidR="00AD6052">
      <w:rPr>
        <w:rFonts w:asciiTheme="majorBidi" w:hAnsiTheme="majorBidi" w:cstheme="majorBidi"/>
        <w:sz w:val="24"/>
        <w:szCs w:val="24"/>
      </w:rPr>
      <w:t xml:space="preserve">Feeback </w:t>
    </w:r>
    <w:r>
      <w:rPr>
        <w:rFonts w:asciiTheme="majorBidi" w:hAnsiTheme="majorBidi" w:cstheme="majorBidi"/>
        <w:sz w:val="24"/>
        <w:szCs w:val="24"/>
      </w:rPr>
      <w:t>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339E7"/>
    <w:multiLevelType w:val="multilevel"/>
    <w:tmpl w:val="0360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5670CB"/>
    <w:multiLevelType w:val="multilevel"/>
    <w:tmpl w:val="CB1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61066"/>
    <w:multiLevelType w:val="multilevel"/>
    <w:tmpl w:val="7C84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B6B0E"/>
    <w:multiLevelType w:val="hybridMultilevel"/>
    <w:tmpl w:val="857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25634"/>
    <w:multiLevelType w:val="multilevel"/>
    <w:tmpl w:val="A8F8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277EF6"/>
    <w:multiLevelType w:val="multilevel"/>
    <w:tmpl w:val="EA1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10AA4"/>
    <w:multiLevelType w:val="multilevel"/>
    <w:tmpl w:val="A89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82331"/>
    <w:multiLevelType w:val="multilevel"/>
    <w:tmpl w:val="9E2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91B0B"/>
    <w:multiLevelType w:val="multilevel"/>
    <w:tmpl w:val="6EC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B5098"/>
    <w:multiLevelType w:val="hybridMultilevel"/>
    <w:tmpl w:val="60CA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37B09"/>
    <w:multiLevelType w:val="multilevel"/>
    <w:tmpl w:val="AAF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F3373"/>
    <w:multiLevelType w:val="multilevel"/>
    <w:tmpl w:val="EF66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12E0A"/>
    <w:multiLevelType w:val="multilevel"/>
    <w:tmpl w:val="D69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071F3"/>
    <w:multiLevelType w:val="multilevel"/>
    <w:tmpl w:val="907E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8072BB"/>
    <w:multiLevelType w:val="multilevel"/>
    <w:tmpl w:val="7B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9337B"/>
    <w:multiLevelType w:val="multilevel"/>
    <w:tmpl w:val="842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07AEA"/>
    <w:multiLevelType w:val="multilevel"/>
    <w:tmpl w:val="4EE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7243F"/>
    <w:multiLevelType w:val="multilevel"/>
    <w:tmpl w:val="76A0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A58C5"/>
    <w:multiLevelType w:val="hybridMultilevel"/>
    <w:tmpl w:val="7F0A1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157465"/>
    <w:multiLevelType w:val="multilevel"/>
    <w:tmpl w:val="2D8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9542C"/>
    <w:multiLevelType w:val="multilevel"/>
    <w:tmpl w:val="E82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598793">
    <w:abstractNumId w:val="8"/>
  </w:num>
  <w:num w:numId="2" w16cid:durableId="1868178025">
    <w:abstractNumId w:val="6"/>
  </w:num>
  <w:num w:numId="3" w16cid:durableId="2042044703">
    <w:abstractNumId w:val="5"/>
  </w:num>
  <w:num w:numId="4" w16cid:durableId="510409909">
    <w:abstractNumId w:val="4"/>
  </w:num>
  <w:num w:numId="5" w16cid:durableId="1174690042">
    <w:abstractNumId w:val="7"/>
  </w:num>
  <w:num w:numId="6" w16cid:durableId="1345747445">
    <w:abstractNumId w:val="3"/>
  </w:num>
  <w:num w:numId="7" w16cid:durableId="736435488">
    <w:abstractNumId w:val="2"/>
  </w:num>
  <w:num w:numId="8" w16cid:durableId="1704595770">
    <w:abstractNumId w:val="1"/>
  </w:num>
  <w:num w:numId="9" w16cid:durableId="1045449630">
    <w:abstractNumId w:val="0"/>
  </w:num>
  <w:num w:numId="10" w16cid:durableId="1714380922">
    <w:abstractNumId w:val="9"/>
  </w:num>
  <w:num w:numId="11" w16cid:durableId="692345583">
    <w:abstractNumId w:val="22"/>
  </w:num>
  <w:num w:numId="12" w16cid:durableId="567958695">
    <w:abstractNumId w:val="20"/>
  </w:num>
  <w:num w:numId="13" w16cid:durableId="1908148761">
    <w:abstractNumId w:val="17"/>
  </w:num>
  <w:num w:numId="14" w16cid:durableId="631133683">
    <w:abstractNumId w:val="11"/>
  </w:num>
  <w:num w:numId="15" w16cid:durableId="1938562170">
    <w:abstractNumId w:val="13"/>
  </w:num>
  <w:num w:numId="16" w16cid:durableId="681053316">
    <w:abstractNumId w:val="19"/>
  </w:num>
  <w:num w:numId="17" w16cid:durableId="870192332">
    <w:abstractNumId w:val="21"/>
  </w:num>
  <w:num w:numId="18" w16cid:durableId="967399335">
    <w:abstractNumId w:val="29"/>
  </w:num>
  <w:num w:numId="19" w16cid:durableId="1775904364">
    <w:abstractNumId w:val="24"/>
  </w:num>
  <w:num w:numId="20" w16cid:durableId="2096827186">
    <w:abstractNumId w:val="15"/>
  </w:num>
  <w:num w:numId="21" w16cid:durableId="2088378392">
    <w:abstractNumId w:val="14"/>
  </w:num>
  <w:num w:numId="22" w16cid:durableId="337659218">
    <w:abstractNumId w:val="25"/>
  </w:num>
  <w:num w:numId="23" w16cid:durableId="1362319513">
    <w:abstractNumId w:val="10"/>
  </w:num>
  <w:num w:numId="24" w16cid:durableId="1063140905">
    <w:abstractNumId w:val="16"/>
  </w:num>
  <w:num w:numId="25" w16cid:durableId="1255430287">
    <w:abstractNumId w:val="28"/>
  </w:num>
  <w:num w:numId="26" w16cid:durableId="413866219">
    <w:abstractNumId w:val="12"/>
  </w:num>
  <w:num w:numId="27" w16cid:durableId="1707025432">
    <w:abstractNumId w:val="26"/>
  </w:num>
  <w:num w:numId="28" w16cid:durableId="968438473">
    <w:abstractNumId w:val="23"/>
  </w:num>
  <w:num w:numId="29" w16cid:durableId="165783105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54158820">
    <w:abstractNumId w:val="27"/>
  </w:num>
  <w:num w:numId="31" w16cid:durableId="20980903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54D"/>
    <w:rsid w:val="00034616"/>
    <w:rsid w:val="00040225"/>
    <w:rsid w:val="0004637C"/>
    <w:rsid w:val="0005572B"/>
    <w:rsid w:val="0006063C"/>
    <w:rsid w:val="000702E5"/>
    <w:rsid w:val="0008519D"/>
    <w:rsid w:val="00086DA4"/>
    <w:rsid w:val="000C313F"/>
    <w:rsid w:val="001165F7"/>
    <w:rsid w:val="0015074B"/>
    <w:rsid w:val="00153C86"/>
    <w:rsid w:val="0019647E"/>
    <w:rsid w:val="001F431E"/>
    <w:rsid w:val="00273C35"/>
    <w:rsid w:val="002764D1"/>
    <w:rsid w:val="0029639D"/>
    <w:rsid w:val="00326F90"/>
    <w:rsid w:val="003C0063"/>
    <w:rsid w:val="003C3D83"/>
    <w:rsid w:val="003E1AEB"/>
    <w:rsid w:val="004073BF"/>
    <w:rsid w:val="00420CC1"/>
    <w:rsid w:val="004542C7"/>
    <w:rsid w:val="00482788"/>
    <w:rsid w:val="00485FAC"/>
    <w:rsid w:val="004A22D1"/>
    <w:rsid w:val="004F62DE"/>
    <w:rsid w:val="00545AD3"/>
    <w:rsid w:val="00583E27"/>
    <w:rsid w:val="005B7C20"/>
    <w:rsid w:val="005D6E3D"/>
    <w:rsid w:val="005F442C"/>
    <w:rsid w:val="00616402"/>
    <w:rsid w:val="00653852"/>
    <w:rsid w:val="00665C2B"/>
    <w:rsid w:val="006772C7"/>
    <w:rsid w:val="006A2235"/>
    <w:rsid w:val="006A3641"/>
    <w:rsid w:val="00705743"/>
    <w:rsid w:val="00723499"/>
    <w:rsid w:val="00743C64"/>
    <w:rsid w:val="00777711"/>
    <w:rsid w:val="00790A41"/>
    <w:rsid w:val="007E0020"/>
    <w:rsid w:val="007E761C"/>
    <w:rsid w:val="00913FF9"/>
    <w:rsid w:val="009352AB"/>
    <w:rsid w:val="00A42AF4"/>
    <w:rsid w:val="00A502B5"/>
    <w:rsid w:val="00A86108"/>
    <w:rsid w:val="00A9217A"/>
    <w:rsid w:val="00AA1D8D"/>
    <w:rsid w:val="00AA1E50"/>
    <w:rsid w:val="00AB57EC"/>
    <w:rsid w:val="00AD6052"/>
    <w:rsid w:val="00AD6CE3"/>
    <w:rsid w:val="00B47730"/>
    <w:rsid w:val="00B614DD"/>
    <w:rsid w:val="00B721D6"/>
    <w:rsid w:val="00B75781"/>
    <w:rsid w:val="00BB6C5A"/>
    <w:rsid w:val="00C0274A"/>
    <w:rsid w:val="00C41D15"/>
    <w:rsid w:val="00C701AA"/>
    <w:rsid w:val="00C979BE"/>
    <w:rsid w:val="00CB0664"/>
    <w:rsid w:val="00CF5FAA"/>
    <w:rsid w:val="00D26D72"/>
    <w:rsid w:val="00D47024"/>
    <w:rsid w:val="00D54803"/>
    <w:rsid w:val="00DA02D0"/>
    <w:rsid w:val="00DC47D9"/>
    <w:rsid w:val="00DF0621"/>
    <w:rsid w:val="00E16B7F"/>
    <w:rsid w:val="00E31DB1"/>
    <w:rsid w:val="00ED1B7F"/>
    <w:rsid w:val="00ED46EE"/>
    <w:rsid w:val="00EF1FCA"/>
    <w:rsid w:val="00F45A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AB250D"/>
  <w14:defaultImageDpi w14:val="300"/>
  <w15:docId w15:val="{C7CC14D3-DCF1-47AC-BBBE-6E32F925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80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64EA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D84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D84C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D84C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9347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9347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D84C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864EA8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AD84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AD84C6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D84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92733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92733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AD84C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AD84C6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AD84C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59347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59347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AD84C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AD84C6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AD84C6" w:themeColor="accent1"/>
      </w:pBdr>
      <w:spacing w:before="200" w:after="280"/>
      <w:ind w:left="936" w:right="936"/>
    </w:pPr>
    <w:rPr>
      <w:b/>
      <w:bCs/>
      <w:i/>
      <w:iCs/>
      <w:color w:val="AD84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AD84C6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AD84C6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8784C7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8784C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864EA8" w:themeColor="accent1" w:themeShade="BF"/>
    </w:rPr>
    <w:tblPr>
      <w:tblStyleRowBandSize w:val="1"/>
      <w:tblStyleColBandSize w:val="1"/>
      <w:tblBorders>
        <w:top w:val="single" w:sz="8" w:space="0" w:color="AD84C6" w:themeColor="accent1"/>
        <w:bottom w:val="single" w:sz="8" w:space="0" w:color="AD84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84C6" w:themeColor="accent1"/>
          <w:left w:val="nil"/>
          <w:bottom w:val="single" w:sz="8" w:space="0" w:color="AD84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84C6" w:themeColor="accent1"/>
          <w:left w:val="nil"/>
          <w:bottom w:val="single" w:sz="8" w:space="0" w:color="AD84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0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0F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514DAA" w:themeColor="accent2" w:themeShade="BF"/>
    </w:rPr>
    <w:tblPr>
      <w:tblStyleRowBandSize w:val="1"/>
      <w:tblStyleColBandSize w:val="1"/>
      <w:tblBorders>
        <w:top w:val="single" w:sz="8" w:space="0" w:color="8784C7" w:themeColor="accent2"/>
        <w:bottom w:val="single" w:sz="8" w:space="0" w:color="8784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84C7" w:themeColor="accent2"/>
          <w:left w:val="nil"/>
          <w:bottom w:val="single" w:sz="8" w:space="0" w:color="8784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84C7" w:themeColor="accent2"/>
          <w:left w:val="nil"/>
          <w:bottom w:val="single" w:sz="8" w:space="0" w:color="8784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0F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0F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55673" w:themeColor="accent3" w:themeShade="BF"/>
    </w:rPr>
    <w:tblPr>
      <w:tblStyleRowBandSize w:val="1"/>
      <w:tblStyleColBandSize w:val="1"/>
      <w:tblBorders>
        <w:top w:val="single" w:sz="8" w:space="0" w:color="5D739A" w:themeColor="accent3"/>
        <w:bottom w:val="single" w:sz="8" w:space="0" w:color="5D739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739A" w:themeColor="accent3"/>
          <w:left w:val="nil"/>
          <w:bottom w:val="single" w:sz="8" w:space="0" w:color="5D739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739A" w:themeColor="accent3"/>
          <w:left w:val="nil"/>
          <w:bottom w:val="single" w:sz="8" w:space="0" w:color="5D739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CE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DCE6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497288" w:themeColor="accent4" w:themeShade="BF"/>
    </w:rPr>
    <w:tblPr>
      <w:tblStyleRowBandSize w:val="1"/>
      <w:tblStyleColBandSize w:val="1"/>
      <w:tblBorders>
        <w:top w:val="single" w:sz="8" w:space="0" w:color="6997AF" w:themeColor="accent4"/>
        <w:bottom w:val="single" w:sz="8" w:space="0" w:color="6997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997AF" w:themeColor="accent4"/>
          <w:left w:val="nil"/>
          <w:bottom w:val="single" w:sz="8" w:space="0" w:color="6997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997AF" w:themeColor="accent4"/>
          <w:left w:val="nil"/>
          <w:bottom w:val="single" w:sz="8" w:space="0" w:color="6997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5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E5E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6061" w:themeColor="accent6" w:themeShade="BF"/>
    </w:rPr>
    <w:tblPr>
      <w:tblStyleRowBandSize w:val="1"/>
      <w:tblStyleColBandSize w:val="1"/>
      <w:tblBorders>
        <w:top w:val="single" w:sz="8" w:space="0" w:color="6F8183" w:themeColor="accent6"/>
        <w:bottom w:val="single" w:sz="8" w:space="0" w:color="6F818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8183" w:themeColor="accent6"/>
          <w:left w:val="nil"/>
          <w:bottom w:val="single" w:sz="8" w:space="0" w:color="6F818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8183" w:themeColor="accent6"/>
          <w:left w:val="nil"/>
          <w:bottom w:val="single" w:sz="8" w:space="0" w:color="6F818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0E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0E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D84C6" w:themeColor="accent1"/>
        <w:left w:val="single" w:sz="8" w:space="0" w:color="AD84C6" w:themeColor="accent1"/>
        <w:bottom w:val="single" w:sz="8" w:space="0" w:color="AD84C6" w:themeColor="accent1"/>
        <w:right w:val="single" w:sz="8" w:space="0" w:color="AD84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84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</w:tcPr>
    </w:tblStylePr>
    <w:tblStylePr w:type="band1Horz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4C7" w:themeColor="accent2"/>
        <w:left w:val="single" w:sz="8" w:space="0" w:color="8784C7" w:themeColor="accent2"/>
        <w:bottom w:val="single" w:sz="8" w:space="0" w:color="8784C7" w:themeColor="accent2"/>
        <w:right w:val="single" w:sz="8" w:space="0" w:color="8784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84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</w:tcPr>
    </w:tblStylePr>
    <w:tblStylePr w:type="band1Horz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739A" w:themeColor="accent3"/>
        <w:left w:val="single" w:sz="8" w:space="0" w:color="5D739A" w:themeColor="accent3"/>
        <w:bottom w:val="single" w:sz="8" w:space="0" w:color="5D739A" w:themeColor="accent3"/>
        <w:right w:val="single" w:sz="8" w:space="0" w:color="5D739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D739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</w:tcPr>
    </w:tblStylePr>
    <w:tblStylePr w:type="band1Horz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97AF" w:themeColor="accent4"/>
        <w:left w:val="single" w:sz="8" w:space="0" w:color="6997AF" w:themeColor="accent4"/>
        <w:bottom w:val="single" w:sz="8" w:space="0" w:color="6997AF" w:themeColor="accent4"/>
        <w:right w:val="single" w:sz="8" w:space="0" w:color="6997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997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</w:tcPr>
    </w:tblStylePr>
    <w:tblStylePr w:type="band1Horz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F8183" w:themeColor="accent6"/>
        <w:left w:val="single" w:sz="8" w:space="0" w:color="6F8183" w:themeColor="accent6"/>
        <w:bottom w:val="single" w:sz="8" w:space="0" w:color="6F8183" w:themeColor="accent6"/>
        <w:right w:val="single" w:sz="8" w:space="0" w:color="6F818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818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</w:tcPr>
    </w:tblStylePr>
    <w:tblStylePr w:type="band1Horz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D84C6" w:themeColor="accent1"/>
        <w:left w:val="single" w:sz="8" w:space="0" w:color="AD84C6" w:themeColor="accent1"/>
        <w:bottom w:val="single" w:sz="8" w:space="0" w:color="AD84C6" w:themeColor="accent1"/>
        <w:right w:val="single" w:sz="8" w:space="0" w:color="AD84C6" w:themeColor="accent1"/>
        <w:insideH w:val="single" w:sz="8" w:space="0" w:color="AD84C6" w:themeColor="accent1"/>
        <w:insideV w:val="single" w:sz="8" w:space="0" w:color="AD84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18" w:space="0" w:color="AD84C6" w:themeColor="accent1"/>
          <w:right w:val="single" w:sz="8" w:space="0" w:color="AD84C6" w:themeColor="accent1"/>
          <w:insideH w:val="nil"/>
          <w:insideV w:val="single" w:sz="8" w:space="0" w:color="AD84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  <w:insideH w:val="nil"/>
          <w:insideV w:val="single" w:sz="8" w:space="0" w:color="AD84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</w:tcPr>
    </w:tblStylePr>
    <w:tblStylePr w:type="band1Vert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  <w:shd w:val="clear" w:color="auto" w:fill="EAE0F1" w:themeFill="accent1" w:themeFillTint="3F"/>
      </w:tcPr>
    </w:tblStylePr>
    <w:tblStylePr w:type="band1Horz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  <w:insideV w:val="single" w:sz="8" w:space="0" w:color="AD84C6" w:themeColor="accent1"/>
        </w:tcBorders>
        <w:shd w:val="clear" w:color="auto" w:fill="EAE0F1" w:themeFill="accent1" w:themeFillTint="3F"/>
      </w:tcPr>
    </w:tblStylePr>
    <w:tblStylePr w:type="band2Horz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  <w:insideV w:val="single" w:sz="8" w:space="0" w:color="AD84C6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4C7" w:themeColor="accent2"/>
        <w:left w:val="single" w:sz="8" w:space="0" w:color="8784C7" w:themeColor="accent2"/>
        <w:bottom w:val="single" w:sz="8" w:space="0" w:color="8784C7" w:themeColor="accent2"/>
        <w:right w:val="single" w:sz="8" w:space="0" w:color="8784C7" w:themeColor="accent2"/>
        <w:insideH w:val="single" w:sz="8" w:space="0" w:color="8784C7" w:themeColor="accent2"/>
        <w:insideV w:val="single" w:sz="8" w:space="0" w:color="8784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18" w:space="0" w:color="8784C7" w:themeColor="accent2"/>
          <w:right w:val="single" w:sz="8" w:space="0" w:color="8784C7" w:themeColor="accent2"/>
          <w:insideH w:val="nil"/>
          <w:insideV w:val="single" w:sz="8" w:space="0" w:color="8784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  <w:insideH w:val="nil"/>
          <w:insideV w:val="single" w:sz="8" w:space="0" w:color="8784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</w:tcPr>
    </w:tblStylePr>
    <w:tblStylePr w:type="band1Vert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  <w:shd w:val="clear" w:color="auto" w:fill="E1E0F1" w:themeFill="accent2" w:themeFillTint="3F"/>
      </w:tcPr>
    </w:tblStylePr>
    <w:tblStylePr w:type="band1Horz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  <w:insideV w:val="single" w:sz="8" w:space="0" w:color="8784C7" w:themeColor="accent2"/>
        </w:tcBorders>
        <w:shd w:val="clear" w:color="auto" w:fill="E1E0F1" w:themeFill="accent2" w:themeFillTint="3F"/>
      </w:tcPr>
    </w:tblStylePr>
    <w:tblStylePr w:type="band2Horz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  <w:insideV w:val="single" w:sz="8" w:space="0" w:color="8784C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739A" w:themeColor="accent3"/>
        <w:left w:val="single" w:sz="8" w:space="0" w:color="5D739A" w:themeColor="accent3"/>
        <w:bottom w:val="single" w:sz="8" w:space="0" w:color="5D739A" w:themeColor="accent3"/>
        <w:right w:val="single" w:sz="8" w:space="0" w:color="5D739A" w:themeColor="accent3"/>
        <w:insideH w:val="single" w:sz="8" w:space="0" w:color="5D739A" w:themeColor="accent3"/>
        <w:insideV w:val="single" w:sz="8" w:space="0" w:color="5D739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18" w:space="0" w:color="5D739A" w:themeColor="accent3"/>
          <w:right w:val="single" w:sz="8" w:space="0" w:color="5D739A" w:themeColor="accent3"/>
          <w:insideH w:val="nil"/>
          <w:insideV w:val="single" w:sz="8" w:space="0" w:color="5D739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  <w:insideH w:val="nil"/>
          <w:insideV w:val="single" w:sz="8" w:space="0" w:color="5D739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</w:tcPr>
    </w:tblStylePr>
    <w:tblStylePr w:type="band1Vert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  <w:shd w:val="clear" w:color="auto" w:fill="D6DCE6" w:themeFill="accent3" w:themeFillTint="3F"/>
      </w:tcPr>
    </w:tblStylePr>
    <w:tblStylePr w:type="band1Horz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  <w:insideV w:val="single" w:sz="8" w:space="0" w:color="5D739A" w:themeColor="accent3"/>
        </w:tcBorders>
        <w:shd w:val="clear" w:color="auto" w:fill="D6DCE6" w:themeFill="accent3" w:themeFillTint="3F"/>
      </w:tcPr>
    </w:tblStylePr>
    <w:tblStylePr w:type="band2Horz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  <w:insideV w:val="single" w:sz="8" w:space="0" w:color="5D739A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97AF" w:themeColor="accent4"/>
        <w:left w:val="single" w:sz="8" w:space="0" w:color="6997AF" w:themeColor="accent4"/>
        <w:bottom w:val="single" w:sz="8" w:space="0" w:color="6997AF" w:themeColor="accent4"/>
        <w:right w:val="single" w:sz="8" w:space="0" w:color="6997AF" w:themeColor="accent4"/>
        <w:insideH w:val="single" w:sz="8" w:space="0" w:color="6997AF" w:themeColor="accent4"/>
        <w:insideV w:val="single" w:sz="8" w:space="0" w:color="6997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18" w:space="0" w:color="6997AF" w:themeColor="accent4"/>
          <w:right w:val="single" w:sz="8" w:space="0" w:color="6997AF" w:themeColor="accent4"/>
          <w:insideH w:val="nil"/>
          <w:insideV w:val="single" w:sz="8" w:space="0" w:color="6997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  <w:insideH w:val="nil"/>
          <w:insideV w:val="single" w:sz="8" w:space="0" w:color="6997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</w:tcPr>
    </w:tblStylePr>
    <w:tblStylePr w:type="band1Vert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  <w:shd w:val="clear" w:color="auto" w:fill="D9E5EB" w:themeFill="accent4" w:themeFillTint="3F"/>
      </w:tcPr>
    </w:tblStylePr>
    <w:tblStylePr w:type="band1Horz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  <w:insideV w:val="single" w:sz="8" w:space="0" w:color="6997AF" w:themeColor="accent4"/>
        </w:tcBorders>
        <w:shd w:val="clear" w:color="auto" w:fill="D9E5EB" w:themeFill="accent4" w:themeFillTint="3F"/>
      </w:tcPr>
    </w:tblStylePr>
    <w:tblStylePr w:type="band2Horz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  <w:insideV w:val="single" w:sz="8" w:space="0" w:color="6997A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F8183" w:themeColor="accent6"/>
        <w:left w:val="single" w:sz="8" w:space="0" w:color="6F8183" w:themeColor="accent6"/>
        <w:bottom w:val="single" w:sz="8" w:space="0" w:color="6F8183" w:themeColor="accent6"/>
        <w:right w:val="single" w:sz="8" w:space="0" w:color="6F8183" w:themeColor="accent6"/>
        <w:insideH w:val="single" w:sz="8" w:space="0" w:color="6F8183" w:themeColor="accent6"/>
        <w:insideV w:val="single" w:sz="8" w:space="0" w:color="6F818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18" w:space="0" w:color="6F8183" w:themeColor="accent6"/>
          <w:right w:val="single" w:sz="8" w:space="0" w:color="6F8183" w:themeColor="accent6"/>
          <w:insideH w:val="nil"/>
          <w:insideV w:val="single" w:sz="8" w:space="0" w:color="6F818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  <w:insideH w:val="nil"/>
          <w:insideV w:val="single" w:sz="8" w:space="0" w:color="6F818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</w:tcPr>
    </w:tblStylePr>
    <w:tblStylePr w:type="band1Vert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  <w:shd w:val="clear" w:color="auto" w:fill="DBE0E0" w:themeFill="accent6" w:themeFillTint="3F"/>
      </w:tcPr>
    </w:tblStylePr>
    <w:tblStylePr w:type="band1Horz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  <w:insideV w:val="single" w:sz="8" w:space="0" w:color="6F8183" w:themeColor="accent6"/>
        </w:tcBorders>
        <w:shd w:val="clear" w:color="auto" w:fill="DBE0E0" w:themeFill="accent6" w:themeFillTint="3F"/>
      </w:tcPr>
    </w:tblStylePr>
    <w:tblStylePr w:type="band2Horz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  <w:insideV w:val="single" w:sz="8" w:space="0" w:color="6F8183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A2D4" w:themeColor="accent1" w:themeTint="BF"/>
        <w:left w:val="single" w:sz="8" w:space="0" w:color="C1A2D4" w:themeColor="accent1" w:themeTint="BF"/>
        <w:bottom w:val="single" w:sz="8" w:space="0" w:color="C1A2D4" w:themeColor="accent1" w:themeTint="BF"/>
        <w:right w:val="single" w:sz="8" w:space="0" w:color="C1A2D4" w:themeColor="accent1" w:themeTint="BF"/>
        <w:insideH w:val="single" w:sz="8" w:space="0" w:color="C1A2D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A2D4" w:themeColor="accent1" w:themeTint="BF"/>
          <w:left w:val="single" w:sz="8" w:space="0" w:color="C1A2D4" w:themeColor="accent1" w:themeTint="BF"/>
          <w:bottom w:val="single" w:sz="8" w:space="0" w:color="C1A2D4" w:themeColor="accent1" w:themeTint="BF"/>
          <w:right w:val="single" w:sz="8" w:space="0" w:color="C1A2D4" w:themeColor="accent1" w:themeTint="BF"/>
          <w:insideH w:val="nil"/>
          <w:insideV w:val="nil"/>
        </w:tcBorders>
        <w:shd w:val="clear" w:color="auto" w:fill="AD84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A2D4" w:themeColor="accent1" w:themeTint="BF"/>
          <w:left w:val="single" w:sz="8" w:space="0" w:color="C1A2D4" w:themeColor="accent1" w:themeTint="BF"/>
          <w:bottom w:val="single" w:sz="8" w:space="0" w:color="C1A2D4" w:themeColor="accent1" w:themeTint="BF"/>
          <w:right w:val="single" w:sz="8" w:space="0" w:color="C1A2D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0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0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4A2D5" w:themeColor="accent2" w:themeTint="BF"/>
        <w:left w:val="single" w:sz="8" w:space="0" w:color="A4A2D5" w:themeColor="accent2" w:themeTint="BF"/>
        <w:bottom w:val="single" w:sz="8" w:space="0" w:color="A4A2D5" w:themeColor="accent2" w:themeTint="BF"/>
        <w:right w:val="single" w:sz="8" w:space="0" w:color="A4A2D5" w:themeColor="accent2" w:themeTint="BF"/>
        <w:insideH w:val="single" w:sz="8" w:space="0" w:color="A4A2D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A2D5" w:themeColor="accent2" w:themeTint="BF"/>
          <w:left w:val="single" w:sz="8" w:space="0" w:color="A4A2D5" w:themeColor="accent2" w:themeTint="BF"/>
          <w:bottom w:val="single" w:sz="8" w:space="0" w:color="A4A2D5" w:themeColor="accent2" w:themeTint="BF"/>
          <w:right w:val="single" w:sz="8" w:space="0" w:color="A4A2D5" w:themeColor="accent2" w:themeTint="BF"/>
          <w:insideH w:val="nil"/>
          <w:insideV w:val="nil"/>
        </w:tcBorders>
        <w:shd w:val="clear" w:color="auto" w:fill="8784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A2D5" w:themeColor="accent2" w:themeTint="BF"/>
          <w:left w:val="single" w:sz="8" w:space="0" w:color="A4A2D5" w:themeColor="accent2" w:themeTint="BF"/>
          <w:bottom w:val="single" w:sz="8" w:space="0" w:color="A4A2D5" w:themeColor="accent2" w:themeTint="BF"/>
          <w:right w:val="single" w:sz="8" w:space="0" w:color="A4A2D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0F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0F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95B4" w:themeColor="accent3" w:themeTint="BF"/>
        <w:left w:val="single" w:sz="8" w:space="0" w:color="8495B4" w:themeColor="accent3" w:themeTint="BF"/>
        <w:bottom w:val="single" w:sz="8" w:space="0" w:color="8495B4" w:themeColor="accent3" w:themeTint="BF"/>
        <w:right w:val="single" w:sz="8" w:space="0" w:color="8495B4" w:themeColor="accent3" w:themeTint="BF"/>
        <w:insideH w:val="single" w:sz="8" w:space="0" w:color="8495B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95B4" w:themeColor="accent3" w:themeTint="BF"/>
          <w:left w:val="single" w:sz="8" w:space="0" w:color="8495B4" w:themeColor="accent3" w:themeTint="BF"/>
          <w:bottom w:val="single" w:sz="8" w:space="0" w:color="8495B4" w:themeColor="accent3" w:themeTint="BF"/>
          <w:right w:val="single" w:sz="8" w:space="0" w:color="8495B4" w:themeColor="accent3" w:themeTint="BF"/>
          <w:insideH w:val="nil"/>
          <w:insideV w:val="nil"/>
        </w:tcBorders>
        <w:shd w:val="clear" w:color="auto" w:fill="5D739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95B4" w:themeColor="accent3" w:themeTint="BF"/>
          <w:left w:val="single" w:sz="8" w:space="0" w:color="8495B4" w:themeColor="accent3" w:themeTint="BF"/>
          <w:bottom w:val="single" w:sz="8" w:space="0" w:color="8495B4" w:themeColor="accent3" w:themeTint="BF"/>
          <w:right w:val="single" w:sz="8" w:space="0" w:color="8495B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CE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DCE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EB0C3" w:themeColor="accent4" w:themeTint="BF"/>
        <w:left w:val="single" w:sz="8" w:space="0" w:color="8EB0C3" w:themeColor="accent4" w:themeTint="BF"/>
        <w:bottom w:val="single" w:sz="8" w:space="0" w:color="8EB0C3" w:themeColor="accent4" w:themeTint="BF"/>
        <w:right w:val="single" w:sz="8" w:space="0" w:color="8EB0C3" w:themeColor="accent4" w:themeTint="BF"/>
        <w:insideH w:val="single" w:sz="8" w:space="0" w:color="8EB0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EB0C3" w:themeColor="accent4" w:themeTint="BF"/>
          <w:left w:val="single" w:sz="8" w:space="0" w:color="8EB0C3" w:themeColor="accent4" w:themeTint="BF"/>
          <w:bottom w:val="single" w:sz="8" w:space="0" w:color="8EB0C3" w:themeColor="accent4" w:themeTint="BF"/>
          <w:right w:val="single" w:sz="8" w:space="0" w:color="8EB0C3" w:themeColor="accent4" w:themeTint="BF"/>
          <w:insideH w:val="nil"/>
          <w:insideV w:val="nil"/>
        </w:tcBorders>
        <w:shd w:val="clear" w:color="auto" w:fill="6997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B0C3" w:themeColor="accent4" w:themeTint="BF"/>
          <w:left w:val="single" w:sz="8" w:space="0" w:color="8EB0C3" w:themeColor="accent4" w:themeTint="BF"/>
          <w:bottom w:val="single" w:sz="8" w:space="0" w:color="8EB0C3" w:themeColor="accent4" w:themeTint="BF"/>
          <w:right w:val="single" w:sz="8" w:space="0" w:color="8EB0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5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E5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1A2" w:themeColor="accent6" w:themeTint="BF"/>
        <w:left w:val="single" w:sz="8" w:space="0" w:color="92A1A2" w:themeColor="accent6" w:themeTint="BF"/>
        <w:bottom w:val="single" w:sz="8" w:space="0" w:color="92A1A2" w:themeColor="accent6" w:themeTint="BF"/>
        <w:right w:val="single" w:sz="8" w:space="0" w:color="92A1A2" w:themeColor="accent6" w:themeTint="BF"/>
        <w:insideH w:val="single" w:sz="8" w:space="0" w:color="92A1A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A1A2" w:themeColor="accent6" w:themeTint="BF"/>
          <w:left w:val="single" w:sz="8" w:space="0" w:color="92A1A2" w:themeColor="accent6" w:themeTint="BF"/>
          <w:bottom w:val="single" w:sz="8" w:space="0" w:color="92A1A2" w:themeColor="accent6" w:themeTint="BF"/>
          <w:right w:val="single" w:sz="8" w:space="0" w:color="92A1A2" w:themeColor="accent6" w:themeTint="BF"/>
          <w:insideH w:val="nil"/>
          <w:insideV w:val="nil"/>
        </w:tcBorders>
        <w:shd w:val="clear" w:color="auto" w:fill="6F818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1A2" w:themeColor="accent6" w:themeTint="BF"/>
          <w:left w:val="single" w:sz="8" w:space="0" w:color="92A1A2" w:themeColor="accent6" w:themeTint="BF"/>
          <w:bottom w:val="single" w:sz="8" w:space="0" w:color="92A1A2" w:themeColor="accent6" w:themeTint="BF"/>
          <w:right w:val="single" w:sz="8" w:space="0" w:color="92A1A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E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0E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84C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84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84C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84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84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84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739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739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739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997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997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997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818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818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818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D84C6" w:themeColor="accent1"/>
        <w:bottom w:val="single" w:sz="8" w:space="0" w:color="AD84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84C6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AD84C6" w:themeColor="accent1"/>
          <w:bottom w:val="single" w:sz="8" w:space="0" w:color="AD84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84C6" w:themeColor="accent1"/>
          <w:bottom w:val="single" w:sz="8" w:space="0" w:color="AD84C6" w:themeColor="accent1"/>
        </w:tcBorders>
      </w:tcPr>
    </w:tblStylePr>
    <w:tblStylePr w:type="band1Vert">
      <w:tblPr/>
      <w:tcPr>
        <w:shd w:val="clear" w:color="auto" w:fill="EAE0F1" w:themeFill="accent1" w:themeFillTint="3F"/>
      </w:tcPr>
    </w:tblStylePr>
    <w:tblStylePr w:type="band1Horz">
      <w:tblPr/>
      <w:tcPr>
        <w:shd w:val="clear" w:color="auto" w:fill="EAE0F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784C7" w:themeColor="accent2"/>
        <w:bottom w:val="single" w:sz="8" w:space="0" w:color="8784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84C7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784C7" w:themeColor="accent2"/>
          <w:bottom w:val="single" w:sz="8" w:space="0" w:color="8784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84C7" w:themeColor="accent2"/>
          <w:bottom w:val="single" w:sz="8" w:space="0" w:color="8784C7" w:themeColor="accent2"/>
        </w:tcBorders>
      </w:tcPr>
    </w:tblStylePr>
    <w:tblStylePr w:type="band1Vert">
      <w:tblPr/>
      <w:tcPr>
        <w:shd w:val="clear" w:color="auto" w:fill="E1E0F1" w:themeFill="accent2" w:themeFillTint="3F"/>
      </w:tcPr>
    </w:tblStylePr>
    <w:tblStylePr w:type="band1Horz">
      <w:tblPr/>
      <w:tcPr>
        <w:shd w:val="clear" w:color="auto" w:fill="E1E0F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D739A" w:themeColor="accent3"/>
        <w:bottom w:val="single" w:sz="8" w:space="0" w:color="5D739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D739A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D739A" w:themeColor="accent3"/>
          <w:bottom w:val="single" w:sz="8" w:space="0" w:color="5D739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D739A" w:themeColor="accent3"/>
          <w:bottom w:val="single" w:sz="8" w:space="0" w:color="5D739A" w:themeColor="accent3"/>
        </w:tcBorders>
      </w:tcPr>
    </w:tblStylePr>
    <w:tblStylePr w:type="band1Vert">
      <w:tblPr/>
      <w:tcPr>
        <w:shd w:val="clear" w:color="auto" w:fill="D6DCE6" w:themeFill="accent3" w:themeFillTint="3F"/>
      </w:tcPr>
    </w:tblStylePr>
    <w:tblStylePr w:type="band1Horz">
      <w:tblPr/>
      <w:tcPr>
        <w:shd w:val="clear" w:color="auto" w:fill="D6DCE6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997AF" w:themeColor="accent4"/>
        <w:bottom w:val="single" w:sz="8" w:space="0" w:color="6997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997AF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6997AF" w:themeColor="accent4"/>
          <w:bottom w:val="single" w:sz="8" w:space="0" w:color="6997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997AF" w:themeColor="accent4"/>
          <w:bottom w:val="single" w:sz="8" w:space="0" w:color="6997AF" w:themeColor="accent4"/>
        </w:tcBorders>
      </w:tcPr>
    </w:tblStylePr>
    <w:tblStylePr w:type="band1Vert">
      <w:tblPr/>
      <w:tcPr>
        <w:shd w:val="clear" w:color="auto" w:fill="D9E5EB" w:themeFill="accent4" w:themeFillTint="3F"/>
      </w:tcPr>
    </w:tblStylePr>
    <w:tblStylePr w:type="band1Horz">
      <w:tblPr/>
      <w:tcPr>
        <w:shd w:val="clear" w:color="auto" w:fill="D9E5E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F8183" w:themeColor="accent6"/>
        <w:bottom w:val="single" w:sz="8" w:space="0" w:color="6F818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8183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6F8183" w:themeColor="accent6"/>
          <w:bottom w:val="single" w:sz="8" w:space="0" w:color="6F818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8183" w:themeColor="accent6"/>
          <w:bottom w:val="single" w:sz="8" w:space="0" w:color="6F8183" w:themeColor="accent6"/>
        </w:tcBorders>
      </w:tcPr>
    </w:tblStylePr>
    <w:tblStylePr w:type="band1Vert">
      <w:tblPr/>
      <w:tcPr>
        <w:shd w:val="clear" w:color="auto" w:fill="DBE0E0" w:themeFill="accent6" w:themeFillTint="3F"/>
      </w:tcPr>
    </w:tblStylePr>
    <w:tblStylePr w:type="band1Horz">
      <w:tblPr/>
      <w:tcPr>
        <w:shd w:val="clear" w:color="auto" w:fill="DBE0E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84C6" w:themeColor="accent1"/>
        <w:left w:val="single" w:sz="8" w:space="0" w:color="AD84C6" w:themeColor="accent1"/>
        <w:bottom w:val="single" w:sz="8" w:space="0" w:color="AD84C6" w:themeColor="accent1"/>
        <w:right w:val="single" w:sz="8" w:space="0" w:color="AD84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84C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84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84C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84C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0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0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84C7" w:themeColor="accent2"/>
        <w:left w:val="single" w:sz="8" w:space="0" w:color="8784C7" w:themeColor="accent2"/>
        <w:bottom w:val="single" w:sz="8" w:space="0" w:color="8784C7" w:themeColor="accent2"/>
        <w:right w:val="single" w:sz="8" w:space="0" w:color="8784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84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84C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84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84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0F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0F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739A" w:themeColor="accent3"/>
        <w:left w:val="single" w:sz="8" w:space="0" w:color="5D739A" w:themeColor="accent3"/>
        <w:bottom w:val="single" w:sz="8" w:space="0" w:color="5D739A" w:themeColor="accent3"/>
        <w:right w:val="single" w:sz="8" w:space="0" w:color="5D739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D739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D739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D739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D739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CE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DCE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997AF" w:themeColor="accent4"/>
        <w:left w:val="single" w:sz="8" w:space="0" w:color="6997AF" w:themeColor="accent4"/>
        <w:bottom w:val="single" w:sz="8" w:space="0" w:color="6997AF" w:themeColor="accent4"/>
        <w:right w:val="single" w:sz="8" w:space="0" w:color="6997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997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997A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997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997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5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E5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8183" w:themeColor="accent6"/>
        <w:left w:val="single" w:sz="8" w:space="0" w:color="6F8183" w:themeColor="accent6"/>
        <w:bottom w:val="single" w:sz="8" w:space="0" w:color="6F8183" w:themeColor="accent6"/>
        <w:right w:val="single" w:sz="8" w:space="0" w:color="6F818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818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818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818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818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0E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0E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A2D4" w:themeColor="accent1" w:themeTint="BF"/>
        <w:left w:val="single" w:sz="8" w:space="0" w:color="C1A2D4" w:themeColor="accent1" w:themeTint="BF"/>
        <w:bottom w:val="single" w:sz="8" w:space="0" w:color="C1A2D4" w:themeColor="accent1" w:themeTint="BF"/>
        <w:right w:val="single" w:sz="8" w:space="0" w:color="C1A2D4" w:themeColor="accent1" w:themeTint="BF"/>
        <w:insideH w:val="single" w:sz="8" w:space="0" w:color="C1A2D4" w:themeColor="accent1" w:themeTint="BF"/>
        <w:insideV w:val="single" w:sz="8" w:space="0" w:color="C1A2D4" w:themeColor="accent1" w:themeTint="BF"/>
      </w:tblBorders>
    </w:tblPr>
    <w:tcPr>
      <w:shd w:val="clear" w:color="auto" w:fill="EAE0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A2D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C1E2" w:themeFill="accent1" w:themeFillTint="7F"/>
      </w:tcPr>
    </w:tblStylePr>
    <w:tblStylePr w:type="band1Horz">
      <w:tblPr/>
      <w:tcPr>
        <w:shd w:val="clear" w:color="auto" w:fill="D6C1E2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4A2D5" w:themeColor="accent2" w:themeTint="BF"/>
        <w:left w:val="single" w:sz="8" w:space="0" w:color="A4A2D5" w:themeColor="accent2" w:themeTint="BF"/>
        <w:bottom w:val="single" w:sz="8" w:space="0" w:color="A4A2D5" w:themeColor="accent2" w:themeTint="BF"/>
        <w:right w:val="single" w:sz="8" w:space="0" w:color="A4A2D5" w:themeColor="accent2" w:themeTint="BF"/>
        <w:insideH w:val="single" w:sz="8" w:space="0" w:color="A4A2D5" w:themeColor="accent2" w:themeTint="BF"/>
        <w:insideV w:val="single" w:sz="8" w:space="0" w:color="A4A2D5" w:themeColor="accent2" w:themeTint="BF"/>
      </w:tblBorders>
    </w:tblPr>
    <w:tcPr>
      <w:shd w:val="clear" w:color="auto" w:fill="E1E0F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A2D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1E3" w:themeFill="accent2" w:themeFillTint="7F"/>
      </w:tcPr>
    </w:tblStylePr>
    <w:tblStylePr w:type="band1Horz">
      <w:tblPr/>
      <w:tcPr>
        <w:shd w:val="clear" w:color="auto" w:fill="C2C1E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95B4" w:themeColor="accent3" w:themeTint="BF"/>
        <w:left w:val="single" w:sz="8" w:space="0" w:color="8495B4" w:themeColor="accent3" w:themeTint="BF"/>
        <w:bottom w:val="single" w:sz="8" w:space="0" w:color="8495B4" w:themeColor="accent3" w:themeTint="BF"/>
        <w:right w:val="single" w:sz="8" w:space="0" w:color="8495B4" w:themeColor="accent3" w:themeTint="BF"/>
        <w:insideH w:val="single" w:sz="8" w:space="0" w:color="8495B4" w:themeColor="accent3" w:themeTint="BF"/>
        <w:insideV w:val="single" w:sz="8" w:space="0" w:color="8495B4" w:themeColor="accent3" w:themeTint="BF"/>
      </w:tblBorders>
    </w:tblPr>
    <w:tcPr>
      <w:shd w:val="clear" w:color="auto" w:fill="D6DCE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95B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B8CD" w:themeFill="accent3" w:themeFillTint="7F"/>
      </w:tcPr>
    </w:tblStylePr>
    <w:tblStylePr w:type="band1Horz">
      <w:tblPr/>
      <w:tcPr>
        <w:shd w:val="clear" w:color="auto" w:fill="ADB8CD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EB0C3" w:themeColor="accent4" w:themeTint="BF"/>
        <w:left w:val="single" w:sz="8" w:space="0" w:color="8EB0C3" w:themeColor="accent4" w:themeTint="BF"/>
        <w:bottom w:val="single" w:sz="8" w:space="0" w:color="8EB0C3" w:themeColor="accent4" w:themeTint="BF"/>
        <w:right w:val="single" w:sz="8" w:space="0" w:color="8EB0C3" w:themeColor="accent4" w:themeTint="BF"/>
        <w:insideH w:val="single" w:sz="8" w:space="0" w:color="8EB0C3" w:themeColor="accent4" w:themeTint="BF"/>
        <w:insideV w:val="single" w:sz="8" w:space="0" w:color="8EB0C3" w:themeColor="accent4" w:themeTint="BF"/>
      </w:tblBorders>
    </w:tblPr>
    <w:tcPr>
      <w:shd w:val="clear" w:color="auto" w:fill="D9E5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EB0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CBD7" w:themeFill="accent4" w:themeFillTint="7F"/>
      </w:tcPr>
    </w:tblStylePr>
    <w:tblStylePr w:type="band1Horz">
      <w:tblPr/>
      <w:tcPr>
        <w:shd w:val="clear" w:color="auto" w:fill="B4CBD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1A2" w:themeColor="accent6" w:themeTint="BF"/>
        <w:left w:val="single" w:sz="8" w:space="0" w:color="92A1A2" w:themeColor="accent6" w:themeTint="BF"/>
        <w:bottom w:val="single" w:sz="8" w:space="0" w:color="92A1A2" w:themeColor="accent6" w:themeTint="BF"/>
        <w:right w:val="single" w:sz="8" w:space="0" w:color="92A1A2" w:themeColor="accent6" w:themeTint="BF"/>
        <w:insideH w:val="single" w:sz="8" w:space="0" w:color="92A1A2" w:themeColor="accent6" w:themeTint="BF"/>
        <w:insideV w:val="single" w:sz="8" w:space="0" w:color="92A1A2" w:themeColor="accent6" w:themeTint="BF"/>
      </w:tblBorders>
    </w:tblPr>
    <w:tcPr>
      <w:shd w:val="clear" w:color="auto" w:fill="DBE0E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A1A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C0C1" w:themeFill="accent6" w:themeFillTint="7F"/>
      </w:tcPr>
    </w:tblStylePr>
    <w:tblStylePr w:type="band1Horz">
      <w:tblPr/>
      <w:tcPr>
        <w:shd w:val="clear" w:color="auto" w:fill="B6C0C1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84C6" w:themeColor="accent1"/>
        <w:left w:val="single" w:sz="8" w:space="0" w:color="AD84C6" w:themeColor="accent1"/>
        <w:bottom w:val="single" w:sz="8" w:space="0" w:color="AD84C6" w:themeColor="accent1"/>
        <w:right w:val="single" w:sz="8" w:space="0" w:color="AD84C6" w:themeColor="accent1"/>
        <w:insideH w:val="single" w:sz="8" w:space="0" w:color="AD84C6" w:themeColor="accent1"/>
        <w:insideV w:val="single" w:sz="8" w:space="0" w:color="AD84C6" w:themeColor="accent1"/>
      </w:tblBorders>
    </w:tblPr>
    <w:tcPr>
      <w:shd w:val="clear" w:color="auto" w:fill="EAE0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6F3" w:themeFill="accent1" w:themeFillTint="33"/>
      </w:tcPr>
    </w:tblStylePr>
    <w:tblStylePr w:type="band1Vert">
      <w:tblPr/>
      <w:tcPr>
        <w:shd w:val="clear" w:color="auto" w:fill="D6C1E2" w:themeFill="accent1" w:themeFillTint="7F"/>
      </w:tcPr>
    </w:tblStylePr>
    <w:tblStylePr w:type="band1Horz">
      <w:tblPr/>
      <w:tcPr>
        <w:tcBorders>
          <w:insideH w:val="single" w:sz="6" w:space="0" w:color="AD84C6" w:themeColor="accent1"/>
          <w:insideV w:val="single" w:sz="6" w:space="0" w:color="AD84C6" w:themeColor="accent1"/>
        </w:tcBorders>
        <w:shd w:val="clear" w:color="auto" w:fill="D6C1E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84C7" w:themeColor="accent2"/>
        <w:left w:val="single" w:sz="8" w:space="0" w:color="8784C7" w:themeColor="accent2"/>
        <w:bottom w:val="single" w:sz="8" w:space="0" w:color="8784C7" w:themeColor="accent2"/>
        <w:right w:val="single" w:sz="8" w:space="0" w:color="8784C7" w:themeColor="accent2"/>
        <w:insideH w:val="single" w:sz="8" w:space="0" w:color="8784C7" w:themeColor="accent2"/>
        <w:insideV w:val="single" w:sz="8" w:space="0" w:color="8784C7" w:themeColor="accent2"/>
      </w:tblBorders>
    </w:tblPr>
    <w:tcPr>
      <w:shd w:val="clear" w:color="auto" w:fill="E1E0F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2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F3" w:themeFill="accent2" w:themeFillTint="33"/>
      </w:tcPr>
    </w:tblStylePr>
    <w:tblStylePr w:type="band1Vert">
      <w:tblPr/>
      <w:tcPr>
        <w:shd w:val="clear" w:color="auto" w:fill="C2C1E3" w:themeFill="accent2" w:themeFillTint="7F"/>
      </w:tcPr>
    </w:tblStylePr>
    <w:tblStylePr w:type="band1Horz">
      <w:tblPr/>
      <w:tcPr>
        <w:tcBorders>
          <w:insideH w:val="single" w:sz="6" w:space="0" w:color="8784C7" w:themeColor="accent2"/>
          <w:insideV w:val="single" w:sz="6" w:space="0" w:color="8784C7" w:themeColor="accent2"/>
        </w:tcBorders>
        <w:shd w:val="clear" w:color="auto" w:fill="C2C1E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739A" w:themeColor="accent3"/>
        <w:left w:val="single" w:sz="8" w:space="0" w:color="5D739A" w:themeColor="accent3"/>
        <w:bottom w:val="single" w:sz="8" w:space="0" w:color="5D739A" w:themeColor="accent3"/>
        <w:right w:val="single" w:sz="8" w:space="0" w:color="5D739A" w:themeColor="accent3"/>
        <w:insideH w:val="single" w:sz="8" w:space="0" w:color="5D739A" w:themeColor="accent3"/>
        <w:insideV w:val="single" w:sz="8" w:space="0" w:color="5D739A" w:themeColor="accent3"/>
      </w:tblBorders>
    </w:tblPr>
    <w:tcPr>
      <w:shd w:val="clear" w:color="auto" w:fill="D6DCE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EF1F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B" w:themeFill="accent3" w:themeFillTint="33"/>
      </w:tcPr>
    </w:tblStylePr>
    <w:tblStylePr w:type="band1Vert">
      <w:tblPr/>
      <w:tcPr>
        <w:shd w:val="clear" w:color="auto" w:fill="ADB8CD" w:themeFill="accent3" w:themeFillTint="7F"/>
      </w:tcPr>
    </w:tblStylePr>
    <w:tblStylePr w:type="band1Horz">
      <w:tblPr/>
      <w:tcPr>
        <w:tcBorders>
          <w:insideH w:val="single" w:sz="6" w:space="0" w:color="5D739A" w:themeColor="accent3"/>
          <w:insideV w:val="single" w:sz="6" w:space="0" w:color="5D739A" w:themeColor="accent3"/>
        </w:tcBorders>
        <w:shd w:val="clear" w:color="auto" w:fill="ADB8C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997AF" w:themeColor="accent4"/>
        <w:left w:val="single" w:sz="8" w:space="0" w:color="6997AF" w:themeColor="accent4"/>
        <w:bottom w:val="single" w:sz="8" w:space="0" w:color="6997AF" w:themeColor="accent4"/>
        <w:right w:val="single" w:sz="8" w:space="0" w:color="6997AF" w:themeColor="accent4"/>
        <w:insideH w:val="single" w:sz="8" w:space="0" w:color="6997AF" w:themeColor="accent4"/>
        <w:insideV w:val="single" w:sz="8" w:space="0" w:color="6997AF" w:themeColor="accent4"/>
      </w:tblBorders>
    </w:tblPr>
    <w:tcPr>
      <w:shd w:val="clear" w:color="auto" w:fill="D9E5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4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AEF" w:themeFill="accent4" w:themeFillTint="33"/>
      </w:tcPr>
    </w:tblStylePr>
    <w:tblStylePr w:type="band1Vert">
      <w:tblPr/>
      <w:tcPr>
        <w:shd w:val="clear" w:color="auto" w:fill="B4CBD7" w:themeFill="accent4" w:themeFillTint="7F"/>
      </w:tcPr>
    </w:tblStylePr>
    <w:tblStylePr w:type="band1Horz">
      <w:tblPr/>
      <w:tcPr>
        <w:tcBorders>
          <w:insideH w:val="single" w:sz="6" w:space="0" w:color="6997AF" w:themeColor="accent4"/>
          <w:insideV w:val="single" w:sz="6" w:space="0" w:color="6997AF" w:themeColor="accent4"/>
        </w:tcBorders>
        <w:shd w:val="clear" w:color="auto" w:fill="B4CB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8183" w:themeColor="accent6"/>
        <w:left w:val="single" w:sz="8" w:space="0" w:color="6F8183" w:themeColor="accent6"/>
        <w:bottom w:val="single" w:sz="8" w:space="0" w:color="6F8183" w:themeColor="accent6"/>
        <w:right w:val="single" w:sz="8" w:space="0" w:color="6F8183" w:themeColor="accent6"/>
        <w:insideH w:val="single" w:sz="8" w:space="0" w:color="6F8183" w:themeColor="accent6"/>
        <w:insideV w:val="single" w:sz="8" w:space="0" w:color="6F8183" w:themeColor="accent6"/>
      </w:tblBorders>
    </w:tblPr>
    <w:tcPr>
      <w:shd w:val="clear" w:color="auto" w:fill="DBE0E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2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6E6" w:themeFill="accent6" w:themeFillTint="33"/>
      </w:tcPr>
    </w:tblStylePr>
    <w:tblStylePr w:type="band1Vert">
      <w:tblPr/>
      <w:tcPr>
        <w:shd w:val="clear" w:color="auto" w:fill="B6C0C1" w:themeFill="accent6" w:themeFillTint="7F"/>
      </w:tcPr>
    </w:tblStylePr>
    <w:tblStylePr w:type="band1Horz">
      <w:tblPr/>
      <w:tcPr>
        <w:tcBorders>
          <w:insideH w:val="single" w:sz="6" w:space="0" w:color="6F8183" w:themeColor="accent6"/>
          <w:insideV w:val="single" w:sz="6" w:space="0" w:color="6F8183" w:themeColor="accent6"/>
        </w:tcBorders>
        <w:shd w:val="clear" w:color="auto" w:fill="B6C0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0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84C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84C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84C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84C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C1E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C1E2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0F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84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84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84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84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1E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1E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DCE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739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739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D739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D739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B8C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B8CD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E5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997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997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997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997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CB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CBD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0E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818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818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818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818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C0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C0C1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84C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934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64EA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64EA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4EA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4EA8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784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37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14DA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14DA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DA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DA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D739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E394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5567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5567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67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67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997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4C5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728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728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728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7288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F818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40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606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606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606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6061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84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84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84C7" w:themeColor="accent2"/>
        <w:left w:val="single" w:sz="4" w:space="0" w:color="AD84C6" w:themeColor="accent1"/>
        <w:bottom w:val="single" w:sz="4" w:space="0" w:color="AD84C6" w:themeColor="accent1"/>
        <w:right w:val="single" w:sz="4" w:space="0" w:color="AD84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84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B3E8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B3E87" w:themeColor="accent1" w:themeShade="99"/>
          <w:insideV w:val="nil"/>
        </w:tcBorders>
        <w:shd w:val="clear" w:color="auto" w:fill="6B3E8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3E87" w:themeFill="accent1" w:themeFillShade="99"/>
      </w:tcPr>
    </w:tblStylePr>
    <w:tblStylePr w:type="band1Vert">
      <w:tblPr/>
      <w:tcPr>
        <w:shd w:val="clear" w:color="auto" w:fill="DECDE8" w:themeFill="accent1" w:themeFillTint="66"/>
      </w:tcPr>
    </w:tblStylePr>
    <w:tblStylePr w:type="band1Horz">
      <w:tblPr/>
      <w:tcPr>
        <w:shd w:val="clear" w:color="auto" w:fill="D6C1E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84C7" w:themeColor="accent2"/>
        <w:left w:val="single" w:sz="4" w:space="0" w:color="8784C7" w:themeColor="accent2"/>
        <w:bottom w:val="single" w:sz="4" w:space="0" w:color="8784C7" w:themeColor="accent2"/>
        <w:right w:val="single" w:sz="4" w:space="0" w:color="8784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2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84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13E8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13E88" w:themeColor="accent2" w:themeShade="99"/>
          <w:insideV w:val="nil"/>
        </w:tcBorders>
        <w:shd w:val="clear" w:color="auto" w:fill="413E8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3E88" w:themeFill="accent2" w:themeFillShade="99"/>
      </w:tcPr>
    </w:tblStylePr>
    <w:tblStylePr w:type="band1Vert">
      <w:tblPr/>
      <w:tcPr>
        <w:shd w:val="clear" w:color="auto" w:fill="CECDE8" w:themeFill="accent2" w:themeFillTint="66"/>
      </w:tcPr>
    </w:tblStylePr>
    <w:tblStylePr w:type="band1Horz">
      <w:tblPr/>
      <w:tcPr>
        <w:shd w:val="clear" w:color="auto" w:fill="C2C1E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997AF" w:themeColor="accent4"/>
        <w:left w:val="single" w:sz="4" w:space="0" w:color="5D739A" w:themeColor="accent3"/>
        <w:bottom w:val="single" w:sz="4" w:space="0" w:color="5D739A" w:themeColor="accent3"/>
        <w:right w:val="single" w:sz="4" w:space="0" w:color="5D739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1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997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445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445C" w:themeColor="accent3" w:themeShade="99"/>
          <w:insideV w:val="nil"/>
        </w:tcBorders>
        <w:shd w:val="clear" w:color="auto" w:fill="37445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45C" w:themeFill="accent3" w:themeFillShade="99"/>
      </w:tcPr>
    </w:tblStylePr>
    <w:tblStylePr w:type="band1Vert">
      <w:tblPr/>
      <w:tcPr>
        <w:shd w:val="clear" w:color="auto" w:fill="BDC6D7" w:themeFill="accent3" w:themeFillTint="66"/>
      </w:tcPr>
    </w:tblStylePr>
    <w:tblStylePr w:type="band1Horz">
      <w:tblPr/>
      <w:tcPr>
        <w:shd w:val="clear" w:color="auto" w:fill="ADB8C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D739A" w:themeColor="accent3"/>
        <w:left w:val="single" w:sz="4" w:space="0" w:color="6997AF" w:themeColor="accent4"/>
        <w:bottom w:val="single" w:sz="4" w:space="0" w:color="6997AF" w:themeColor="accent4"/>
        <w:right w:val="single" w:sz="4" w:space="0" w:color="6997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D739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A5B6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A5B6D" w:themeColor="accent4" w:themeShade="99"/>
          <w:insideV w:val="nil"/>
        </w:tcBorders>
        <w:shd w:val="clear" w:color="auto" w:fill="3A5B6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5B6D" w:themeFill="accent4" w:themeFillShade="99"/>
      </w:tcPr>
    </w:tblStylePr>
    <w:tblStylePr w:type="band1Vert">
      <w:tblPr/>
      <w:tcPr>
        <w:shd w:val="clear" w:color="auto" w:fill="C3D5DF" w:themeFill="accent4" w:themeFillTint="66"/>
      </w:tcPr>
    </w:tblStylePr>
    <w:tblStylePr w:type="band1Horz">
      <w:tblPr/>
      <w:tcPr>
        <w:shd w:val="clear" w:color="auto" w:fill="B4CB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8183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818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6F8183" w:themeColor="accent6"/>
        <w:bottom w:val="single" w:sz="4" w:space="0" w:color="6F8183" w:themeColor="accent6"/>
        <w:right w:val="single" w:sz="4" w:space="0" w:color="6F818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2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D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D4E" w:themeColor="accent6" w:themeShade="99"/>
          <w:insideV w:val="nil"/>
        </w:tcBorders>
        <w:shd w:val="clear" w:color="auto" w:fill="424D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D4E" w:themeFill="accent6" w:themeFillShade="99"/>
      </w:tcPr>
    </w:tblStylePr>
    <w:tblStylePr w:type="band1Vert">
      <w:tblPr/>
      <w:tcPr>
        <w:shd w:val="clear" w:color="auto" w:fill="C4CCCD" w:themeFill="accent6" w:themeFillTint="66"/>
      </w:tcPr>
    </w:tblStylePr>
    <w:tblStylePr w:type="band1Horz">
      <w:tblPr/>
      <w:tcPr>
        <w:shd w:val="clear" w:color="auto" w:fill="B6C0C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56B2" w:themeFill="accent2" w:themeFillShade="CC"/>
      </w:tcPr>
    </w:tblStylePr>
    <w:tblStylePr w:type="lastRow">
      <w:rPr>
        <w:b/>
        <w:bCs/>
        <w:color w:val="5A56B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56B2" w:themeFill="accent2" w:themeFillShade="CC"/>
      </w:tcPr>
    </w:tblStylePr>
    <w:tblStylePr w:type="lastRow">
      <w:rPr>
        <w:b/>
        <w:bCs/>
        <w:color w:val="5A56B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0F1" w:themeFill="accent1" w:themeFillTint="3F"/>
      </w:tcPr>
    </w:tblStylePr>
    <w:tblStylePr w:type="band1Horz">
      <w:tblPr/>
      <w:tcPr>
        <w:shd w:val="clear" w:color="auto" w:fill="EEE6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2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56B2" w:themeFill="accent2" w:themeFillShade="CC"/>
      </w:tcPr>
    </w:tblStylePr>
    <w:tblStylePr w:type="lastRow">
      <w:rPr>
        <w:b/>
        <w:bCs/>
        <w:color w:val="5A56B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0F1" w:themeFill="accent2" w:themeFillTint="3F"/>
      </w:tcPr>
    </w:tblStylePr>
    <w:tblStylePr w:type="band1Horz">
      <w:tblPr/>
      <w:tcPr>
        <w:shd w:val="clear" w:color="auto" w:fill="E6E6F3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1F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E7A92" w:themeFill="accent4" w:themeFillShade="CC"/>
      </w:tcPr>
    </w:tblStylePr>
    <w:tblStylePr w:type="lastRow">
      <w:rPr>
        <w:b/>
        <w:bCs/>
        <w:color w:val="4E7A9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CE6" w:themeFill="accent3" w:themeFillTint="3F"/>
      </w:tcPr>
    </w:tblStylePr>
    <w:tblStylePr w:type="band1Horz">
      <w:tblPr/>
      <w:tcPr>
        <w:shd w:val="clear" w:color="auto" w:fill="DEE2EB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4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A5B7A" w:themeFill="accent3" w:themeFillShade="CC"/>
      </w:tcPr>
    </w:tblStylePr>
    <w:tblStylePr w:type="lastRow">
      <w:rPr>
        <w:b/>
        <w:bCs/>
        <w:color w:val="4A5B7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5EB" w:themeFill="accent4" w:themeFillTint="3F"/>
      </w:tcPr>
    </w:tblStylePr>
    <w:tblStylePr w:type="band1Horz">
      <w:tblPr/>
      <w:tcPr>
        <w:shd w:val="clear" w:color="auto" w:fill="E1EAE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6668" w:themeFill="accent6" w:themeFillShade="CC"/>
      </w:tcPr>
    </w:tblStylePr>
    <w:tblStylePr w:type="lastRow">
      <w:rPr>
        <w:b/>
        <w:bCs/>
        <w:color w:val="58666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2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0E0" w:themeFill="accent6" w:themeFillTint="3F"/>
      </w:tcPr>
    </w:tblStylePr>
    <w:tblStylePr w:type="band1Horz">
      <w:tblPr/>
      <w:tcPr>
        <w:shd w:val="clear" w:color="auto" w:fill="E1E6E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6F3" w:themeFill="accent1" w:themeFillTint="33"/>
    </w:tcPr>
    <w:tblStylePr w:type="firstRow">
      <w:rPr>
        <w:b/>
        <w:bCs/>
      </w:rPr>
      <w:tblPr/>
      <w:tcPr>
        <w:shd w:val="clear" w:color="auto" w:fill="DECD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CD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64EA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64EA8" w:themeFill="accent1" w:themeFillShade="BF"/>
      </w:tcPr>
    </w:tblStylePr>
    <w:tblStylePr w:type="band1Vert">
      <w:tblPr/>
      <w:tcPr>
        <w:shd w:val="clear" w:color="auto" w:fill="D6C1E2" w:themeFill="accent1" w:themeFillTint="7F"/>
      </w:tcPr>
    </w:tblStylePr>
    <w:tblStylePr w:type="band1Horz">
      <w:tblPr/>
      <w:tcPr>
        <w:shd w:val="clear" w:color="auto" w:fill="D6C1E2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6F3" w:themeFill="accent2" w:themeFillTint="33"/>
    </w:tcPr>
    <w:tblStylePr w:type="firstRow">
      <w:rPr>
        <w:b/>
        <w:bCs/>
      </w:rPr>
      <w:tblPr/>
      <w:tcPr>
        <w:shd w:val="clear" w:color="auto" w:fill="CECDE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CDE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14DA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14DAA" w:themeFill="accent2" w:themeFillShade="BF"/>
      </w:tcPr>
    </w:tblStylePr>
    <w:tblStylePr w:type="band1Vert">
      <w:tblPr/>
      <w:tcPr>
        <w:shd w:val="clear" w:color="auto" w:fill="C2C1E3" w:themeFill="accent2" w:themeFillTint="7F"/>
      </w:tcPr>
    </w:tblStylePr>
    <w:tblStylePr w:type="band1Horz">
      <w:tblPr/>
      <w:tcPr>
        <w:shd w:val="clear" w:color="auto" w:fill="C2C1E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2EB" w:themeFill="accent3" w:themeFillTint="33"/>
    </w:tcPr>
    <w:tblStylePr w:type="firstRow">
      <w:rPr>
        <w:b/>
        <w:bCs/>
      </w:rPr>
      <w:tblPr/>
      <w:tcPr>
        <w:shd w:val="clear" w:color="auto" w:fill="BDC6D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C6D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5567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55673" w:themeFill="accent3" w:themeFillShade="BF"/>
      </w:tcPr>
    </w:tblStylePr>
    <w:tblStylePr w:type="band1Vert">
      <w:tblPr/>
      <w:tcPr>
        <w:shd w:val="clear" w:color="auto" w:fill="ADB8CD" w:themeFill="accent3" w:themeFillTint="7F"/>
      </w:tcPr>
    </w:tblStylePr>
    <w:tblStylePr w:type="band1Horz">
      <w:tblPr/>
      <w:tcPr>
        <w:shd w:val="clear" w:color="auto" w:fill="ADB8CD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AEF" w:themeFill="accent4" w:themeFillTint="33"/>
    </w:tcPr>
    <w:tblStylePr w:type="firstRow">
      <w:rPr>
        <w:b/>
        <w:bCs/>
      </w:rPr>
      <w:tblPr/>
      <w:tcPr>
        <w:shd w:val="clear" w:color="auto" w:fill="C3D5D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D5D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9728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97288" w:themeFill="accent4" w:themeFillShade="BF"/>
      </w:tcPr>
    </w:tblStylePr>
    <w:tblStylePr w:type="band1Vert">
      <w:tblPr/>
      <w:tcPr>
        <w:shd w:val="clear" w:color="auto" w:fill="B4CBD7" w:themeFill="accent4" w:themeFillTint="7F"/>
      </w:tcPr>
    </w:tblStylePr>
    <w:tblStylePr w:type="band1Horz">
      <w:tblPr/>
      <w:tcPr>
        <w:shd w:val="clear" w:color="auto" w:fill="B4CBD7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6E6" w:themeFill="accent6" w:themeFillTint="33"/>
    </w:tcPr>
    <w:tblStylePr w:type="firstRow">
      <w:rPr>
        <w:b/>
        <w:bCs/>
      </w:rPr>
      <w:tblPr/>
      <w:tcPr>
        <w:shd w:val="clear" w:color="auto" w:fill="C4CCC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CCC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606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6061" w:themeFill="accent6" w:themeFillShade="BF"/>
      </w:tcPr>
    </w:tblStylePr>
    <w:tblStylePr w:type="band1Vert">
      <w:tblPr/>
      <w:tcPr>
        <w:shd w:val="clear" w:color="auto" w:fill="B6C0C1" w:themeFill="accent6" w:themeFillTint="7F"/>
      </w:tcPr>
    </w:tblStylePr>
    <w:tblStylePr w:type="band1Horz">
      <w:tblPr/>
      <w:tcPr>
        <w:shd w:val="clear" w:color="auto" w:fill="B6C0C1" w:themeFill="accent6" w:themeFillTint="7F"/>
      </w:tcPr>
    </w:tblStylePr>
  </w:style>
  <w:style w:type="table" w:styleId="GridTable1Light-Accent5">
    <w:name w:val="Grid Table 1 Light Accent 5"/>
    <w:basedOn w:val="TableNormal"/>
    <w:uiPriority w:val="46"/>
    <w:rsid w:val="00790A41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DDDE1" w:themeColor="accent5" w:themeTint="66"/>
        <w:left w:val="single" w:sz="4" w:space="0" w:color="CDDDE1" w:themeColor="accent5" w:themeTint="66"/>
        <w:bottom w:val="single" w:sz="4" w:space="0" w:color="CDDDE1" w:themeColor="accent5" w:themeTint="66"/>
        <w:right w:val="single" w:sz="4" w:space="0" w:color="CDDDE1" w:themeColor="accent5" w:themeTint="66"/>
        <w:insideH w:val="single" w:sz="4" w:space="0" w:color="CDDDE1" w:themeColor="accent5" w:themeTint="66"/>
        <w:insideV w:val="single" w:sz="4" w:space="0" w:color="CDDDE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xelementtoproof">
    <w:name w:val="x_elementtoproof"/>
    <w:basedOn w:val="DefaultParagraphFont"/>
    <w:rsid w:val="00790A41"/>
  </w:style>
  <w:style w:type="character" w:styleId="Hyperlink">
    <w:name w:val="Hyperlink"/>
    <w:basedOn w:val="DefaultParagraphFont"/>
    <w:uiPriority w:val="99"/>
    <w:unhideWhenUsed/>
    <w:rsid w:val="004073BF"/>
    <w:rPr>
      <w:color w:val="69A02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mahmoud257678</cp:lastModifiedBy>
  <cp:revision>22</cp:revision>
  <dcterms:created xsi:type="dcterms:W3CDTF">2025-11-10T09:22:00Z</dcterms:created>
  <dcterms:modified xsi:type="dcterms:W3CDTF">2025-12-07T01:56:00Z</dcterms:modified>
  <cp:category/>
</cp:coreProperties>
</file>