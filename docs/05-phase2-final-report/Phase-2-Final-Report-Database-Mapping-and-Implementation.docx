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CAC5" w14:textId="491C4581" w:rsidR="00790A41" w:rsidRDefault="00790A41" w:rsidP="00790A41">
      <w:pPr>
        <w:pStyle w:val="Heading1"/>
        <w:jc w:val="center"/>
        <w:rPr>
          <w:rFonts w:asciiTheme="majorBidi" w:hAnsiTheme="majorBidi"/>
          <w:sz w:val="32"/>
          <w:szCs w:val="32"/>
        </w:rPr>
      </w:pPr>
      <w:r>
        <w:rPr>
          <w:noProof/>
        </w:rPr>
        <w:drawing>
          <wp:inline distT="0" distB="0" distL="0" distR="0" wp14:anchorId="3FE9F178" wp14:editId="5CA34D7D">
            <wp:extent cx="2628900" cy="3028429"/>
            <wp:effectExtent l="0" t="0" r="0" b="0"/>
            <wp:docPr id="1775460067" name="Picture 1" descr="A flag with a white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0067" name="Picture 1" descr="A flag with a white cros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7529" cy="3061409"/>
                    </a:xfrm>
                    <a:prstGeom prst="rect">
                      <a:avLst/>
                    </a:prstGeom>
                    <a:noFill/>
                    <a:ln>
                      <a:noFill/>
                    </a:ln>
                  </pic:spPr>
                </pic:pic>
              </a:graphicData>
            </a:graphic>
          </wp:inline>
        </w:drawing>
      </w:r>
    </w:p>
    <w:p w14:paraId="734965EA" w14:textId="77777777" w:rsidR="009A032A" w:rsidRPr="00C527E2" w:rsidRDefault="009A032A" w:rsidP="009A032A">
      <w:pPr>
        <w:jc w:val="center"/>
        <w:rPr>
          <w:rFonts w:asciiTheme="majorBidi" w:hAnsiTheme="majorBidi" w:cstheme="majorBidi"/>
          <w:sz w:val="44"/>
          <w:szCs w:val="44"/>
        </w:rPr>
      </w:pPr>
      <w:bookmarkStart w:id="0" w:name="_Hlk217062207"/>
      <w:r w:rsidRPr="00C527E2">
        <w:rPr>
          <w:rFonts w:asciiTheme="majorBidi" w:hAnsiTheme="majorBidi" w:cstheme="majorBidi"/>
          <w:sz w:val="44"/>
          <w:szCs w:val="44"/>
        </w:rPr>
        <w:t>Database (1)</w:t>
      </w:r>
      <w:r w:rsidRPr="000441E0">
        <w:rPr>
          <w:rFonts w:asciiTheme="majorBidi" w:hAnsiTheme="majorBidi" w:cstheme="majorBidi"/>
          <w:sz w:val="44"/>
          <w:szCs w:val="44"/>
        </w:rPr>
        <w:t xml:space="preserve"> </w:t>
      </w:r>
      <w:r w:rsidRPr="00C527E2">
        <w:rPr>
          <w:rFonts w:asciiTheme="majorBidi" w:hAnsiTheme="majorBidi" w:cstheme="majorBidi"/>
          <w:sz w:val="44"/>
          <w:szCs w:val="44"/>
        </w:rPr>
        <w:t>- 25CSIS03C</w:t>
      </w:r>
    </w:p>
    <w:bookmarkEnd w:id="0"/>
    <w:p w14:paraId="6FAF63C4" w14:textId="369344B9" w:rsidR="009A032A" w:rsidRPr="009A032A" w:rsidRDefault="009A032A" w:rsidP="009A032A">
      <w:pPr>
        <w:jc w:val="center"/>
        <w:rPr>
          <w:rFonts w:asciiTheme="majorBidi" w:hAnsiTheme="majorBidi" w:cstheme="majorBidi"/>
          <w:b/>
          <w:bCs/>
          <w:sz w:val="40"/>
          <w:szCs w:val="40"/>
        </w:rPr>
      </w:pPr>
      <w:r w:rsidRPr="009A032A">
        <w:rPr>
          <w:rFonts w:asciiTheme="majorBidi" w:hAnsiTheme="majorBidi"/>
          <w:b/>
          <w:bCs/>
          <w:color w:val="373545" w:themeColor="text2"/>
          <w:sz w:val="36"/>
          <w:szCs w:val="36"/>
        </w:rPr>
        <w:t>Smart City Transportation System</w:t>
      </w:r>
    </w:p>
    <w:p w14:paraId="2DF49B59" w14:textId="7CAC0E59" w:rsidR="009A032A" w:rsidRPr="00C527E2" w:rsidRDefault="009A032A" w:rsidP="009A032A">
      <w:pPr>
        <w:jc w:val="center"/>
        <w:rPr>
          <w:rFonts w:asciiTheme="majorBidi" w:hAnsiTheme="majorBidi" w:cstheme="majorBidi"/>
          <w:sz w:val="40"/>
          <w:szCs w:val="40"/>
        </w:rPr>
      </w:pPr>
      <w:r w:rsidRPr="00C527E2">
        <w:rPr>
          <w:rFonts w:asciiTheme="majorBidi" w:hAnsiTheme="majorBidi" w:cstheme="majorBidi"/>
          <w:b/>
          <w:bCs/>
          <w:sz w:val="40"/>
          <w:szCs w:val="40"/>
        </w:rPr>
        <w:t>Group (</w:t>
      </w:r>
      <w:r>
        <w:rPr>
          <w:rFonts w:asciiTheme="majorBidi" w:hAnsiTheme="majorBidi" w:cstheme="majorBidi"/>
          <w:b/>
          <w:bCs/>
          <w:sz w:val="40"/>
          <w:szCs w:val="40"/>
        </w:rPr>
        <w:t>8</w:t>
      </w:r>
      <w:r w:rsidRPr="00C527E2">
        <w:rPr>
          <w:rFonts w:asciiTheme="majorBidi" w:hAnsiTheme="majorBidi" w:cstheme="majorBidi"/>
          <w:b/>
          <w:bCs/>
          <w:sz w:val="40"/>
          <w:szCs w:val="40"/>
        </w:rPr>
        <w:t>)</w:t>
      </w:r>
    </w:p>
    <w:p w14:paraId="1BF86C5E" w14:textId="77777777" w:rsidR="009A032A" w:rsidRPr="00C527E2" w:rsidRDefault="009A032A" w:rsidP="009A032A">
      <w:pPr>
        <w:jc w:val="center"/>
        <w:rPr>
          <w:rFonts w:asciiTheme="majorBidi" w:hAnsiTheme="majorBidi" w:cstheme="majorBidi"/>
          <w:sz w:val="40"/>
          <w:szCs w:val="40"/>
        </w:rPr>
      </w:pPr>
      <w:r w:rsidRPr="000441E0">
        <w:rPr>
          <w:rFonts w:asciiTheme="majorBidi" w:hAnsiTheme="majorBidi" w:cstheme="majorBidi"/>
          <w:b/>
          <w:bCs/>
          <w:sz w:val="40"/>
          <w:szCs w:val="40"/>
        </w:rPr>
        <w:t>Final Phase</w:t>
      </w:r>
    </w:p>
    <w:p w14:paraId="24620D1E" w14:textId="77777777" w:rsidR="009A032A" w:rsidRDefault="7F3DC8DC" w:rsidP="08698EFD">
      <w:pPr>
        <w:jc w:val="center"/>
        <w:rPr>
          <w:rFonts w:asciiTheme="majorBidi" w:hAnsiTheme="majorBidi" w:cstheme="majorBidi"/>
          <w:b/>
          <w:bCs/>
          <w:sz w:val="40"/>
          <w:szCs w:val="40"/>
        </w:rPr>
      </w:pPr>
      <w:r w:rsidRPr="08698EFD">
        <w:rPr>
          <w:rFonts w:asciiTheme="majorBidi" w:hAnsiTheme="majorBidi" w:cstheme="majorBidi"/>
          <w:b/>
          <w:bCs/>
          <w:sz w:val="40"/>
          <w:szCs w:val="40"/>
        </w:rPr>
        <w:t>(Database Mapping and Implementation)</w:t>
      </w:r>
    </w:p>
    <w:p w14:paraId="76F05234" w14:textId="23000625" w:rsidR="00790A41" w:rsidRPr="00790A41" w:rsidRDefault="0004637C" w:rsidP="00790A41">
      <w:r>
        <w:rPr>
          <w:rFonts w:asciiTheme="majorBidi" w:hAnsiTheme="majorBidi"/>
          <w:b/>
          <w:bCs/>
          <w:sz w:val="36"/>
          <w:szCs w:val="36"/>
          <w:u w:val="single"/>
        </w:rPr>
        <w:t xml:space="preserve">Team </w:t>
      </w:r>
      <w:r w:rsidR="0091204B">
        <w:rPr>
          <w:rFonts w:asciiTheme="majorBidi" w:hAnsiTheme="majorBidi"/>
          <w:b/>
          <w:bCs/>
          <w:sz w:val="36"/>
          <w:szCs w:val="36"/>
          <w:u w:val="single"/>
        </w:rPr>
        <w:t>Members (</w:t>
      </w:r>
      <w:r w:rsidR="00665C2B">
        <w:rPr>
          <w:rFonts w:asciiTheme="majorBidi" w:hAnsiTheme="majorBidi"/>
          <w:b/>
          <w:bCs/>
          <w:sz w:val="36"/>
          <w:szCs w:val="36"/>
          <w:u w:val="single"/>
        </w:rPr>
        <w:t>8)</w:t>
      </w:r>
      <w:r w:rsidR="00790A41" w:rsidRPr="009F3268">
        <w:rPr>
          <w:rFonts w:asciiTheme="majorBidi" w:hAnsiTheme="majorBidi"/>
          <w:b/>
          <w:bCs/>
          <w:sz w:val="36"/>
          <w:szCs w:val="36"/>
          <w:u w:val="single"/>
        </w:rPr>
        <w:t>:</w:t>
      </w:r>
    </w:p>
    <w:tbl>
      <w:tblPr>
        <w:tblStyle w:val="GridTable1Light-Accent5"/>
        <w:tblW w:w="0" w:type="auto"/>
        <w:jc w:val="center"/>
        <w:tblLook w:val="04A0" w:firstRow="1" w:lastRow="0" w:firstColumn="1" w:lastColumn="0" w:noHBand="0" w:noVBand="1"/>
      </w:tblPr>
      <w:tblGrid>
        <w:gridCol w:w="1119"/>
        <w:gridCol w:w="3557"/>
        <w:gridCol w:w="3954"/>
      </w:tblGrid>
      <w:tr w:rsidR="00790A41" w:rsidRPr="009F3268" w14:paraId="452FF97A" w14:textId="77777777" w:rsidTr="08698EFD">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7C8E8A13" w14:textId="77777777" w:rsidR="00790A41" w:rsidRPr="009F3268" w:rsidRDefault="0E8BC89E" w:rsidP="08698EFD">
            <w:pPr>
              <w:pStyle w:val="ListParagraph"/>
              <w:spacing w:before="240"/>
              <w:ind w:left="0"/>
              <w:jc w:val="center"/>
              <w:rPr>
                <w:rFonts w:asciiTheme="majorBidi" w:hAnsiTheme="majorBidi" w:cstheme="majorBidi"/>
                <w:sz w:val="26"/>
                <w:szCs w:val="26"/>
              </w:rPr>
            </w:pPr>
            <w:r w:rsidRPr="08698EFD">
              <w:rPr>
                <w:rFonts w:asciiTheme="majorBidi" w:hAnsiTheme="majorBidi" w:cstheme="majorBidi"/>
                <w:sz w:val="26"/>
                <w:szCs w:val="26"/>
              </w:rPr>
              <w:t>ID</w:t>
            </w:r>
          </w:p>
        </w:tc>
        <w:tc>
          <w:tcPr>
            <w:tcW w:w="4143" w:type="dxa"/>
            <w:vAlign w:val="center"/>
          </w:tcPr>
          <w:p w14:paraId="0353FE68" w14:textId="77777777" w:rsidR="00790A41" w:rsidRPr="009F3268" w:rsidRDefault="00790A41" w:rsidP="08698EFD">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p>
          <w:p w14:paraId="485386DD" w14:textId="77777777" w:rsidR="00790A41" w:rsidRPr="009F3268" w:rsidRDefault="0E8BC89E" w:rsidP="08698EFD">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8698EFD">
              <w:rPr>
                <w:rFonts w:asciiTheme="majorBidi" w:hAnsiTheme="majorBidi" w:cstheme="majorBidi"/>
                <w:sz w:val="26"/>
                <w:szCs w:val="26"/>
              </w:rPr>
              <w:t>Student Name</w:t>
            </w:r>
          </w:p>
        </w:tc>
        <w:tc>
          <w:tcPr>
            <w:tcW w:w="4055" w:type="dxa"/>
          </w:tcPr>
          <w:p w14:paraId="4769B723" w14:textId="77777777" w:rsidR="00790A41" w:rsidRPr="009F3268" w:rsidRDefault="00790A41" w:rsidP="08698EFD">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p>
          <w:p w14:paraId="3DA384F1" w14:textId="77777777" w:rsidR="00790A41" w:rsidRPr="009F3268" w:rsidRDefault="0E8BC89E" w:rsidP="08698EFD">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8698EFD">
              <w:rPr>
                <w:rFonts w:asciiTheme="majorBidi" w:hAnsiTheme="majorBidi" w:cstheme="majorBidi"/>
                <w:sz w:val="26"/>
                <w:szCs w:val="26"/>
              </w:rPr>
              <w:t>E-mail (BUE E-mail)</w:t>
            </w:r>
          </w:p>
        </w:tc>
      </w:tr>
      <w:tr w:rsidR="00790A41" w:rsidRPr="009F3268" w14:paraId="40C6E0B6" w14:textId="77777777" w:rsidTr="08698EFD">
        <w:trPr>
          <w:jc w:val="center"/>
        </w:trPr>
        <w:tc>
          <w:tcPr>
            <w:cnfStyle w:val="001000000000" w:firstRow="0" w:lastRow="0" w:firstColumn="1" w:lastColumn="0" w:oddVBand="0" w:evenVBand="0" w:oddHBand="0" w:evenHBand="0" w:firstRowFirstColumn="0" w:firstRowLastColumn="0" w:lastRowFirstColumn="0" w:lastRowLastColumn="0"/>
            <w:tcW w:w="1152" w:type="dxa"/>
            <w:shd w:val="clear" w:color="auto" w:fill="92D050"/>
            <w:vAlign w:val="center"/>
          </w:tcPr>
          <w:p w14:paraId="5C8294AF" w14:textId="77777777" w:rsidR="00790A41" w:rsidRPr="009F3268" w:rsidRDefault="0E8BC89E" w:rsidP="08698EFD">
            <w:pPr>
              <w:pStyle w:val="ListParagraph"/>
              <w:ind w:left="0"/>
              <w:jc w:val="center"/>
              <w:rPr>
                <w:rFonts w:asciiTheme="majorBidi" w:hAnsiTheme="majorBidi" w:cstheme="majorBidi"/>
                <w:sz w:val="26"/>
                <w:szCs w:val="26"/>
              </w:rPr>
            </w:pPr>
            <w:r w:rsidRPr="08698EFD">
              <w:rPr>
                <w:rFonts w:asciiTheme="majorBidi" w:hAnsiTheme="majorBidi" w:cstheme="majorBidi"/>
                <w:sz w:val="26"/>
                <w:szCs w:val="26"/>
              </w:rPr>
              <w:t>257678</w:t>
            </w:r>
          </w:p>
        </w:tc>
        <w:tc>
          <w:tcPr>
            <w:tcW w:w="4143" w:type="dxa"/>
            <w:shd w:val="clear" w:color="auto" w:fill="92D050"/>
            <w:vAlign w:val="center"/>
          </w:tcPr>
          <w:p w14:paraId="188EF5D6" w14:textId="77777777" w:rsidR="00790A41" w:rsidRPr="009F3268"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Mahmoud Samir Moustafa</w:t>
            </w:r>
          </w:p>
        </w:tc>
        <w:tc>
          <w:tcPr>
            <w:tcW w:w="4055" w:type="dxa"/>
            <w:shd w:val="clear" w:color="auto" w:fill="92D050"/>
          </w:tcPr>
          <w:p w14:paraId="3F79DAAC" w14:textId="77777777" w:rsidR="00790A41" w:rsidRPr="009F3268"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Mahmoud257678@bue.edu.eg</w:t>
            </w:r>
          </w:p>
        </w:tc>
      </w:tr>
      <w:tr w:rsidR="00790A41" w:rsidRPr="009F3268" w14:paraId="35C6F04F" w14:textId="77777777" w:rsidTr="08698EFD">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28A772FF" w14:textId="77777777" w:rsidR="00790A41" w:rsidRPr="009F3268" w:rsidRDefault="0E8BC89E" w:rsidP="08698EFD">
            <w:pPr>
              <w:pStyle w:val="ListParagraph"/>
              <w:ind w:left="0"/>
              <w:jc w:val="center"/>
              <w:rPr>
                <w:rFonts w:asciiTheme="majorBidi" w:hAnsiTheme="majorBidi" w:cstheme="majorBidi"/>
                <w:sz w:val="26"/>
                <w:szCs w:val="26"/>
              </w:rPr>
            </w:pPr>
            <w:r w:rsidRPr="08698EFD">
              <w:rPr>
                <w:rFonts w:asciiTheme="majorBidi" w:hAnsiTheme="majorBidi" w:cstheme="majorBidi"/>
                <w:sz w:val="26"/>
                <w:szCs w:val="26"/>
              </w:rPr>
              <w:t>255322</w:t>
            </w:r>
          </w:p>
        </w:tc>
        <w:tc>
          <w:tcPr>
            <w:tcW w:w="4143" w:type="dxa"/>
            <w:vAlign w:val="center"/>
          </w:tcPr>
          <w:p w14:paraId="3AF3620D" w14:textId="77777777" w:rsidR="00790A41" w:rsidRPr="009F3268"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Yousef Mahmoud Ali</w:t>
            </w:r>
          </w:p>
        </w:tc>
        <w:tc>
          <w:tcPr>
            <w:tcW w:w="4055" w:type="dxa"/>
          </w:tcPr>
          <w:p w14:paraId="26055627" w14:textId="77777777" w:rsidR="00790A41" w:rsidRPr="009F3268"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Yousef255322@bue.edu.eg</w:t>
            </w:r>
          </w:p>
        </w:tc>
      </w:tr>
      <w:tr w:rsidR="00790A41" w:rsidRPr="009F3268" w14:paraId="5E126BCE" w14:textId="77777777" w:rsidTr="08698EFD">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2BFDCDE2" w14:textId="77777777" w:rsidR="00790A41" w:rsidRPr="009F3268" w:rsidRDefault="0E8BC89E" w:rsidP="08698EFD">
            <w:pPr>
              <w:pStyle w:val="ListParagraph"/>
              <w:ind w:left="0"/>
              <w:jc w:val="center"/>
              <w:rPr>
                <w:rFonts w:asciiTheme="majorBidi" w:hAnsiTheme="majorBidi" w:cstheme="majorBidi"/>
                <w:sz w:val="26"/>
                <w:szCs w:val="26"/>
              </w:rPr>
            </w:pPr>
            <w:r w:rsidRPr="08698EFD">
              <w:rPr>
                <w:rFonts w:asciiTheme="majorBidi" w:hAnsiTheme="majorBidi" w:cstheme="majorBidi"/>
                <w:sz w:val="26"/>
                <w:szCs w:val="26"/>
              </w:rPr>
              <w:t>257511</w:t>
            </w:r>
          </w:p>
        </w:tc>
        <w:tc>
          <w:tcPr>
            <w:tcW w:w="4143" w:type="dxa"/>
            <w:vAlign w:val="center"/>
          </w:tcPr>
          <w:p w14:paraId="42D02002" w14:textId="77777777" w:rsidR="00790A41"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Ibrahim Moustafa</w:t>
            </w:r>
          </w:p>
        </w:tc>
        <w:tc>
          <w:tcPr>
            <w:tcW w:w="4055" w:type="dxa"/>
          </w:tcPr>
          <w:p w14:paraId="4568BC73" w14:textId="77777777" w:rsidR="00790A41"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Ibrahim257511@bue.edu.eg</w:t>
            </w:r>
          </w:p>
        </w:tc>
      </w:tr>
      <w:tr w:rsidR="00790A41" w:rsidRPr="009F3268" w14:paraId="2ACEFCE0" w14:textId="77777777" w:rsidTr="08698EFD">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03BEAA7C" w14:textId="77777777" w:rsidR="00790A41" w:rsidRDefault="0E8BC89E" w:rsidP="08698EFD">
            <w:pPr>
              <w:pStyle w:val="ListParagraph"/>
              <w:ind w:left="0"/>
              <w:jc w:val="center"/>
              <w:rPr>
                <w:rFonts w:asciiTheme="majorBidi" w:hAnsiTheme="majorBidi" w:cstheme="majorBidi"/>
                <w:sz w:val="26"/>
                <w:szCs w:val="26"/>
                <w:rtl/>
              </w:rPr>
            </w:pPr>
            <w:r w:rsidRPr="08698EFD">
              <w:rPr>
                <w:rFonts w:asciiTheme="majorBidi" w:hAnsiTheme="majorBidi" w:cstheme="majorBidi"/>
                <w:sz w:val="26"/>
                <w:szCs w:val="26"/>
              </w:rPr>
              <w:t>258748</w:t>
            </w:r>
          </w:p>
        </w:tc>
        <w:tc>
          <w:tcPr>
            <w:tcW w:w="4143" w:type="dxa"/>
            <w:vAlign w:val="center"/>
          </w:tcPr>
          <w:p w14:paraId="449F190F" w14:textId="77777777" w:rsidR="00790A41"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Seif Adel Mahmoud</w:t>
            </w:r>
          </w:p>
        </w:tc>
        <w:tc>
          <w:tcPr>
            <w:tcW w:w="4055" w:type="dxa"/>
          </w:tcPr>
          <w:p w14:paraId="26912F44" w14:textId="77777777" w:rsidR="00790A41"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Seif258748@bue.edu.eg</w:t>
            </w:r>
          </w:p>
        </w:tc>
      </w:tr>
      <w:tr w:rsidR="00790A41" w:rsidRPr="009F3268" w14:paraId="1D3F8D4C" w14:textId="77777777" w:rsidTr="08698EFD">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61C7E78D" w14:textId="3021627A" w:rsidR="00790A41" w:rsidRDefault="0E8BC89E" w:rsidP="08698EFD">
            <w:pPr>
              <w:pStyle w:val="ListParagraph"/>
              <w:ind w:left="0"/>
              <w:jc w:val="center"/>
              <w:rPr>
                <w:rFonts w:asciiTheme="majorBidi" w:hAnsiTheme="majorBidi" w:cstheme="majorBidi"/>
                <w:sz w:val="26"/>
                <w:szCs w:val="26"/>
                <w:rtl/>
              </w:rPr>
            </w:pPr>
            <w:r w:rsidRPr="08698EFD">
              <w:rPr>
                <w:rFonts w:asciiTheme="majorBidi" w:hAnsiTheme="majorBidi" w:cstheme="majorBidi"/>
                <w:sz w:val="26"/>
                <w:szCs w:val="26"/>
              </w:rPr>
              <w:t>255444</w:t>
            </w:r>
          </w:p>
        </w:tc>
        <w:tc>
          <w:tcPr>
            <w:tcW w:w="4143" w:type="dxa"/>
            <w:vAlign w:val="center"/>
          </w:tcPr>
          <w:p w14:paraId="4D0B05AE" w14:textId="5AB988F8" w:rsidR="00790A41" w:rsidRDefault="0E8BC89E" w:rsidP="08698EF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Hassan Moustafa Nosir</w:t>
            </w:r>
          </w:p>
        </w:tc>
        <w:tc>
          <w:tcPr>
            <w:tcW w:w="4055" w:type="dxa"/>
          </w:tcPr>
          <w:p w14:paraId="3AE5CEE9" w14:textId="77777777" w:rsidR="00790A41" w:rsidRDefault="0E8BC89E" w:rsidP="08698EFD">
            <w:pPr>
              <w:pStyle w:val="ListParagraph"/>
              <w:tabs>
                <w:tab w:val="left" w:pos="1044"/>
              </w:tabs>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6"/>
                <w:szCs w:val="26"/>
              </w:rPr>
            </w:pPr>
            <w:r w:rsidRPr="08698EFD">
              <w:rPr>
                <w:rFonts w:asciiTheme="majorBidi" w:hAnsiTheme="majorBidi" w:cstheme="majorBidi"/>
                <w:b/>
                <w:bCs/>
                <w:sz w:val="26"/>
                <w:szCs w:val="26"/>
              </w:rPr>
              <w:t>Hassan255444@bue.edu.eg</w:t>
            </w:r>
          </w:p>
        </w:tc>
      </w:tr>
    </w:tbl>
    <w:p w14:paraId="67C5E3D2" w14:textId="77777777" w:rsidR="00527A55" w:rsidRDefault="00527A55">
      <w:pPr>
        <w:rPr>
          <w:rtl/>
        </w:rPr>
      </w:pPr>
    </w:p>
    <w:p w14:paraId="4E060D77" w14:textId="7CD9B5F4" w:rsidR="00BD6C7F" w:rsidRPr="00BD6C7F" w:rsidRDefault="00BD6C7F">
      <w:pPr>
        <w:rPr>
          <w:i/>
          <w:iCs/>
          <w:lang w:bidi="ar-EG"/>
        </w:rPr>
      </w:pPr>
      <w:r w:rsidRPr="00BD6C7F">
        <w:rPr>
          <w:i/>
          <w:iCs/>
        </w:rPr>
        <w:t xml:space="preserve">Under Supervision of </w:t>
      </w:r>
      <w:r w:rsidRPr="00FC7351">
        <w:rPr>
          <w:b/>
          <w:bCs/>
          <w:i/>
          <w:iCs/>
          <w:color w:val="AD84C6" w:themeColor="accent1"/>
          <w:u w:val="single"/>
        </w:rPr>
        <w:t>TA. Amira</w:t>
      </w:r>
    </w:p>
    <w:p w14:paraId="45C6282A" w14:textId="4D0A5664" w:rsidR="0091204B" w:rsidRPr="00F8617A" w:rsidRDefault="0091204B" w:rsidP="0091204B">
      <w:pPr>
        <w:pStyle w:val="Heading1"/>
        <w:rPr>
          <w:rFonts w:asciiTheme="majorBidi" w:hAnsiTheme="majorBidi"/>
          <w:sz w:val="36"/>
          <w:szCs w:val="36"/>
        </w:rPr>
      </w:pPr>
      <w:r w:rsidRPr="00F8617A">
        <w:rPr>
          <w:rFonts w:asciiTheme="majorBidi" w:hAnsiTheme="majorBidi"/>
          <w:sz w:val="36"/>
          <w:szCs w:val="36"/>
        </w:rPr>
        <w:lastRenderedPageBreak/>
        <w:t>Team Contribution Table</w:t>
      </w:r>
    </w:p>
    <w:tbl>
      <w:tblPr>
        <w:tblStyle w:val="TableGrid"/>
        <w:tblW w:w="9805" w:type="dxa"/>
        <w:tblInd w:w="-590" w:type="dxa"/>
        <w:tblLook w:val="04A0" w:firstRow="1" w:lastRow="0" w:firstColumn="1" w:lastColumn="0" w:noHBand="0" w:noVBand="1"/>
      </w:tblPr>
      <w:tblGrid>
        <w:gridCol w:w="2890"/>
        <w:gridCol w:w="2891"/>
        <w:gridCol w:w="4024"/>
      </w:tblGrid>
      <w:tr w:rsidR="00527A55" w14:paraId="306459B2" w14:textId="77777777" w:rsidTr="00403EF8">
        <w:trPr>
          <w:trHeight w:val="655"/>
        </w:trPr>
        <w:tc>
          <w:tcPr>
            <w:tcW w:w="2890" w:type="dxa"/>
            <w:vAlign w:val="center"/>
          </w:tcPr>
          <w:p w14:paraId="67B41E6F" w14:textId="647C69A6" w:rsidR="00527A55" w:rsidRPr="00527A55" w:rsidRDefault="00527A55" w:rsidP="00403EF8">
            <w:pPr>
              <w:jc w:val="center"/>
              <w:rPr>
                <w:rFonts w:asciiTheme="majorBidi" w:hAnsiTheme="majorBidi" w:cstheme="majorBidi"/>
                <w:sz w:val="28"/>
                <w:szCs w:val="28"/>
              </w:rPr>
            </w:pPr>
            <w:r w:rsidRPr="00527A55">
              <w:rPr>
                <w:rFonts w:asciiTheme="majorBidi" w:hAnsiTheme="majorBidi" w:cstheme="majorBidi"/>
                <w:b/>
                <w:bCs/>
                <w:sz w:val="28"/>
                <w:szCs w:val="28"/>
              </w:rPr>
              <w:t>Student ID</w:t>
            </w:r>
          </w:p>
        </w:tc>
        <w:tc>
          <w:tcPr>
            <w:tcW w:w="2891" w:type="dxa"/>
            <w:vAlign w:val="center"/>
          </w:tcPr>
          <w:p w14:paraId="04006504" w14:textId="13EDF4BA" w:rsidR="00527A55" w:rsidRPr="00527A55" w:rsidRDefault="00527A55" w:rsidP="00403EF8">
            <w:pPr>
              <w:jc w:val="center"/>
              <w:rPr>
                <w:rFonts w:asciiTheme="majorBidi" w:hAnsiTheme="majorBidi" w:cstheme="majorBidi"/>
                <w:sz w:val="28"/>
                <w:szCs w:val="28"/>
              </w:rPr>
            </w:pPr>
            <w:r w:rsidRPr="00527A55">
              <w:rPr>
                <w:rFonts w:asciiTheme="majorBidi" w:hAnsiTheme="majorBidi" w:cstheme="majorBidi"/>
                <w:b/>
                <w:bCs/>
                <w:sz w:val="28"/>
                <w:szCs w:val="28"/>
              </w:rPr>
              <w:t>Student Name</w:t>
            </w:r>
          </w:p>
        </w:tc>
        <w:tc>
          <w:tcPr>
            <w:tcW w:w="4024" w:type="dxa"/>
            <w:vAlign w:val="center"/>
          </w:tcPr>
          <w:p w14:paraId="1E2FF205" w14:textId="2AD23ADE" w:rsidR="00527A55" w:rsidRPr="00527A55" w:rsidRDefault="00527A55" w:rsidP="00403EF8">
            <w:pPr>
              <w:jc w:val="center"/>
              <w:rPr>
                <w:rFonts w:asciiTheme="majorBidi" w:hAnsiTheme="majorBidi" w:cstheme="majorBidi"/>
                <w:sz w:val="28"/>
                <w:szCs w:val="28"/>
              </w:rPr>
            </w:pPr>
            <w:r w:rsidRPr="00527A55">
              <w:rPr>
                <w:rFonts w:asciiTheme="majorBidi" w:hAnsiTheme="majorBidi" w:cstheme="majorBidi"/>
                <w:b/>
                <w:bCs/>
                <w:sz w:val="28"/>
                <w:szCs w:val="28"/>
              </w:rPr>
              <w:t>Contribution</w:t>
            </w:r>
          </w:p>
        </w:tc>
      </w:tr>
      <w:tr w:rsidR="00527A55" w14:paraId="1C854438" w14:textId="77777777" w:rsidTr="00D32AC6">
        <w:trPr>
          <w:trHeight w:val="655"/>
        </w:trPr>
        <w:tc>
          <w:tcPr>
            <w:tcW w:w="2890" w:type="dxa"/>
            <w:shd w:val="clear" w:color="auto" w:fill="00B050"/>
            <w:vAlign w:val="center"/>
          </w:tcPr>
          <w:p w14:paraId="14D1DE21" w14:textId="5E29326F" w:rsidR="00527A55" w:rsidRPr="0091204B" w:rsidRDefault="00527A55" w:rsidP="00403EF8">
            <w:pPr>
              <w:jc w:val="center"/>
              <w:rPr>
                <w:rFonts w:asciiTheme="majorBidi" w:hAnsiTheme="majorBidi" w:cstheme="majorBidi"/>
              </w:rPr>
            </w:pPr>
            <w:r w:rsidRPr="0091204B">
              <w:rPr>
                <w:rStyle w:val="Strong"/>
                <w:rFonts w:asciiTheme="majorBidi" w:hAnsiTheme="majorBidi" w:cstheme="majorBidi"/>
              </w:rPr>
              <w:t>257678</w:t>
            </w:r>
          </w:p>
        </w:tc>
        <w:tc>
          <w:tcPr>
            <w:tcW w:w="2891" w:type="dxa"/>
            <w:shd w:val="clear" w:color="auto" w:fill="00B050"/>
            <w:vAlign w:val="center"/>
          </w:tcPr>
          <w:p w14:paraId="52435102" w14:textId="6D80B9B8" w:rsidR="00527A55" w:rsidRPr="0091204B" w:rsidRDefault="00527A55" w:rsidP="00403EF8">
            <w:pPr>
              <w:jc w:val="center"/>
              <w:rPr>
                <w:rFonts w:asciiTheme="majorBidi" w:hAnsiTheme="majorBidi" w:cstheme="majorBidi"/>
              </w:rPr>
            </w:pPr>
            <w:r w:rsidRPr="0091204B">
              <w:rPr>
                <w:rFonts w:asciiTheme="majorBidi" w:hAnsiTheme="majorBidi" w:cstheme="majorBidi"/>
              </w:rPr>
              <w:t>Mahmoud Samir Moustafa</w:t>
            </w:r>
          </w:p>
        </w:tc>
        <w:tc>
          <w:tcPr>
            <w:tcW w:w="4024" w:type="dxa"/>
            <w:shd w:val="clear" w:color="auto" w:fill="00B050"/>
            <w:vAlign w:val="center"/>
          </w:tcPr>
          <w:p w14:paraId="7B879C54" w14:textId="3C85DE5D" w:rsidR="00527A55" w:rsidRPr="0091204B" w:rsidRDefault="00403EF8" w:rsidP="00403EF8">
            <w:pPr>
              <w:rPr>
                <w:rFonts w:asciiTheme="majorBidi" w:hAnsiTheme="majorBidi" w:cstheme="majorBidi"/>
                <w:rtl/>
                <w:lang w:bidi="ar-EG"/>
              </w:rPr>
            </w:pPr>
            <w:r>
              <w:rPr>
                <w:rFonts w:asciiTheme="majorBidi" w:hAnsiTheme="majorBidi" w:cstheme="majorBidi"/>
              </w:rPr>
              <w:t xml:space="preserve">(USER &amp; STAFF &amp; DRIVER &amp; DISPATCHER &amp; MAINTENANCE_STAFF) </w:t>
            </w:r>
            <w:r w:rsidR="006C0191" w:rsidRPr="006C0191">
              <w:rPr>
                <w:rFonts w:asciiTheme="majorBidi" w:hAnsiTheme="majorBidi" w:cstheme="majorBidi"/>
                <w:color w:val="EE0000"/>
              </w:rPr>
              <w:t>M</w:t>
            </w:r>
            <w:r w:rsidRPr="006C0191">
              <w:rPr>
                <w:rFonts w:asciiTheme="majorBidi" w:hAnsiTheme="majorBidi" w:cstheme="majorBidi"/>
                <w:color w:val="EE0000"/>
              </w:rPr>
              <w:t>apping</w:t>
            </w:r>
            <w:r>
              <w:rPr>
                <w:rFonts w:asciiTheme="majorBidi" w:hAnsiTheme="majorBidi" w:cstheme="majorBidi"/>
                <w:color w:val="EE0000"/>
              </w:rPr>
              <w:br/>
            </w:r>
            <w:r>
              <w:rPr>
                <w:rFonts w:asciiTheme="majorBidi" w:hAnsiTheme="majorBidi" w:cstheme="majorBidi"/>
              </w:rPr>
              <w:t xml:space="preserve">(USER &amp; STAFF &amp; DRIVER &amp; DISPATCHER &amp; MAINTENANCE_STAFF) </w:t>
            </w:r>
            <w:r>
              <w:rPr>
                <w:rFonts w:asciiTheme="majorBidi" w:hAnsiTheme="majorBidi" w:cstheme="majorBidi"/>
                <w:color w:val="EE0000"/>
              </w:rPr>
              <w:t>Creation</w:t>
            </w:r>
            <w:r>
              <w:rPr>
                <w:rFonts w:asciiTheme="majorBidi" w:hAnsiTheme="majorBidi" w:cstheme="majorBidi"/>
                <w:color w:val="EE0000"/>
              </w:rPr>
              <w:br/>
            </w:r>
            <w:r>
              <w:rPr>
                <w:rFonts w:asciiTheme="majorBidi" w:hAnsiTheme="majorBidi" w:cstheme="majorBidi"/>
              </w:rPr>
              <w:t xml:space="preserve">(USER &amp; STAFF &amp; DRIVER &amp; DISPATCHER &amp; MAINTENANCE_STAFF) </w:t>
            </w:r>
            <w:r>
              <w:rPr>
                <w:rFonts w:asciiTheme="majorBidi" w:hAnsiTheme="majorBidi" w:cstheme="majorBidi"/>
                <w:color w:val="EE0000"/>
              </w:rPr>
              <w:t>Insertion</w:t>
            </w:r>
            <w:r>
              <w:rPr>
                <w:rFonts w:asciiTheme="majorBidi" w:hAnsiTheme="majorBidi" w:cstheme="majorBidi"/>
                <w:color w:val="EE0000"/>
              </w:rPr>
              <w:br/>
            </w:r>
            <w:r>
              <w:rPr>
                <w:rFonts w:asciiTheme="majorBidi" w:hAnsiTheme="majorBidi" w:cstheme="majorBidi"/>
              </w:rPr>
              <w:t xml:space="preserve">(USER &amp; STAFF &amp; DRIVER &amp; DISPATCHER &amp; MAINTENANCE_STAFF) </w:t>
            </w:r>
            <w:r>
              <w:rPr>
                <w:rFonts w:asciiTheme="majorBidi" w:hAnsiTheme="majorBidi" w:cstheme="majorBidi"/>
                <w:color w:val="EE0000"/>
              </w:rPr>
              <w:t>Queries</w:t>
            </w:r>
          </w:p>
        </w:tc>
      </w:tr>
      <w:tr w:rsidR="00527A55" w14:paraId="01D4F281" w14:textId="77777777" w:rsidTr="00403EF8">
        <w:trPr>
          <w:trHeight w:val="655"/>
        </w:trPr>
        <w:tc>
          <w:tcPr>
            <w:tcW w:w="2890" w:type="dxa"/>
            <w:vAlign w:val="center"/>
          </w:tcPr>
          <w:p w14:paraId="3F96DC01" w14:textId="03A3FB64" w:rsidR="00527A55" w:rsidRPr="0091204B" w:rsidRDefault="00527A55" w:rsidP="00403EF8">
            <w:pPr>
              <w:jc w:val="center"/>
              <w:rPr>
                <w:rFonts w:asciiTheme="majorBidi" w:hAnsiTheme="majorBidi" w:cstheme="majorBidi"/>
              </w:rPr>
            </w:pPr>
            <w:r w:rsidRPr="0091204B">
              <w:rPr>
                <w:rStyle w:val="Strong"/>
                <w:rFonts w:asciiTheme="majorBidi" w:hAnsiTheme="majorBidi" w:cstheme="majorBidi"/>
              </w:rPr>
              <w:t>255322</w:t>
            </w:r>
          </w:p>
        </w:tc>
        <w:tc>
          <w:tcPr>
            <w:tcW w:w="2891" w:type="dxa"/>
            <w:vAlign w:val="center"/>
          </w:tcPr>
          <w:p w14:paraId="1982ED07" w14:textId="44EFEF4A" w:rsidR="00527A55" w:rsidRPr="0091204B" w:rsidRDefault="00527A55" w:rsidP="00403EF8">
            <w:pPr>
              <w:jc w:val="center"/>
              <w:rPr>
                <w:rFonts w:asciiTheme="majorBidi" w:hAnsiTheme="majorBidi" w:cstheme="majorBidi"/>
              </w:rPr>
            </w:pPr>
            <w:r w:rsidRPr="0091204B">
              <w:rPr>
                <w:rFonts w:asciiTheme="majorBidi" w:hAnsiTheme="majorBidi" w:cstheme="majorBidi"/>
              </w:rPr>
              <w:t>Yousef Mahmoud Ali</w:t>
            </w:r>
          </w:p>
        </w:tc>
        <w:tc>
          <w:tcPr>
            <w:tcW w:w="4024" w:type="dxa"/>
            <w:vAlign w:val="center"/>
          </w:tcPr>
          <w:p w14:paraId="4ECBF724" w14:textId="682F3FC2" w:rsidR="00527A55" w:rsidRPr="0091204B" w:rsidRDefault="00403EF8" w:rsidP="00403EF8">
            <w:pPr>
              <w:rPr>
                <w:rFonts w:asciiTheme="majorBidi" w:hAnsiTheme="majorBidi" w:cstheme="majorBidi"/>
              </w:rPr>
            </w:pPr>
            <w:r>
              <w:rPr>
                <w:rFonts w:asciiTheme="majorBidi" w:hAnsiTheme="majorBidi" w:cstheme="majorBidi"/>
              </w:rPr>
              <w:t>(</w:t>
            </w:r>
            <w:r w:rsidR="006C0191">
              <w:rPr>
                <w:rFonts w:asciiTheme="majorBidi" w:hAnsiTheme="majorBidi" w:cstheme="majorBidi"/>
              </w:rPr>
              <w:t>TRIP_LOCATION &amp; LOYALTY_PROGRAM &amp; ENROLLED_IN)</w:t>
            </w:r>
            <w:r w:rsidR="006C0191" w:rsidRPr="006C0191">
              <w:rPr>
                <w:rFonts w:asciiTheme="majorBidi" w:hAnsiTheme="majorBidi" w:cstheme="majorBidi"/>
                <w:color w:val="EE0000"/>
              </w:rPr>
              <w:t xml:space="preserve"> Mapping</w:t>
            </w:r>
            <w:r w:rsidR="006C0191">
              <w:rPr>
                <w:rFonts w:asciiTheme="majorBidi" w:hAnsiTheme="majorBidi" w:cstheme="majorBidi"/>
                <w:color w:val="EE0000"/>
              </w:rPr>
              <w:br/>
            </w:r>
            <w:r w:rsidR="006C0191" w:rsidRPr="006C0191">
              <w:rPr>
                <w:rFonts w:asciiTheme="majorBidi" w:hAnsiTheme="majorBidi" w:cstheme="majorBidi"/>
              </w:rPr>
              <w:t xml:space="preserve">(TRIP_LOCATION &amp; LOYALTY_PROGRAM &amp; ENROLLED_IN) </w:t>
            </w:r>
            <w:r w:rsidR="006C0191" w:rsidRPr="007972F4">
              <w:rPr>
                <w:rFonts w:asciiTheme="majorBidi" w:hAnsiTheme="majorBidi" w:cstheme="majorBidi"/>
                <w:color w:val="EE0000"/>
              </w:rPr>
              <w:t>Creation</w:t>
            </w:r>
            <w:r w:rsidR="006C0191">
              <w:rPr>
                <w:rFonts w:asciiTheme="majorBidi" w:hAnsiTheme="majorBidi" w:cstheme="majorBidi"/>
              </w:rPr>
              <w:br/>
            </w:r>
            <w:r w:rsidR="006C0191" w:rsidRPr="006C0191">
              <w:rPr>
                <w:rFonts w:asciiTheme="majorBidi" w:hAnsiTheme="majorBidi" w:cstheme="majorBidi"/>
              </w:rPr>
              <w:t xml:space="preserve">(TRIP_LOCATION &amp; LOYALTY_PROGRAM &amp; ENROLLED_IN) </w:t>
            </w:r>
            <w:r w:rsidR="006C0191" w:rsidRPr="007972F4">
              <w:rPr>
                <w:rFonts w:asciiTheme="majorBidi" w:hAnsiTheme="majorBidi" w:cstheme="majorBidi"/>
                <w:color w:val="EE0000"/>
              </w:rPr>
              <w:t>Insertion</w:t>
            </w:r>
            <w:r w:rsidR="006C0191">
              <w:rPr>
                <w:rFonts w:asciiTheme="majorBidi" w:hAnsiTheme="majorBidi" w:cstheme="majorBidi"/>
              </w:rPr>
              <w:br/>
            </w:r>
            <w:r w:rsidR="006C0191" w:rsidRPr="006C0191">
              <w:rPr>
                <w:rFonts w:asciiTheme="majorBidi" w:hAnsiTheme="majorBidi" w:cstheme="majorBidi"/>
              </w:rPr>
              <w:t xml:space="preserve">(TRIP_LOCATION &amp; LOYALTY_PROGRAM &amp; ENROLLED_IN) </w:t>
            </w:r>
            <w:r w:rsidR="006C0191" w:rsidRPr="006C0191">
              <w:rPr>
                <w:rFonts w:asciiTheme="majorBidi" w:hAnsiTheme="majorBidi" w:cstheme="majorBidi"/>
                <w:color w:val="EE0000"/>
              </w:rPr>
              <w:t>Queries</w:t>
            </w:r>
          </w:p>
        </w:tc>
      </w:tr>
      <w:tr w:rsidR="00403EF8" w14:paraId="7DE11351" w14:textId="77777777" w:rsidTr="00403EF8">
        <w:trPr>
          <w:trHeight w:val="616"/>
        </w:trPr>
        <w:tc>
          <w:tcPr>
            <w:tcW w:w="2890" w:type="dxa"/>
            <w:vAlign w:val="center"/>
          </w:tcPr>
          <w:p w14:paraId="6167EAD8" w14:textId="13DD9291" w:rsidR="00403EF8" w:rsidRPr="0091204B" w:rsidRDefault="00403EF8" w:rsidP="00403EF8">
            <w:pPr>
              <w:jc w:val="center"/>
              <w:rPr>
                <w:rFonts w:asciiTheme="majorBidi" w:hAnsiTheme="majorBidi" w:cstheme="majorBidi"/>
              </w:rPr>
            </w:pPr>
            <w:r w:rsidRPr="0091204B">
              <w:rPr>
                <w:rStyle w:val="Strong"/>
                <w:rFonts w:asciiTheme="majorBidi" w:hAnsiTheme="majorBidi" w:cstheme="majorBidi"/>
              </w:rPr>
              <w:t>257511</w:t>
            </w:r>
          </w:p>
        </w:tc>
        <w:tc>
          <w:tcPr>
            <w:tcW w:w="2891" w:type="dxa"/>
            <w:vAlign w:val="center"/>
          </w:tcPr>
          <w:p w14:paraId="6AA95236" w14:textId="364C723C" w:rsidR="00403EF8" w:rsidRPr="0091204B" w:rsidRDefault="00403EF8" w:rsidP="00403EF8">
            <w:pPr>
              <w:jc w:val="center"/>
              <w:rPr>
                <w:rFonts w:asciiTheme="majorBidi" w:hAnsiTheme="majorBidi" w:cstheme="majorBidi"/>
              </w:rPr>
            </w:pPr>
            <w:r w:rsidRPr="0091204B">
              <w:rPr>
                <w:rFonts w:asciiTheme="majorBidi" w:hAnsiTheme="majorBidi" w:cstheme="majorBidi"/>
              </w:rPr>
              <w:t>Ibrahim Moustafa</w:t>
            </w:r>
          </w:p>
        </w:tc>
        <w:tc>
          <w:tcPr>
            <w:tcW w:w="4024" w:type="dxa"/>
            <w:vAlign w:val="center"/>
          </w:tcPr>
          <w:p w14:paraId="7CC3C81E" w14:textId="75523EAA" w:rsidR="006C0191" w:rsidRPr="006C0191" w:rsidRDefault="00403EF8" w:rsidP="006C0191">
            <w:pPr>
              <w:rPr>
                <w:rFonts w:asciiTheme="majorBidi" w:hAnsiTheme="majorBidi" w:cstheme="majorBidi"/>
                <w:color w:val="EE0000"/>
              </w:rPr>
            </w:pPr>
            <w:r>
              <w:rPr>
                <w:rFonts w:asciiTheme="majorBidi" w:hAnsiTheme="majorBidi" w:cstheme="majorBidi"/>
              </w:rPr>
              <w:t>(VEHICLE &amp; BUS &amp; METRO &amp; Taxi)</w:t>
            </w:r>
            <w:r w:rsidRPr="00403EF8">
              <w:rPr>
                <w:rFonts w:asciiTheme="majorBidi" w:hAnsiTheme="majorBidi" w:cstheme="majorBidi"/>
                <w:color w:val="EE0000"/>
              </w:rPr>
              <w:t xml:space="preserve"> </w:t>
            </w:r>
            <w:r w:rsidR="006C0191">
              <w:rPr>
                <w:rFonts w:asciiTheme="majorBidi" w:hAnsiTheme="majorBidi" w:cstheme="majorBidi"/>
                <w:color w:val="EE0000"/>
              </w:rPr>
              <w:t>M</w:t>
            </w:r>
            <w:r w:rsidRPr="00403EF8">
              <w:rPr>
                <w:rFonts w:asciiTheme="majorBidi" w:hAnsiTheme="majorBidi" w:cstheme="majorBidi"/>
                <w:color w:val="EE0000"/>
              </w:rPr>
              <w:t>apping</w:t>
            </w:r>
            <w:r>
              <w:rPr>
                <w:rFonts w:asciiTheme="majorBidi" w:hAnsiTheme="majorBidi" w:cstheme="majorBidi"/>
                <w:color w:val="EE0000"/>
              </w:rPr>
              <w:br/>
            </w:r>
            <w:r>
              <w:rPr>
                <w:rFonts w:asciiTheme="majorBidi" w:hAnsiTheme="majorBidi" w:cstheme="majorBidi"/>
              </w:rPr>
              <w:t>(VEHICLE &amp; BUS &amp; METRO &amp; Taxi)</w:t>
            </w:r>
            <w:r w:rsidRPr="00403EF8">
              <w:rPr>
                <w:rFonts w:asciiTheme="majorBidi" w:hAnsiTheme="majorBidi" w:cstheme="majorBidi"/>
                <w:color w:val="EE0000"/>
              </w:rPr>
              <w:t xml:space="preserve"> </w:t>
            </w:r>
            <w:r>
              <w:rPr>
                <w:rFonts w:asciiTheme="majorBidi" w:hAnsiTheme="majorBidi" w:cstheme="majorBidi"/>
                <w:color w:val="EE0000"/>
              </w:rPr>
              <w:t>Creation</w:t>
            </w:r>
            <w:r>
              <w:rPr>
                <w:rFonts w:asciiTheme="majorBidi" w:hAnsiTheme="majorBidi" w:cstheme="majorBidi"/>
                <w:color w:val="EE0000"/>
              </w:rPr>
              <w:br/>
            </w:r>
            <w:r>
              <w:rPr>
                <w:rFonts w:asciiTheme="majorBidi" w:hAnsiTheme="majorBidi" w:cstheme="majorBidi"/>
              </w:rPr>
              <w:t>(VEHICLE &amp; BUS &amp; METRO &amp; Taxi)</w:t>
            </w:r>
            <w:r w:rsidRPr="00403EF8">
              <w:rPr>
                <w:rFonts w:asciiTheme="majorBidi" w:hAnsiTheme="majorBidi" w:cstheme="majorBidi"/>
                <w:color w:val="EE0000"/>
              </w:rPr>
              <w:t xml:space="preserve"> </w:t>
            </w:r>
            <w:r>
              <w:rPr>
                <w:rFonts w:asciiTheme="majorBidi" w:hAnsiTheme="majorBidi" w:cstheme="majorBidi"/>
                <w:color w:val="EE0000"/>
              </w:rPr>
              <w:t>Insertion</w:t>
            </w:r>
            <w:r>
              <w:rPr>
                <w:rFonts w:asciiTheme="majorBidi" w:hAnsiTheme="majorBidi" w:cstheme="majorBidi"/>
                <w:color w:val="EE0000"/>
              </w:rPr>
              <w:br/>
            </w:r>
            <w:r>
              <w:rPr>
                <w:rFonts w:asciiTheme="majorBidi" w:hAnsiTheme="majorBidi" w:cstheme="majorBidi"/>
              </w:rPr>
              <w:t>(VEHICLE &amp; BUS &amp; METRO &amp; Taxi)</w:t>
            </w:r>
            <w:r w:rsidRPr="00403EF8">
              <w:rPr>
                <w:rFonts w:asciiTheme="majorBidi" w:hAnsiTheme="majorBidi" w:cstheme="majorBidi"/>
                <w:color w:val="EE0000"/>
              </w:rPr>
              <w:t xml:space="preserve"> </w:t>
            </w:r>
            <w:r w:rsidR="006C0191">
              <w:rPr>
                <w:rFonts w:asciiTheme="majorBidi" w:hAnsiTheme="majorBidi" w:cstheme="majorBidi"/>
                <w:color w:val="EE0000"/>
              </w:rPr>
              <w:br/>
              <w:t>Queries</w:t>
            </w:r>
          </w:p>
        </w:tc>
      </w:tr>
      <w:tr w:rsidR="00403EF8" w14:paraId="77D5519A" w14:textId="77777777" w:rsidTr="00403EF8">
        <w:trPr>
          <w:trHeight w:val="655"/>
        </w:trPr>
        <w:tc>
          <w:tcPr>
            <w:tcW w:w="2890" w:type="dxa"/>
            <w:vAlign w:val="center"/>
          </w:tcPr>
          <w:p w14:paraId="3EAF0456" w14:textId="4CF20122" w:rsidR="00403EF8" w:rsidRPr="0091204B" w:rsidRDefault="00403EF8" w:rsidP="00403EF8">
            <w:pPr>
              <w:jc w:val="center"/>
              <w:rPr>
                <w:rFonts w:asciiTheme="majorBidi" w:hAnsiTheme="majorBidi" w:cstheme="majorBidi"/>
              </w:rPr>
            </w:pPr>
            <w:r w:rsidRPr="0091204B">
              <w:rPr>
                <w:rStyle w:val="Strong"/>
                <w:rFonts w:asciiTheme="majorBidi" w:hAnsiTheme="majorBidi" w:cstheme="majorBidi"/>
              </w:rPr>
              <w:t>258748</w:t>
            </w:r>
          </w:p>
        </w:tc>
        <w:tc>
          <w:tcPr>
            <w:tcW w:w="2891" w:type="dxa"/>
            <w:vAlign w:val="center"/>
          </w:tcPr>
          <w:p w14:paraId="5B461F19" w14:textId="7B224C57" w:rsidR="00403EF8" w:rsidRPr="0091204B" w:rsidRDefault="00403EF8" w:rsidP="00403EF8">
            <w:pPr>
              <w:jc w:val="center"/>
              <w:rPr>
                <w:rFonts w:asciiTheme="majorBidi" w:hAnsiTheme="majorBidi" w:cstheme="majorBidi"/>
              </w:rPr>
            </w:pPr>
            <w:r w:rsidRPr="0091204B">
              <w:rPr>
                <w:rFonts w:asciiTheme="majorBidi" w:hAnsiTheme="majorBidi" w:cstheme="majorBidi"/>
              </w:rPr>
              <w:t>Seif Adel Mahmoud</w:t>
            </w:r>
          </w:p>
        </w:tc>
        <w:tc>
          <w:tcPr>
            <w:tcW w:w="4024" w:type="dxa"/>
            <w:vAlign w:val="center"/>
          </w:tcPr>
          <w:p w14:paraId="2C23E357" w14:textId="5C2829A7" w:rsidR="00403EF8" w:rsidRPr="0091204B" w:rsidRDefault="007972F4" w:rsidP="006C0191">
            <w:pPr>
              <w:rPr>
                <w:rFonts w:asciiTheme="majorBidi" w:hAnsiTheme="majorBidi" w:cstheme="majorBidi"/>
              </w:rPr>
            </w:pPr>
            <w:r>
              <w:rPr>
                <w:rFonts w:asciiTheme="majorBidi" w:hAnsiTheme="majorBidi" w:cstheme="majorBidi"/>
              </w:rPr>
              <w:t xml:space="preserve">(TRIP &amp; TICEKT &amp; ROUTE) </w:t>
            </w:r>
            <w:r>
              <w:rPr>
                <w:rFonts w:asciiTheme="majorBidi" w:hAnsiTheme="majorBidi" w:cstheme="majorBidi"/>
                <w:color w:val="EE0000"/>
              </w:rPr>
              <w:t>M</w:t>
            </w:r>
            <w:r w:rsidRPr="00403EF8">
              <w:rPr>
                <w:rFonts w:asciiTheme="majorBidi" w:hAnsiTheme="majorBidi" w:cstheme="majorBidi"/>
                <w:color w:val="EE0000"/>
              </w:rPr>
              <w:t>apping</w:t>
            </w:r>
            <w:r>
              <w:rPr>
                <w:rFonts w:asciiTheme="majorBidi" w:hAnsiTheme="majorBidi" w:cstheme="majorBidi"/>
                <w:color w:val="EE0000"/>
              </w:rPr>
              <w:br/>
            </w:r>
            <w:r>
              <w:rPr>
                <w:rFonts w:asciiTheme="majorBidi" w:hAnsiTheme="majorBidi" w:cstheme="majorBidi"/>
              </w:rPr>
              <w:t xml:space="preserve">(TRIP &amp; TICEKT &amp; ROUTE) </w:t>
            </w:r>
            <w:r>
              <w:rPr>
                <w:rFonts w:asciiTheme="majorBidi" w:hAnsiTheme="majorBidi" w:cstheme="majorBidi"/>
                <w:color w:val="EE0000"/>
              </w:rPr>
              <w:t>Creation</w:t>
            </w:r>
            <w:r>
              <w:rPr>
                <w:rFonts w:asciiTheme="majorBidi" w:hAnsiTheme="majorBidi" w:cstheme="majorBidi"/>
                <w:color w:val="EE0000"/>
              </w:rPr>
              <w:br/>
            </w:r>
            <w:r>
              <w:rPr>
                <w:rFonts w:asciiTheme="majorBidi" w:hAnsiTheme="majorBidi" w:cstheme="majorBidi"/>
              </w:rPr>
              <w:t xml:space="preserve">(TRIP &amp; TICEKT &amp; ROUTE) </w:t>
            </w:r>
            <w:r>
              <w:rPr>
                <w:rFonts w:asciiTheme="majorBidi" w:hAnsiTheme="majorBidi" w:cstheme="majorBidi"/>
                <w:color w:val="EE0000"/>
              </w:rPr>
              <w:t>Insertion</w:t>
            </w:r>
            <w:r>
              <w:rPr>
                <w:rFonts w:asciiTheme="majorBidi" w:hAnsiTheme="majorBidi" w:cstheme="majorBidi"/>
                <w:color w:val="EE0000"/>
              </w:rPr>
              <w:br/>
            </w:r>
            <w:r>
              <w:rPr>
                <w:rFonts w:asciiTheme="majorBidi" w:hAnsiTheme="majorBidi" w:cstheme="majorBidi"/>
              </w:rPr>
              <w:t xml:space="preserve">(TRIP &amp; TICEKT &amp; ROUTE) </w:t>
            </w:r>
            <w:r>
              <w:rPr>
                <w:rFonts w:asciiTheme="majorBidi" w:hAnsiTheme="majorBidi" w:cstheme="majorBidi"/>
                <w:color w:val="EE0000"/>
              </w:rPr>
              <w:t>Queries</w:t>
            </w:r>
          </w:p>
        </w:tc>
      </w:tr>
      <w:tr w:rsidR="007972F4" w14:paraId="7603BE39" w14:textId="77777777" w:rsidTr="00403EF8">
        <w:trPr>
          <w:trHeight w:val="575"/>
        </w:trPr>
        <w:tc>
          <w:tcPr>
            <w:tcW w:w="2890" w:type="dxa"/>
            <w:vAlign w:val="center"/>
          </w:tcPr>
          <w:p w14:paraId="4DA86859" w14:textId="04572F81" w:rsidR="007972F4" w:rsidRPr="0091204B" w:rsidRDefault="007972F4" w:rsidP="007972F4">
            <w:pPr>
              <w:jc w:val="center"/>
              <w:rPr>
                <w:rFonts w:asciiTheme="majorBidi" w:hAnsiTheme="majorBidi" w:cstheme="majorBidi"/>
              </w:rPr>
            </w:pPr>
            <w:r w:rsidRPr="0091204B">
              <w:rPr>
                <w:rStyle w:val="Strong"/>
                <w:rFonts w:asciiTheme="majorBidi" w:hAnsiTheme="majorBidi" w:cstheme="majorBidi"/>
              </w:rPr>
              <w:t>255444</w:t>
            </w:r>
          </w:p>
        </w:tc>
        <w:tc>
          <w:tcPr>
            <w:tcW w:w="2891" w:type="dxa"/>
            <w:vAlign w:val="center"/>
          </w:tcPr>
          <w:p w14:paraId="50B7EB48" w14:textId="1FC627EE" w:rsidR="007972F4" w:rsidRPr="0091204B" w:rsidRDefault="007972F4" w:rsidP="007972F4">
            <w:pPr>
              <w:jc w:val="center"/>
              <w:rPr>
                <w:rFonts w:asciiTheme="majorBidi" w:hAnsiTheme="majorBidi" w:cstheme="majorBidi"/>
              </w:rPr>
            </w:pPr>
            <w:r w:rsidRPr="0091204B">
              <w:rPr>
                <w:rFonts w:asciiTheme="majorBidi" w:hAnsiTheme="majorBidi" w:cstheme="majorBidi"/>
              </w:rPr>
              <w:t>Hassan Moustafa Nosir</w:t>
            </w:r>
          </w:p>
        </w:tc>
        <w:tc>
          <w:tcPr>
            <w:tcW w:w="4024" w:type="dxa"/>
            <w:vAlign w:val="center"/>
          </w:tcPr>
          <w:p w14:paraId="3ACA17E7" w14:textId="61FB1919" w:rsidR="007972F4" w:rsidRPr="0091204B" w:rsidRDefault="007972F4" w:rsidP="007972F4">
            <w:pPr>
              <w:rPr>
                <w:rFonts w:asciiTheme="majorBidi" w:hAnsiTheme="majorBidi" w:cstheme="majorBidi"/>
              </w:rPr>
            </w:pPr>
            <w:r>
              <w:rPr>
                <w:rFonts w:asciiTheme="majorBidi" w:hAnsiTheme="majorBidi" w:cstheme="majorBidi"/>
              </w:rPr>
              <w:t>(ROUTE_STOP &amp; SMART_CARD &amp; PASSENGER)</w:t>
            </w:r>
            <w:r>
              <w:rPr>
                <w:rFonts w:asciiTheme="majorBidi" w:hAnsiTheme="majorBidi" w:cstheme="majorBidi"/>
                <w:color w:val="EE0000"/>
              </w:rPr>
              <w:t xml:space="preserve"> M</w:t>
            </w:r>
            <w:r w:rsidRPr="00403EF8">
              <w:rPr>
                <w:rFonts w:asciiTheme="majorBidi" w:hAnsiTheme="majorBidi" w:cstheme="majorBidi"/>
                <w:color w:val="EE0000"/>
              </w:rPr>
              <w:t>apping</w:t>
            </w:r>
            <w:r>
              <w:rPr>
                <w:rFonts w:asciiTheme="majorBidi" w:hAnsiTheme="majorBidi" w:cstheme="majorBidi"/>
                <w:color w:val="EE0000"/>
              </w:rPr>
              <w:br/>
            </w:r>
            <w:r>
              <w:rPr>
                <w:rFonts w:asciiTheme="majorBidi" w:hAnsiTheme="majorBidi" w:cstheme="majorBidi"/>
              </w:rPr>
              <w:t>(ROUTE_STOP &amp; SMART_CARD &amp; PASSENGER)</w:t>
            </w:r>
            <w:r>
              <w:rPr>
                <w:rFonts w:asciiTheme="majorBidi" w:hAnsiTheme="majorBidi" w:cstheme="majorBidi"/>
                <w:color w:val="EE0000"/>
              </w:rPr>
              <w:t xml:space="preserve"> Creation</w:t>
            </w:r>
            <w:r>
              <w:rPr>
                <w:rFonts w:asciiTheme="majorBidi" w:hAnsiTheme="majorBidi" w:cstheme="majorBidi"/>
                <w:color w:val="EE0000"/>
              </w:rPr>
              <w:br/>
            </w:r>
            <w:r>
              <w:rPr>
                <w:rFonts w:asciiTheme="majorBidi" w:hAnsiTheme="majorBidi" w:cstheme="majorBidi"/>
              </w:rPr>
              <w:t>(ROUTE_STOP &amp; SMART_CARD &amp; PASSENGER)</w:t>
            </w:r>
            <w:r>
              <w:rPr>
                <w:rFonts w:asciiTheme="majorBidi" w:hAnsiTheme="majorBidi" w:cstheme="majorBidi"/>
                <w:color w:val="EE0000"/>
              </w:rPr>
              <w:t xml:space="preserve"> Insertion</w:t>
            </w:r>
            <w:r>
              <w:rPr>
                <w:rFonts w:asciiTheme="majorBidi" w:hAnsiTheme="majorBidi" w:cstheme="majorBidi"/>
                <w:color w:val="EE0000"/>
              </w:rPr>
              <w:br/>
            </w:r>
            <w:r>
              <w:rPr>
                <w:rFonts w:asciiTheme="majorBidi" w:hAnsiTheme="majorBidi" w:cstheme="majorBidi"/>
              </w:rPr>
              <w:t>(ROUTE_STOP &amp; SMART_CARD &amp; PASSENGER)</w:t>
            </w:r>
            <w:r>
              <w:rPr>
                <w:rFonts w:asciiTheme="majorBidi" w:hAnsiTheme="majorBidi" w:cstheme="majorBidi"/>
                <w:color w:val="EE0000"/>
              </w:rPr>
              <w:t xml:space="preserve"> Queries</w:t>
            </w:r>
          </w:p>
        </w:tc>
      </w:tr>
    </w:tbl>
    <w:p w14:paraId="009DF1D8" w14:textId="77777777" w:rsidR="00C93977" w:rsidRDefault="00C93977" w:rsidP="08698EFD">
      <w:pPr>
        <w:rPr>
          <w:rFonts w:asciiTheme="majorBidi" w:hAnsiTheme="majorBidi" w:cstheme="majorBidi"/>
          <w:b/>
          <w:bCs/>
          <w:color w:val="AD84C6" w:themeColor="accent1"/>
          <w:sz w:val="36"/>
          <w:szCs w:val="36"/>
        </w:rPr>
      </w:pPr>
    </w:p>
    <w:p w14:paraId="5E1B7EA4" w14:textId="6A81621D" w:rsidR="0091204B" w:rsidRPr="00B614DD" w:rsidRDefault="1439F7EB" w:rsidP="08698EFD">
      <w:pPr>
        <w:rPr>
          <w:rFonts w:asciiTheme="majorBidi" w:hAnsiTheme="majorBidi" w:cstheme="majorBidi"/>
          <w:b/>
          <w:bCs/>
          <w:color w:val="AD84C6" w:themeColor="accent1"/>
          <w:sz w:val="36"/>
          <w:szCs w:val="36"/>
        </w:rPr>
      </w:pPr>
      <w:r w:rsidRPr="08698EFD">
        <w:rPr>
          <w:rFonts w:asciiTheme="majorBidi" w:hAnsiTheme="majorBidi" w:cstheme="majorBidi"/>
          <w:b/>
          <w:bCs/>
          <w:color w:val="AD84C6" w:themeColor="accent1"/>
          <w:sz w:val="36"/>
          <w:szCs w:val="36"/>
        </w:rPr>
        <w:lastRenderedPageBreak/>
        <w:t xml:space="preserve">Detailed Description </w:t>
      </w:r>
    </w:p>
    <w:p w14:paraId="5FD63A4F"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The Smart City Transportation System Database stores all the essential information needed to manage transportation services in a modern urban environment. The database represents passengers, staff members, vehicles, routes, trips, tickets, and smart card operations in a clear and organized structure.</w:t>
      </w:r>
    </w:p>
    <w:p w14:paraId="3887D5A5"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The system supports daily transportation activities such as scheduling trips, assigning drivers and vehicles, tracking passenger journeys, recording ticket purchases, and managing route stops. Passengers can own smart cards, purchase tickets, and enroll in loyalty programs, while staff members include drivers, dispatchers, and maintenance workers with different responsibilities.</w:t>
      </w:r>
    </w:p>
    <w:p w14:paraId="4E1BF8D3"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Vehicles are categorized into buses, metro units, and taxis through specialization to capture differences between types. Trips record the details of each journey, including start time, end time, assigned vehicle, and driver. Trip locations record GPS data for monitoring movement. Tickets are stored as a weak entity because they depend on both a passenger and a trip.</w:t>
      </w:r>
    </w:p>
    <w:p w14:paraId="2225A759"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The database also includes structured attributes such as composite (Name, Address), multivalued (Email, Phone numbers), complex attributes (Contact Info), and derived attributes (Trip Duration). These allow the system to accurately model real-world transportation information. Overall, the database provides a reliable foundation for managing smart city transportation operations efficiently.</w:t>
      </w:r>
    </w:p>
    <w:p w14:paraId="1991BC01" w14:textId="77777777" w:rsidR="0091204B" w:rsidRPr="00040225" w:rsidRDefault="0091204B" w:rsidP="0091204B">
      <w:pPr>
        <w:rPr>
          <w:rFonts w:asciiTheme="majorBidi" w:hAnsiTheme="majorBidi" w:cstheme="majorBidi"/>
          <w:sz w:val="24"/>
          <w:szCs w:val="24"/>
        </w:rPr>
      </w:pPr>
    </w:p>
    <w:p w14:paraId="06E62E76" w14:textId="77777777" w:rsidR="0091204B" w:rsidRDefault="0091204B" w:rsidP="0091204B">
      <w:pPr>
        <w:rPr>
          <w:rFonts w:asciiTheme="majorBidi" w:hAnsiTheme="majorBidi" w:cstheme="majorBidi"/>
          <w:sz w:val="32"/>
          <w:szCs w:val="32"/>
        </w:rPr>
      </w:pPr>
    </w:p>
    <w:p w14:paraId="47910BE8" w14:textId="77777777" w:rsidR="0091204B" w:rsidRDefault="0091204B" w:rsidP="0091204B">
      <w:pPr>
        <w:rPr>
          <w:rFonts w:asciiTheme="majorBidi" w:hAnsiTheme="majorBidi" w:cstheme="majorBidi"/>
          <w:sz w:val="32"/>
          <w:szCs w:val="32"/>
        </w:rPr>
      </w:pPr>
    </w:p>
    <w:p w14:paraId="22828F1C" w14:textId="77777777" w:rsidR="0091204B" w:rsidRDefault="0091204B" w:rsidP="0091204B">
      <w:pPr>
        <w:rPr>
          <w:rFonts w:asciiTheme="majorBidi" w:hAnsiTheme="majorBidi" w:cstheme="majorBidi"/>
          <w:sz w:val="32"/>
          <w:szCs w:val="32"/>
        </w:rPr>
      </w:pPr>
    </w:p>
    <w:p w14:paraId="05B8F81F" w14:textId="77777777" w:rsidR="0091204B" w:rsidRDefault="0091204B" w:rsidP="0091204B">
      <w:pPr>
        <w:rPr>
          <w:rFonts w:asciiTheme="majorBidi" w:hAnsiTheme="majorBidi" w:cstheme="majorBidi"/>
          <w:sz w:val="32"/>
          <w:szCs w:val="32"/>
        </w:rPr>
      </w:pPr>
    </w:p>
    <w:p w14:paraId="241373A9" w14:textId="77777777" w:rsidR="0091204B" w:rsidRDefault="0091204B" w:rsidP="0091204B">
      <w:pPr>
        <w:rPr>
          <w:rFonts w:asciiTheme="majorBidi" w:hAnsiTheme="majorBidi" w:cstheme="majorBidi"/>
          <w:sz w:val="32"/>
          <w:szCs w:val="32"/>
        </w:rPr>
      </w:pPr>
    </w:p>
    <w:p w14:paraId="1948EF4A" w14:textId="77777777" w:rsidR="0091204B" w:rsidRDefault="0091204B" w:rsidP="0091204B">
      <w:pPr>
        <w:rPr>
          <w:rFonts w:asciiTheme="majorBidi" w:hAnsiTheme="majorBidi" w:cstheme="majorBidi"/>
          <w:sz w:val="32"/>
          <w:szCs w:val="32"/>
        </w:rPr>
      </w:pPr>
    </w:p>
    <w:p w14:paraId="1E10BC02" w14:textId="77777777" w:rsidR="0091204B" w:rsidRDefault="0091204B" w:rsidP="0091204B">
      <w:pPr>
        <w:rPr>
          <w:rFonts w:asciiTheme="majorBidi" w:hAnsiTheme="majorBidi" w:cstheme="majorBidi"/>
          <w:sz w:val="32"/>
          <w:szCs w:val="32"/>
        </w:rPr>
      </w:pPr>
    </w:p>
    <w:p w14:paraId="03094F34" w14:textId="77777777" w:rsidR="0091204B" w:rsidRDefault="0091204B" w:rsidP="0091204B">
      <w:pPr>
        <w:rPr>
          <w:rFonts w:asciiTheme="majorBidi" w:hAnsiTheme="majorBidi" w:cstheme="majorBidi"/>
          <w:sz w:val="32"/>
          <w:szCs w:val="32"/>
        </w:rPr>
      </w:pPr>
    </w:p>
    <w:p w14:paraId="17303364" w14:textId="77777777" w:rsidR="0091204B" w:rsidRPr="00B614DD" w:rsidRDefault="0091204B" w:rsidP="0091204B">
      <w:pPr>
        <w:rPr>
          <w:rFonts w:asciiTheme="majorBidi" w:hAnsiTheme="majorBidi" w:cstheme="majorBidi"/>
          <w:b/>
          <w:bCs/>
          <w:color w:val="AD84C6" w:themeColor="accent1"/>
          <w:sz w:val="32"/>
          <w:szCs w:val="32"/>
        </w:rPr>
      </w:pPr>
      <w:r w:rsidRPr="00B614DD">
        <w:rPr>
          <w:rFonts w:asciiTheme="majorBidi" w:hAnsiTheme="majorBidi" w:cstheme="majorBidi"/>
          <w:b/>
          <w:bCs/>
          <w:color w:val="AD84C6" w:themeColor="accent1"/>
          <w:sz w:val="32"/>
          <w:szCs w:val="32"/>
        </w:rPr>
        <w:lastRenderedPageBreak/>
        <w:t>Scope</w:t>
      </w:r>
    </w:p>
    <w:p w14:paraId="2F305155"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The scope of the Smart City Transportation System covers all essential processes required to operate public transportation efficiently within an urban environment. The database focuses on managing passengers, staff roles, vehicles, routes, trips, ticketing, and smart card interactions.</w:t>
      </w:r>
    </w:p>
    <w:p w14:paraId="6BACF7BA"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The system supports passenger-related activities such as registering users, storing personal information, handling contact details, managing smart cards, processing ticket purchases, and tracking loyalty program enrollment. It also manages staff members including drivers, dispatchers, and maintenance personnel, ensuring that each employee is assigned appropriate responsibilities.</w:t>
      </w:r>
    </w:p>
    <w:p w14:paraId="65A89035"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On the operational side, the system manages vehicles of different types of</w:t>
      </w:r>
      <w:r>
        <w:rPr>
          <w:rFonts w:asciiTheme="majorBidi" w:hAnsiTheme="majorBidi" w:cstheme="majorBidi"/>
          <w:sz w:val="24"/>
          <w:szCs w:val="24"/>
        </w:rPr>
        <w:t xml:space="preserve"> </w:t>
      </w:r>
      <w:r w:rsidRPr="00B614DD">
        <w:rPr>
          <w:rFonts w:asciiTheme="majorBidi" w:hAnsiTheme="majorBidi" w:cstheme="majorBidi"/>
          <w:sz w:val="24"/>
          <w:szCs w:val="24"/>
        </w:rPr>
        <w:t>buses, metro units, and taxis</w:t>
      </w:r>
      <w:r>
        <w:rPr>
          <w:rFonts w:asciiTheme="majorBidi" w:hAnsiTheme="majorBidi" w:cstheme="majorBidi"/>
          <w:sz w:val="24"/>
          <w:szCs w:val="24"/>
        </w:rPr>
        <w:t xml:space="preserve"> </w:t>
      </w:r>
      <w:r w:rsidRPr="00B614DD">
        <w:rPr>
          <w:rFonts w:asciiTheme="majorBidi" w:hAnsiTheme="majorBidi" w:cstheme="majorBidi"/>
          <w:sz w:val="24"/>
          <w:szCs w:val="24"/>
        </w:rPr>
        <w:t>and organizes their assignments to scheduled trips. Routes and route stops are included to define the structure of travel paths, while trip details and trip location updates allow accurate tracking of each journey.</w:t>
      </w:r>
    </w:p>
    <w:p w14:paraId="0EB121FD" w14:textId="77777777" w:rsidR="0091204B" w:rsidRPr="00B614DD" w:rsidRDefault="0091204B" w:rsidP="0091204B">
      <w:pPr>
        <w:rPr>
          <w:rFonts w:asciiTheme="majorBidi" w:hAnsiTheme="majorBidi" w:cstheme="majorBidi"/>
          <w:sz w:val="24"/>
          <w:szCs w:val="24"/>
        </w:rPr>
      </w:pPr>
      <w:r w:rsidRPr="00B614DD">
        <w:rPr>
          <w:rFonts w:asciiTheme="majorBidi" w:hAnsiTheme="majorBidi" w:cstheme="majorBidi"/>
          <w:sz w:val="24"/>
          <w:szCs w:val="24"/>
        </w:rPr>
        <w:t>The system does not cover areas such as payment gateway integration, city-wide traffic prediction, real-time sensor networks, or mobile app interfaces. Instead, it focuses specifically on the core data needed to support transportation scheduling, operation, and passenger management, forming the foundation for future system modules.</w:t>
      </w:r>
    </w:p>
    <w:p w14:paraId="3C63DCD4" w14:textId="77777777" w:rsidR="0091204B" w:rsidRDefault="0091204B"/>
    <w:p w14:paraId="7BD3A3A6" w14:textId="77777777" w:rsidR="00F8617A" w:rsidRDefault="00F8617A"/>
    <w:p w14:paraId="2E0ED7AE" w14:textId="77777777" w:rsidR="00F8617A" w:rsidRDefault="00F8617A"/>
    <w:p w14:paraId="44A93014" w14:textId="77777777" w:rsidR="00F8617A" w:rsidRDefault="00F8617A"/>
    <w:p w14:paraId="6DF1741D" w14:textId="77777777" w:rsidR="00F8617A" w:rsidRDefault="00F8617A"/>
    <w:p w14:paraId="230F03CF" w14:textId="77777777" w:rsidR="00F8617A" w:rsidRDefault="00F8617A"/>
    <w:p w14:paraId="51F9BEC4" w14:textId="77777777" w:rsidR="00F8617A" w:rsidRDefault="00F8617A"/>
    <w:p w14:paraId="4095DF61" w14:textId="77777777" w:rsidR="00F8617A" w:rsidRDefault="00F8617A"/>
    <w:p w14:paraId="42E10978" w14:textId="77777777" w:rsidR="00F8617A" w:rsidRDefault="00F8617A"/>
    <w:p w14:paraId="6729DBA6" w14:textId="77777777" w:rsidR="00F8617A" w:rsidRDefault="00F8617A"/>
    <w:p w14:paraId="480F44B1" w14:textId="77777777" w:rsidR="00F8617A" w:rsidRDefault="00F8617A"/>
    <w:p w14:paraId="55633FA6" w14:textId="77777777" w:rsidR="00F8617A" w:rsidRDefault="00F8617A" w:rsidP="00F8617A"/>
    <w:p w14:paraId="1AB6699D" w14:textId="4E139E0E" w:rsidR="00F8617A" w:rsidRDefault="00F8617A">
      <w:pPr>
        <w:rPr>
          <w:rFonts w:asciiTheme="majorBidi" w:hAnsiTheme="majorBidi" w:cstheme="majorBidi"/>
          <w:b/>
          <w:bCs/>
          <w:color w:val="AD84C6" w:themeColor="accent1"/>
          <w:sz w:val="36"/>
          <w:szCs w:val="36"/>
        </w:rPr>
      </w:pPr>
      <w:r>
        <w:rPr>
          <w:noProof/>
        </w:rPr>
        <w:lastRenderedPageBreak/>
        <w:drawing>
          <wp:anchor distT="0" distB="0" distL="114300" distR="114300" simplePos="0" relativeHeight="251658240" behindDoc="0" locked="0" layoutInCell="1" allowOverlap="1" wp14:anchorId="7402EAB0" wp14:editId="4E890AB2">
            <wp:simplePos x="0" y="0"/>
            <wp:positionH relativeFrom="margin">
              <wp:posOffset>-775970</wp:posOffset>
            </wp:positionH>
            <wp:positionV relativeFrom="paragraph">
              <wp:posOffset>742950</wp:posOffset>
            </wp:positionV>
            <wp:extent cx="7077075" cy="5833866"/>
            <wp:effectExtent l="0" t="0" r="0" b="0"/>
            <wp:wrapSquare wrapText="bothSides"/>
            <wp:docPr id="421924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77075" cy="58338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color w:val="AD84C6" w:themeColor="accent1"/>
          <w:sz w:val="36"/>
          <w:szCs w:val="36"/>
        </w:rPr>
        <w:t>EERD (E</w:t>
      </w:r>
      <w:r w:rsidRPr="00F8617A">
        <w:rPr>
          <w:rFonts w:asciiTheme="majorBidi" w:hAnsiTheme="majorBidi" w:cstheme="majorBidi"/>
          <w:b/>
          <w:bCs/>
          <w:color w:val="AD84C6" w:themeColor="accent1"/>
          <w:sz w:val="36"/>
          <w:szCs w:val="36"/>
        </w:rPr>
        <w:t xml:space="preserve">nhanced </w:t>
      </w:r>
      <w:r>
        <w:rPr>
          <w:rFonts w:asciiTheme="majorBidi" w:hAnsiTheme="majorBidi" w:cstheme="majorBidi"/>
          <w:b/>
          <w:bCs/>
          <w:color w:val="AD84C6" w:themeColor="accent1"/>
          <w:sz w:val="36"/>
          <w:szCs w:val="36"/>
        </w:rPr>
        <w:t>E</w:t>
      </w:r>
      <w:r w:rsidRPr="00F8617A">
        <w:rPr>
          <w:rFonts w:asciiTheme="majorBidi" w:hAnsiTheme="majorBidi" w:cstheme="majorBidi"/>
          <w:b/>
          <w:bCs/>
          <w:color w:val="AD84C6" w:themeColor="accent1"/>
          <w:sz w:val="36"/>
          <w:szCs w:val="36"/>
        </w:rPr>
        <w:t xml:space="preserve">ntity </w:t>
      </w:r>
      <w:r>
        <w:rPr>
          <w:rFonts w:asciiTheme="majorBidi" w:hAnsiTheme="majorBidi" w:cstheme="majorBidi"/>
          <w:b/>
          <w:bCs/>
          <w:color w:val="AD84C6" w:themeColor="accent1"/>
          <w:sz w:val="36"/>
          <w:szCs w:val="36"/>
        </w:rPr>
        <w:t>R</w:t>
      </w:r>
      <w:r w:rsidRPr="00F8617A">
        <w:rPr>
          <w:rFonts w:asciiTheme="majorBidi" w:hAnsiTheme="majorBidi" w:cstheme="majorBidi"/>
          <w:b/>
          <w:bCs/>
          <w:color w:val="AD84C6" w:themeColor="accent1"/>
          <w:sz w:val="36"/>
          <w:szCs w:val="36"/>
        </w:rPr>
        <w:t xml:space="preserve">elationship </w:t>
      </w:r>
      <w:r>
        <w:rPr>
          <w:rFonts w:asciiTheme="majorBidi" w:hAnsiTheme="majorBidi" w:cstheme="majorBidi"/>
          <w:b/>
          <w:bCs/>
          <w:color w:val="AD84C6" w:themeColor="accent1"/>
          <w:sz w:val="36"/>
          <w:szCs w:val="36"/>
        </w:rPr>
        <w:t>D</w:t>
      </w:r>
      <w:r w:rsidRPr="00F8617A">
        <w:rPr>
          <w:rFonts w:asciiTheme="majorBidi" w:hAnsiTheme="majorBidi" w:cstheme="majorBidi"/>
          <w:b/>
          <w:bCs/>
          <w:color w:val="AD84C6" w:themeColor="accent1"/>
          <w:sz w:val="36"/>
          <w:szCs w:val="36"/>
        </w:rPr>
        <w:t>iagram</w:t>
      </w:r>
      <w:r>
        <w:rPr>
          <w:rFonts w:asciiTheme="majorBidi" w:hAnsiTheme="majorBidi" w:cstheme="majorBidi"/>
          <w:b/>
          <w:bCs/>
          <w:color w:val="AD84C6" w:themeColor="accent1"/>
          <w:sz w:val="36"/>
          <w:szCs w:val="36"/>
        </w:rPr>
        <w:t>)</w:t>
      </w:r>
    </w:p>
    <w:p w14:paraId="503A4972" w14:textId="77777777" w:rsidR="00F8617A" w:rsidRDefault="00F8617A" w:rsidP="00F8617A">
      <w:pPr>
        <w:tabs>
          <w:tab w:val="left" w:pos="3720"/>
        </w:tabs>
        <w:rPr>
          <w:rFonts w:asciiTheme="majorBidi" w:hAnsiTheme="majorBidi" w:cstheme="majorBidi"/>
          <w:b/>
          <w:bCs/>
          <w:color w:val="AD84C6" w:themeColor="accent1"/>
          <w:sz w:val="28"/>
          <w:szCs w:val="28"/>
        </w:rPr>
      </w:pPr>
    </w:p>
    <w:p w14:paraId="2CBBAD41" w14:textId="6AAB7F29" w:rsidR="00F8617A" w:rsidRDefault="00F8617A" w:rsidP="00F8617A">
      <w:pPr>
        <w:tabs>
          <w:tab w:val="left" w:pos="3720"/>
        </w:tabs>
        <w:rPr>
          <w:sz w:val="24"/>
          <w:szCs w:val="24"/>
        </w:rPr>
      </w:pPr>
      <w:r w:rsidRPr="00F8617A">
        <w:rPr>
          <w:rFonts w:asciiTheme="majorBidi" w:hAnsiTheme="majorBidi" w:cstheme="majorBidi"/>
          <w:b/>
          <w:bCs/>
          <w:color w:val="AD84C6" w:themeColor="accent1"/>
          <w:sz w:val="36"/>
          <w:szCs w:val="36"/>
        </w:rPr>
        <w:t>Figma Link for Full Preview:</w:t>
      </w:r>
      <w:r w:rsidRPr="00F8617A">
        <w:rPr>
          <w:sz w:val="36"/>
          <w:szCs w:val="36"/>
        </w:rPr>
        <w:t xml:space="preserve"> </w:t>
      </w:r>
      <w:hyperlink r:id="rId13" w:history="1">
        <w:r w:rsidRPr="00F8617A">
          <w:rPr>
            <w:rStyle w:val="Hyperlink"/>
            <w:rFonts w:asciiTheme="majorBidi" w:hAnsiTheme="majorBidi" w:cstheme="majorBidi"/>
            <w:b/>
            <w:bCs/>
            <w:sz w:val="24"/>
            <w:szCs w:val="24"/>
          </w:rPr>
          <w:t>https://www.figma.com/board/U90n8pGLmvWIeLn9qIPGVp/EERD-V.25?node-id=0-1&amp;t=ElR1qo</w:t>
        </w:r>
        <w:r w:rsidRPr="00F8617A">
          <w:rPr>
            <w:rStyle w:val="Hyperlink"/>
            <w:rFonts w:asciiTheme="majorBidi" w:hAnsiTheme="majorBidi" w:cstheme="majorBidi"/>
            <w:b/>
            <w:bCs/>
            <w:sz w:val="24"/>
            <w:szCs w:val="24"/>
          </w:rPr>
          <w:t>M</w:t>
        </w:r>
        <w:r w:rsidRPr="00F8617A">
          <w:rPr>
            <w:rStyle w:val="Hyperlink"/>
            <w:rFonts w:asciiTheme="majorBidi" w:hAnsiTheme="majorBidi" w:cstheme="majorBidi"/>
            <w:b/>
            <w:bCs/>
            <w:sz w:val="24"/>
            <w:szCs w:val="24"/>
          </w:rPr>
          <w:t>xBbv4nX1K-1</w:t>
        </w:r>
      </w:hyperlink>
    </w:p>
    <w:p w14:paraId="636C0F88" w14:textId="77777777" w:rsidR="00F8617A" w:rsidRDefault="00F8617A" w:rsidP="00F8617A">
      <w:pPr>
        <w:tabs>
          <w:tab w:val="left" w:pos="3720"/>
        </w:tabs>
        <w:rPr>
          <w:sz w:val="24"/>
          <w:szCs w:val="24"/>
        </w:rPr>
      </w:pPr>
    </w:p>
    <w:p w14:paraId="648AE577" w14:textId="77777777" w:rsidR="00F8617A" w:rsidRDefault="00F8617A" w:rsidP="00F8617A">
      <w:pPr>
        <w:tabs>
          <w:tab w:val="left" w:pos="3720"/>
        </w:tabs>
        <w:rPr>
          <w:sz w:val="24"/>
          <w:szCs w:val="24"/>
        </w:rPr>
      </w:pPr>
    </w:p>
    <w:p w14:paraId="38B6048D" w14:textId="1D47F6D3" w:rsidR="00D32AC6" w:rsidRDefault="00566D97" w:rsidP="00D32AC6">
      <w:pPr>
        <w:rPr>
          <w:rFonts w:asciiTheme="majorBidi" w:hAnsiTheme="majorBidi" w:cstheme="majorBidi"/>
          <w:b/>
          <w:bCs/>
          <w:color w:val="AD84C6" w:themeColor="accent1"/>
          <w:sz w:val="36"/>
          <w:szCs w:val="36"/>
        </w:rPr>
      </w:pPr>
      <w:r>
        <w:rPr>
          <w:noProof/>
        </w:rPr>
        <w:lastRenderedPageBreak/>
        <w:drawing>
          <wp:anchor distT="0" distB="0" distL="114300" distR="114300" simplePos="0" relativeHeight="251659264" behindDoc="0" locked="0" layoutInCell="1" allowOverlap="1" wp14:anchorId="74D008A9" wp14:editId="504B9425">
            <wp:simplePos x="0" y="0"/>
            <wp:positionH relativeFrom="margin">
              <wp:posOffset>-825500</wp:posOffset>
            </wp:positionH>
            <wp:positionV relativeFrom="paragraph">
              <wp:posOffset>450850</wp:posOffset>
            </wp:positionV>
            <wp:extent cx="7159625" cy="4514850"/>
            <wp:effectExtent l="0" t="0" r="3175" b="0"/>
            <wp:wrapThrough wrapText="bothSides">
              <wp:wrapPolygon edited="0">
                <wp:start x="0" y="0"/>
                <wp:lineTo x="0" y="21509"/>
                <wp:lineTo x="21552" y="21509"/>
                <wp:lineTo x="21552" y="0"/>
                <wp:lineTo x="0" y="0"/>
              </wp:wrapPolygon>
            </wp:wrapThrough>
            <wp:docPr id="170739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59625" cy="451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32AC6">
        <w:rPr>
          <w:rFonts w:asciiTheme="majorBidi" w:hAnsiTheme="majorBidi" w:cstheme="majorBidi"/>
          <w:b/>
          <w:bCs/>
          <w:color w:val="AD84C6" w:themeColor="accent1"/>
          <w:sz w:val="36"/>
          <w:szCs w:val="36"/>
        </w:rPr>
        <w:t>Mapping Schema</w:t>
      </w:r>
    </w:p>
    <w:p w14:paraId="7DA81C78" w14:textId="365CB2E6" w:rsidR="00C93977" w:rsidRDefault="00C93977" w:rsidP="00566D97"/>
    <w:p w14:paraId="55384DE9" w14:textId="77777777" w:rsidR="00D32AC6" w:rsidRDefault="00D32AC6"/>
    <w:p w14:paraId="7E7CBCC7" w14:textId="77777777" w:rsidR="00D32AC6" w:rsidRDefault="00D32AC6"/>
    <w:p w14:paraId="7261DE2B" w14:textId="77777777" w:rsidR="00566D97" w:rsidRDefault="00566D97" w:rsidP="00566D97">
      <w:pPr>
        <w:tabs>
          <w:tab w:val="left" w:pos="3720"/>
        </w:tabs>
        <w:rPr>
          <w:sz w:val="24"/>
          <w:szCs w:val="24"/>
        </w:rPr>
      </w:pPr>
      <w:r w:rsidRPr="00F8617A">
        <w:rPr>
          <w:rFonts w:asciiTheme="majorBidi" w:hAnsiTheme="majorBidi" w:cstheme="majorBidi"/>
          <w:b/>
          <w:bCs/>
          <w:color w:val="AD84C6" w:themeColor="accent1"/>
          <w:sz w:val="36"/>
          <w:szCs w:val="36"/>
        </w:rPr>
        <w:t>Figma Link for Full Preview:</w:t>
      </w:r>
      <w:r w:rsidRPr="00F8617A">
        <w:rPr>
          <w:sz w:val="36"/>
          <w:szCs w:val="36"/>
        </w:rPr>
        <w:t xml:space="preserve"> </w:t>
      </w:r>
      <w:hyperlink r:id="rId15" w:history="1">
        <w:r w:rsidRPr="00F8617A">
          <w:rPr>
            <w:rStyle w:val="Hyperlink"/>
            <w:rFonts w:asciiTheme="majorBidi" w:hAnsiTheme="majorBidi" w:cstheme="majorBidi"/>
            <w:b/>
            <w:bCs/>
            <w:sz w:val="24"/>
            <w:szCs w:val="24"/>
          </w:rPr>
          <w:t>https://www.figma.com/board/U90n8pGLmvWIeLn9qIPGVp/EERD-V.25?node-id=0-1&amp;t=ElR1qoMxBbv4nX1K-1</w:t>
        </w:r>
      </w:hyperlink>
    </w:p>
    <w:p w14:paraId="7EAA0A7C" w14:textId="77777777" w:rsidR="00D32AC6" w:rsidRDefault="00D32AC6"/>
    <w:p w14:paraId="1871C559" w14:textId="77777777" w:rsidR="00D32AC6" w:rsidRDefault="00D32AC6"/>
    <w:p w14:paraId="7CB5DD9E" w14:textId="77777777" w:rsidR="00D32AC6" w:rsidRDefault="00D32AC6"/>
    <w:p w14:paraId="790A3B48" w14:textId="77777777" w:rsidR="00D32AC6" w:rsidRDefault="00D32AC6"/>
    <w:p w14:paraId="722BEA45" w14:textId="5F9F6733" w:rsidR="00D32AC6" w:rsidRDefault="00D32AC6" w:rsidP="00D32AC6">
      <w:pPr>
        <w:rPr>
          <w:b/>
          <w:bCs/>
          <w:color w:val="AD84C6" w:themeColor="accent1"/>
          <w:sz w:val="36"/>
          <w:szCs w:val="36"/>
        </w:rPr>
      </w:pPr>
      <w:r w:rsidRPr="00D32AC6">
        <w:rPr>
          <w:b/>
          <w:bCs/>
          <w:color w:val="AD84C6" w:themeColor="accent1"/>
          <w:sz w:val="36"/>
          <w:szCs w:val="36"/>
        </w:rPr>
        <w:lastRenderedPageBreak/>
        <w:t>SQL</w:t>
      </w:r>
      <w:r>
        <w:rPr>
          <w:b/>
          <w:bCs/>
          <w:color w:val="AD84C6" w:themeColor="accent1"/>
          <w:sz w:val="36"/>
          <w:szCs w:val="36"/>
        </w:rPr>
        <w:t xml:space="preserve"> Implementation</w:t>
      </w:r>
    </w:p>
    <w:p w14:paraId="71E395BE" w14:textId="0B4A1BBE" w:rsidR="000568E0" w:rsidRPr="00D32AC6" w:rsidRDefault="717F6E14" w:rsidP="000568E0">
      <w:r w:rsidRPr="08698EFD">
        <w:rPr>
          <w:b/>
          <w:bCs/>
          <w:sz w:val="24"/>
          <w:szCs w:val="24"/>
        </w:rPr>
        <w:t>Mahmoud Samir Moustafa 257678</w:t>
      </w:r>
      <w:r w:rsidR="00D32AC6">
        <w:br/>
      </w:r>
      <w:r w:rsidR="00D32AC6">
        <w:br/>
      </w:r>
      <w:r w:rsidRPr="08698EFD">
        <w:rPr>
          <w:sz w:val="24"/>
          <w:szCs w:val="24"/>
        </w:rPr>
        <w:t>Table</w:t>
      </w:r>
      <w:r w:rsidR="7134C4C7" w:rsidRPr="08698EFD">
        <w:rPr>
          <w:sz w:val="24"/>
          <w:szCs w:val="24"/>
        </w:rPr>
        <w:t xml:space="preserve"> Creation:</w:t>
      </w:r>
    </w:p>
    <w:p w14:paraId="57C63349" w14:textId="09E54C66" w:rsidR="000568E0" w:rsidRPr="00D32AC6" w:rsidRDefault="4B8861E2" w:rsidP="08698EFD">
      <w:r>
        <w:rPr>
          <w:noProof/>
        </w:rPr>
        <w:drawing>
          <wp:inline distT="0" distB="0" distL="0" distR="0" wp14:anchorId="7AA0651B" wp14:editId="6C338438">
            <wp:extent cx="5486400" cy="3581400"/>
            <wp:effectExtent l="0" t="0" r="0" b="0"/>
            <wp:docPr id="33695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601" name="Picture 33695601"/>
                    <pic:cNvPicPr/>
                  </pic:nvPicPr>
                  <pic:blipFill>
                    <a:blip r:embed="rId16">
                      <a:extLst>
                        <a:ext uri="{28A0092B-C50C-407E-A947-70E740481C1C}">
                          <a14:useLocalDpi xmlns:a14="http://schemas.microsoft.com/office/drawing/2010/main"/>
                        </a:ext>
                      </a:extLst>
                    </a:blip>
                    <a:stretch>
                      <a:fillRect/>
                    </a:stretch>
                  </pic:blipFill>
                  <pic:spPr>
                    <a:xfrm>
                      <a:off x="0" y="0"/>
                      <a:ext cx="5486400" cy="3581400"/>
                    </a:xfrm>
                    <a:prstGeom prst="rect">
                      <a:avLst/>
                    </a:prstGeom>
                  </pic:spPr>
                </pic:pic>
              </a:graphicData>
            </a:graphic>
          </wp:inline>
        </w:drawing>
      </w:r>
      <w:r>
        <w:rPr>
          <w:noProof/>
        </w:rPr>
        <w:drawing>
          <wp:inline distT="0" distB="0" distL="0" distR="0" wp14:anchorId="62A705C0" wp14:editId="24D01F23">
            <wp:extent cx="5486400" cy="2200275"/>
            <wp:effectExtent l="0" t="0" r="0" b="0"/>
            <wp:docPr id="7512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116" name="Picture 7512116"/>
                    <pic:cNvPicPr/>
                  </pic:nvPicPr>
                  <pic:blipFill>
                    <a:blip r:embed="rId17">
                      <a:extLst>
                        <a:ext uri="{28A0092B-C50C-407E-A947-70E740481C1C}">
                          <a14:useLocalDpi xmlns:a14="http://schemas.microsoft.com/office/drawing/2010/main"/>
                        </a:ext>
                      </a:extLst>
                    </a:blip>
                    <a:stretch>
                      <a:fillRect/>
                    </a:stretch>
                  </pic:blipFill>
                  <pic:spPr>
                    <a:xfrm>
                      <a:off x="0" y="0"/>
                      <a:ext cx="5486400" cy="2200275"/>
                    </a:xfrm>
                    <a:prstGeom prst="rect">
                      <a:avLst/>
                    </a:prstGeom>
                  </pic:spPr>
                </pic:pic>
              </a:graphicData>
            </a:graphic>
          </wp:inline>
        </w:drawing>
      </w:r>
      <w:r>
        <w:rPr>
          <w:noProof/>
        </w:rPr>
        <w:lastRenderedPageBreak/>
        <w:drawing>
          <wp:inline distT="0" distB="0" distL="0" distR="0" wp14:anchorId="01909506" wp14:editId="15EA902C">
            <wp:extent cx="5486400" cy="1752600"/>
            <wp:effectExtent l="0" t="0" r="0" b="0"/>
            <wp:docPr id="441002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2259" name="Picture 441002259"/>
                    <pic:cNvPicPr/>
                  </pic:nvPicPr>
                  <pic:blipFill>
                    <a:blip r:embed="rId18">
                      <a:extLst>
                        <a:ext uri="{28A0092B-C50C-407E-A947-70E740481C1C}">
                          <a14:useLocalDpi xmlns:a14="http://schemas.microsoft.com/office/drawing/2010/main"/>
                        </a:ext>
                      </a:extLst>
                    </a:blip>
                    <a:stretch>
                      <a:fillRect/>
                    </a:stretch>
                  </pic:blipFill>
                  <pic:spPr>
                    <a:xfrm>
                      <a:off x="0" y="0"/>
                      <a:ext cx="5486400" cy="1752600"/>
                    </a:xfrm>
                    <a:prstGeom prst="rect">
                      <a:avLst/>
                    </a:prstGeom>
                  </pic:spPr>
                </pic:pic>
              </a:graphicData>
            </a:graphic>
          </wp:inline>
        </w:drawing>
      </w:r>
      <w:r>
        <w:rPr>
          <w:noProof/>
        </w:rPr>
        <w:drawing>
          <wp:inline distT="0" distB="0" distL="0" distR="0" wp14:anchorId="4154345E" wp14:editId="58824E6C">
            <wp:extent cx="5486400" cy="1981200"/>
            <wp:effectExtent l="0" t="0" r="0" b="0"/>
            <wp:docPr id="599629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9392" name="Picture 599629392"/>
                    <pic:cNvPicPr/>
                  </pic:nvPicPr>
                  <pic:blipFill>
                    <a:blip r:embed="rId19">
                      <a:extLst>
                        <a:ext uri="{28A0092B-C50C-407E-A947-70E740481C1C}">
                          <a14:useLocalDpi xmlns:a14="http://schemas.microsoft.com/office/drawing/2010/main"/>
                        </a:ext>
                      </a:extLst>
                    </a:blip>
                    <a:stretch>
                      <a:fillRect/>
                    </a:stretch>
                  </pic:blipFill>
                  <pic:spPr>
                    <a:xfrm>
                      <a:off x="0" y="0"/>
                      <a:ext cx="5486400" cy="1981200"/>
                    </a:xfrm>
                    <a:prstGeom prst="rect">
                      <a:avLst/>
                    </a:prstGeom>
                  </pic:spPr>
                </pic:pic>
              </a:graphicData>
            </a:graphic>
          </wp:inline>
        </w:drawing>
      </w:r>
      <w:r>
        <w:rPr>
          <w:noProof/>
        </w:rPr>
        <w:drawing>
          <wp:inline distT="0" distB="0" distL="0" distR="0" wp14:anchorId="176D85E3" wp14:editId="3A9E7DB1">
            <wp:extent cx="5486400" cy="1676400"/>
            <wp:effectExtent l="0" t="0" r="0" b="0"/>
            <wp:docPr id="1622306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6563" name="Picture 1622306563"/>
                    <pic:cNvPicPr/>
                  </pic:nvPicPr>
                  <pic:blipFill>
                    <a:blip r:embed="rId20">
                      <a:extLst>
                        <a:ext uri="{28A0092B-C50C-407E-A947-70E740481C1C}">
                          <a14:useLocalDpi xmlns:a14="http://schemas.microsoft.com/office/drawing/2010/main"/>
                        </a:ext>
                      </a:extLst>
                    </a:blip>
                    <a:stretch>
                      <a:fillRect/>
                    </a:stretch>
                  </pic:blipFill>
                  <pic:spPr>
                    <a:xfrm>
                      <a:off x="0" y="0"/>
                      <a:ext cx="5486400" cy="1676400"/>
                    </a:xfrm>
                    <a:prstGeom prst="rect">
                      <a:avLst/>
                    </a:prstGeom>
                  </pic:spPr>
                </pic:pic>
              </a:graphicData>
            </a:graphic>
          </wp:inline>
        </w:drawing>
      </w:r>
    </w:p>
    <w:p w14:paraId="7A531BC3" w14:textId="624DB8B0" w:rsidR="000568E0" w:rsidRPr="00D32AC6" w:rsidRDefault="000568E0" w:rsidP="08698EFD">
      <w:pPr>
        <w:rPr>
          <w:sz w:val="24"/>
          <w:szCs w:val="24"/>
          <w:lang w:bidi="ar-EG"/>
        </w:rPr>
      </w:pPr>
    </w:p>
    <w:p w14:paraId="002B582A" w14:textId="3906854F" w:rsidR="000568E0" w:rsidRPr="00D32AC6" w:rsidRDefault="000568E0" w:rsidP="08698EFD">
      <w:pPr>
        <w:rPr>
          <w:sz w:val="24"/>
          <w:szCs w:val="24"/>
          <w:lang w:bidi="ar-EG"/>
        </w:rPr>
      </w:pPr>
    </w:p>
    <w:p w14:paraId="4E27F131" w14:textId="553B289F" w:rsidR="000568E0" w:rsidRPr="00D32AC6" w:rsidRDefault="000568E0" w:rsidP="08698EFD">
      <w:pPr>
        <w:rPr>
          <w:sz w:val="24"/>
          <w:szCs w:val="24"/>
          <w:lang w:bidi="ar-EG"/>
        </w:rPr>
      </w:pPr>
    </w:p>
    <w:p w14:paraId="203045F2" w14:textId="20F6EB91" w:rsidR="000568E0" w:rsidRPr="00D32AC6" w:rsidRDefault="000568E0" w:rsidP="08698EFD">
      <w:pPr>
        <w:rPr>
          <w:sz w:val="24"/>
          <w:szCs w:val="24"/>
          <w:lang w:bidi="ar-EG"/>
        </w:rPr>
      </w:pPr>
    </w:p>
    <w:p w14:paraId="7A14BCB7" w14:textId="01E0BB01" w:rsidR="000568E0" w:rsidRPr="00D32AC6" w:rsidRDefault="000568E0" w:rsidP="08698EFD">
      <w:pPr>
        <w:rPr>
          <w:sz w:val="24"/>
          <w:szCs w:val="24"/>
          <w:lang w:bidi="ar-EG"/>
        </w:rPr>
      </w:pPr>
    </w:p>
    <w:p w14:paraId="7C9EB239" w14:textId="4206060C" w:rsidR="000568E0" w:rsidRPr="00D32AC6" w:rsidRDefault="000568E0" w:rsidP="08698EFD">
      <w:pPr>
        <w:rPr>
          <w:sz w:val="24"/>
          <w:szCs w:val="24"/>
          <w:lang w:bidi="ar-EG"/>
        </w:rPr>
      </w:pPr>
    </w:p>
    <w:p w14:paraId="05B366E4" w14:textId="772EC619" w:rsidR="000568E0" w:rsidRPr="00D32AC6" w:rsidRDefault="7134C4C7" w:rsidP="08698EFD">
      <w:r w:rsidRPr="08698EFD">
        <w:rPr>
          <w:sz w:val="24"/>
          <w:szCs w:val="24"/>
          <w:lang w:bidi="ar-EG"/>
        </w:rPr>
        <w:lastRenderedPageBreak/>
        <w:t>Queries:</w:t>
      </w:r>
      <w:r w:rsidR="00D32AC6">
        <w:br/>
      </w:r>
      <w:r w:rsidR="08698EFD">
        <w:rPr>
          <w:noProof/>
        </w:rPr>
        <w:drawing>
          <wp:inline distT="0" distB="0" distL="0" distR="0" wp14:anchorId="173F230C" wp14:editId="4B76371E">
            <wp:extent cx="5486400" cy="1905000"/>
            <wp:effectExtent l="0" t="0" r="0" b="0"/>
            <wp:docPr id="1865739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39803" name=""/>
                    <pic:cNvPicPr/>
                  </pic:nvPicPr>
                  <pic:blipFill>
                    <a:blip r:embed="rId21">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r w:rsidR="7E4FF2D5">
        <w:rPr>
          <w:noProof/>
        </w:rPr>
        <w:drawing>
          <wp:inline distT="0" distB="0" distL="0" distR="0" wp14:anchorId="57365601" wp14:editId="68519D72">
            <wp:extent cx="3877216" cy="2676899"/>
            <wp:effectExtent l="0" t="0" r="0" b="0"/>
            <wp:docPr id="1482606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6861" name="Picture 1482606861"/>
                    <pic:cNvPicPr/>
                  </pic:nvPicPr>
                  <pic:blipFill>
                    <a:blip r:embed="rId22">
                      <a:extLst>
                        <a:ext uri="{28A0092B-C50C-407E-A947-70E740481C1C}">
                          <a14:useLocalDpi xmlns:a14="http://schemas.microsoft.com/office/drawing/2010/main"/>
                        </a:ext>
                      </a:extLst>
                    </a:blip>
                    <a:stretch>
                      <a:fillRect/>
                    </a:stretch>
                  </pic:blipFill>
                  <pic:spPr>
                    <a:xfrm>
                      <a:off x="0" y="0"/>
                      <a:ext cx="3877216" cy="2676899"/>
                    </a:xfrm>
                    <a:prstGeom prst="rect">
                      <a:avLst/>
                    </a:prstGeom>
                  </pic:spPr>
                </pic:pic>
              </a:graphicData>
            </a:graphic>
          </wp:inline>
        </w:drawing>
      </w:r>
    </w:p>
    <w:p w14:paraId="43966381" w14:textId="29E0206A" w:rsidR="000568E0" w:rsidRPr="00D32AC6" w:rsidRDefault="08698EFD" w:rsidP="08698EFD">
      <w:r>
        <w:rPr>
          <w:noProof/>
        </w:rPr>
        <w:lastRenderedPageBreak/>
        <w:drawing>
          <wp:inline distT="0" distB="0" distL="0" distR="0" wp14:anchorId="01516D73" wp14:editId="4A83EF75">
            <wp:extent cx="5486400" cy="1905000"/>
            <wp:effectExtent l="0" t="0" r="0" b="0"/>
            <wp:docPr id="1070125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5634" name=""/>
                    <pic:cNvPicPr/>
                  </pic:nvPicPr>
                  <pic:blipFill>
                    <a:blip r:embed="rId23">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r w:rsidR="1B82A1FA">
        <w:rPr>
          <w:noProof/>
        </w:rPr>
        <w:drawing>
          <wp:inline distT="0" distB="0" distL="0" distR="0" wp14:anchorId="0BB8D4F2" wp14:editId="65962E98">
            <wp:extent cx="2638793" cy="2753109"/>
            <wp:effectExtent l="0" t="0" r="0" b="0"/>
            <wp:docPr id="540643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43044" name="Picture 540643044"/>
                    <pic:cNvPicPr/>
                  </pic:nvPicPr>
                  <pic:blipFill>
                    <a:blip r:embed="rId24">
                      <a:extLst>
                        <a:ext uri="{28A0092B-C50C-407E-A947-70E740481C1C}">
                          <a14:useLocalDpi xmlns:a14="http://schemas.microsoft.com/office/drawing/2010/main"/>
                        </a:ext>
                      </a:extLst>
                    </a:blip>
                    <a:stretch>
                      <a:fillRect/>
                    </a:stretch>
                  </pic:blipFill>
                  <pic:spPr>
                    <a:xfrm>
                      <a:off x="0" y="0"/>
                      <a:ext cx="2638793" cy="2753109"/>
                    </a:xfrm>
                    <a:prstGeom prst="rect">
                      <a:avLst/>
                    </a:prstGeom>
                  </pic:spPr>
                </pic:pic>
              </a:graphicData>
            </a:graphic>
          </wp:inline>
        </w:drawing>
      </w:r>
    </w:p>
    <w:p w14:paraId="227767B2" w14:textId="58AE49AA" w:rsidR="000568E0" w:rsidRPr="00D32AC6" w:rsidRDefault="08698EFD" w:rsidP="08698EFD">
      <w:r>
        <w:rPr>
          <w:noProof/>
        </w:rPr>
        <w:lastRenderedPageBreak/>
        <w:drawing>
          <wp:inline distT="0" distB="0" distL="0" distR="0" wp14:anchorId="49EB3A1D" wp14:editId="3035C3D2">
            <wp:extent cx="5486400" cy="2152650"/>
            <wp:effectExtent l="0" t="0" r="0" b="0"/>
            <wp:docPr id="284417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7927" name=""/>
                    <pic:cNvPicPr/>
                  </pic:nvPicPr>
                  <pic:blipFill>
                    <a:blip r:embed="rId25">
                      <a:extLst>
                        <a:ext uri="{28A0092B-C50C-407E-A947-70E740481C1C}">
                          <a14:useLocalDpi xmlns:a14="http://schemas.microsoft.com/office/drawing/2010/main" val="0"/>
                        </a:ext>
                      </a:extLst>
                    </a:blip>
                    <a:stretch>
                      <a:fillRect/>
                    </a:stretch>
                  </pic:blipFill>
                  <pic:spPr>
                    <a:xfrm>
                      <a:off x="0" y="0"/>
                      <a:ext cx="5486400" cy="2152650"/>
                    </a:xfrm>
                    <a:prstGeom prst="rect">
                      <a:avLst/>
                    </a:prstGeom>
                  </pic:spPr>
                </pic:pic>
              </a:graphicData>
            </a:graphic>
          </wp:inline>
        </w:drawing>
      </w:r>
      <w:r w:rsidR="21DA7597">
        <w:rPr>
          <w:noProof/>
        </w:rPr>
        <w:drawing>
          <wp:inline distT="0" distB="0" distL="0" distR="0" wp14:anchorId="1840B57C" wp14:editId="6F533D53">
            <wp:extent cx="4486901" cy="1991003"/>
            <wp:effectExtent l="0" t="0" r="0" b="0"/>
            <wp:docPr id="695565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65221" name="Picture 695565221"/>
                    <pic:cNvPicPr/>
                  </pic:nvPicPr>
                  <pic:blipFill>
                    <a:blip r:embed="rId26">
                      <a:extLst>
                        <a:ext uri="{28A0092B-C50C-407E-A947-70E740481C1C}">
                          <a14:useLocalDpi xmlns:a14="http://schemas.microsoft.com/office/drawing/2010/main"/>
                        </a:ext>
                      </a:extLst>
                    </a:blip>
                    <a:stretch>
                      <a:fillRect/>
                    </a:stretch>
                  </pic:blipFill>
                  <pic:spPr>
                    <a:xfrm>
                      <a:off x="0" y="0"/>
                      <a:ext cx="4486901" cy="1991003"/>
                    </a:xfrm>
                    <a:prstGeom prst="rect">
                      <a:avLst/>
                    </a:prstGeom>
                  </pic:spPr>
                </pic:pic>
              </a:graphicData>
            </a:graphic>
          </wp:inline>
        </w:drawing>
      </w:r>
    </w:p>
    <w:p w14:paraId="2785F21C" w14:textId="46115E2B" w:rsidR="000568E0" w:rsidRPr="00D32AC6" w:rsidRDefault="08698EFD" w:rsidP="08698EFD">
      <w:r>
        <w:rPr>
          <w:noProof/>
        </w:rPr>
        <w:drawing>
          <wp:inline distT="0" distB="0" distL="0" distR="0" wp14:anchorId="13B86C24" wp14:editId="053EBA2B">
            <wp:extent cx="5486400" cy="1905000"/>
            <wp:effectExtent l="0" t="0" r="0" b="0"/>
            <wp:docPr id="1044417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17503"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r w:rsidR="714EEC6D">
        <w:rPr>
          <w:noProof/>
        </w:rPr>
        <w:drawing>
          <wp:inline distT="0" distB="0" distL="0" distR="0" wp14:anchorId="49B281C9" wp14:editId="572FCBBB">
            <wp:extent cx="1695687" cy="1848108"/>
            <wp:effectExtent l="0" t="0" r="0" b="0"/>
            <wp:docPr id="583629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29982" name="Picture 583629982"/>
                    <pic:cNvPicPr/>
                  </pic:nvPicPr>
                  <pic:blipFill>
                    <a:blip r:embed="rId28">
                      <a:extLst>
                        <a:ext uri="{28A0092B-C50C-407E-A947-70E740481C1C}">
                          <a14:useLocalDpi xmlns:a14="http://schemas.microsoft.com/office/drawing/2010/main"/>
                        </a:ext>
                      </a:extLst>
                    </a:blip>
                    <a:stretch>
                      <a:fillRect/>
                    </a:stretch>
                  </pic:blipFill>
                  <pic:spPr>
                    <a:xfrm>
                      <a:off x="0" y="0"/>
                      <a:ext cx="1695687" cy="1848108"/>
                    </a:xfrm>
                    <a:prstGeom prst="rect">
                      <a:avLst/>
                    </a:prstGeom>
                  </pic:spPr>
                </pic:pic>
              </a:graphicData>
            </a:graphic>
          </wp:inline>
        </w:drawing>
      </w:r>
    </w:p>
    <w:p w14:paraId="10F38214" w14:textId="51FD5B00" w:rsidR="000568E0" w:rsidRPr="00D32AC6" w:rsidRDefault="08698EFD" w:rsidP="08698EFD">
      <w:r>
        <w:rPr>
          <w:noProof/>
        </w:rPr>
        <w:lastRenderedPageBreak/>
        <w:drawing>
          <wp:inline distT="0" distB="0" distL="0" distR="0" wp14:anchorId="7DF81995" wp14:editId="4CC9A17E">
            <wp:extent cx="5486400" cy="2152650"/>
            <wp:effectExtent l="0" t="0" r="0" b="0"/>
            <wp:docPr id="1826371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71928"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2152650"/>
                    </a:xfrm>
                    <a:prstGeom prst="rect">
                      <a:avLst/>
                    </a:prstGeom>
                  </pic:spPr>
                </pic:pic>
              </a:graphicData>
            </a:graphic>
          </wp:inline>
        </w:drawing>
      </w:r>
    </w:p>
    <w:p w14:paraId="51CEC748" w14:textId="68E8698F" w:rsidR="000568E0" w:rsidRPr="00D32AC6" w:rsidRDefault="4866ACFE" w:rsidP="08698EFD">
      <w:r>
        <w:rPr>
          <w:noProof/>
        </w:rPr>
        <w:drawing>
          <wp:inline distT="0" distB="0" distL="0" distR="0" wp14:anchorId="50CE4B20" wp14:editId="350DF0CF">
            <wp:extent cx="2838846" cy="781159"/>
            <wp:effectExtent l="0" t="0" r="0" b="0"/>
            <wp:docPr id="731826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26323" name="Picture 731826323"/>
                    <pic:cNvPicPr/>
                  </pic:nvPicPr>
                  <pic:blipFill>
                    <a:blip r:embed="rId30">
                      <a:extLst>
                        <a:ext uri="{28A0092B-C50C-407E-A947-70E740481C1C}">
                          <a14:useLocalDpi xmlns:a14="http://schemas.microsoft.com/office/drawing/2010/main"/>
                        </a:ext>
                      </a:extLst>
                    </a:blip>
                    <a:stretch>
                      <a:fillRect/>
                    </a:stretch>
                  </pic:blipFill>
                  <pic:spPr>
                    <a:xfrm>
                      <a:off x="0" y="0"/>
                      <a:ext cx="2838846" cy="781159"/>
                    </a:xfrm>
                    <a:prstGeom prst="rect">
                      <a:avLst/>
                    </a:prstGeom>
                  </pic:spPr>
                </pic:pic>
              </a:graphicData>
            </a:graphic>
          </wp:inline>
        </w:drawing>
      </w:r>
      <w:r w:rsidR="08698EFD">
        <w:rPr>
          <w:noProof/>
        </w:rPr>
        <w:drawing>
          <wp:inline distT="0" distB="0" distL="0" distR="0" wp14:anchorId="0CA89E18" wp14:editId="06698593">
            <wp:extent cx="5486400" cy="2152650"/>
            <wp:effectExtent l="0" t="0" r="0" b="0"/>
            <wp:docPr id="190805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57050" name=""/>
                    <pic:cNvPicPr/>
                  </pic:nvPicPr>
                  <pic:blipFill>
                    <a:blip r:embed="rId31">
                      <a:extLst>
                        <a:ext uri="{28A0092B-C50C-407E-A947-70E740481C1C}">
                          <a14:useLocalDpi xmlns:a14="http://schemas.microsoft.com/office/drawing/2010/main" val="0"/>
                        </a:ext>
                      </a:extLst>
                    </a:blip>
                    <a:stretch>
                      <a:fillRect/>
                    </a:stretch>
                  </pic:blipFill>
                  <pic:spPr>
                    <a:xfrm>
                      <a:off x="0" y="0"/>
                      <a:ext cx="5486400" cy="2152650"/>
                    </a:xfrm>
                    <a:prstGeom prst="rect">
                      <a:avLst/>
                    </a:prstGeom>
                  </pic:spPr>
                </pic:pic>
              </a:graphicData>
            </a:graphic>
          </wp:inline>
        </w:drawing>
      </w:r>
      <w:r w:rsidR="7639E268">
        <w:rPr>
          <w:noProof/>
        </w:rPr>
        <w:drawing>
          <wp:inline distT="0" distB="0" distL="0" distR="0" wp14:anchorId="703F546B" wp14:editId="3F5FBAA8">
            <wp:extent cx="1590897" cy="1619476"/>
            <wp:effectExtent l="0" t="0" r="0" b="0"/>
            <wp:docPr id="1334720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20420" name="Picture 1334720420"/>
                    <pic:cNvPicPr/>
                  </pic:nvPicPr>
                  <pic:blipFill>
                    <a:blip r:embed="rId32">
                      <a:extLst>
                        <a:ext uri="{28A0092B-C50C-407E-A947-70E740481C1C}">
                          <a14:useLocalDpi xmlns:a14="http://schemas.microsoft.com/office/drawing/2010/main"/>
                        </a:ext>
                      </a:extLst>
                    </a:blip>
                    <a:stretch>
                      <a:fillRect/>
                    </a:stretch>
                  </pic:blipFill>
                  <pic:spPr>
                    <a:xfrm>
                      <a:off x="0" y="0"/>
                      <a:ext cx="1590897" cy="1619476"/>
                    </a:xfrm>
                    <a:prstGeom prst="rect">
                      <a:avLst/>
                    </a:prstGeom>
                  </pic:spPr>
                </pic:pic>
              </a:graphicData>
            </a:graphic>
          </wp:inline>
        </w:drawing>
      </w:r>
    </w:p>
    <w:p w14:paraId="79DE7526" w14:textId="4050C9A8" w:rsidR="000568E0" w:rsidRPr="00D32AC6" w:rsidRDefault="08698EFD" w:rsidP="08698EFD">
      <w:r>
        <w:rPr>
          <w:noProof/>
        </w:rPr>
        <w:lastRenderedPageBreak/>
        <w:drawing>
          <wp:inline distT="0" distB="0" distL="0" distR="0" wp14:anchorId="2A28384D" wp14:editId="670AFB62">
            <wp:extent cx="5486400" cy="1905000"/>
            <wp:effectExtent l="0" t="0" r="0" b="0"/>
            <wp:docPr id="1680301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01018"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p>
    <w:p w14:paraId="0AC2D628" w14:textId="3940314E" w:rsidR="000568E0" w:rsidRPr="00D32AC6" w:rsidRDefault="19A8131D" w:rsidP="08698EFD">
      <w:r>
        <w:rPr>
          <w:noProof/>
        </w:rPr>
        <w:drawing>
          <wp:inline distT="0" distB="0" distL="0" distR="0" wp14:anchorId="61C53944" wp14:editId="00EB0698">
            <wp:extent cx="1609950" cy="552527"/>
            <wp:effectExtent l="0" t="0" r="0" b="0"/>
            <wp:docPr id="1728341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41422" name="Picture 1728341422"/>
                    <pic:cNvPicPr/>
                  </pic:nvPicPr>
                  <pic:blipFill>
                    <a:blip r:embed="rId34">
                      <a:extLst>
                        <a:ext uri="{28A0092B-C50C-407E-A947-70E740481C1C}">
                          <a14:useLocalDpi xmlns:a14="http://schemas.microsoft.com/office/drawing/2010/main"/>
                        </a:ext>
                      </a:extLst>
                    </a:blip>
                    <a:stretch>
                      <a:fillRect/>
                    </a:stretch>
                  </pic:blipFill>
                  <pic:spPr>
                    <a:xfrm>
                      <a:off x="0" y="0"/>
                      <a:ext cx="1609950" cy="552527"/>
                    </a:xfrm>
                    <a:prstGeom prst="rect">
                      <a:avLst/>
                    </a:prstGeom>
                  </pic:spPr>
                </pic:pic>
              </a:graphicData>
            </a:graphic>
          </wp:inline>
        </w:drawing>
      </w:r>
      <w:r w:rsidR="08698EFD">
        <w:rPr>
          <w:noProof/>
        </w:rPr>
        <w:drawing>
          <wp:inline distT="0" distB="0" distL="0" distR="0" wp14:anchorId="1057A89C" wp14:editId="1BB33833">
            <wp:extent cx="5486400" cy="1905000"/>
            <wp:effectExtent l="0" t="0" r="0" b="0"/>
            <wp:docPr id="159639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9158"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r w:rsidR="5A9EAD46">
        <w:rPr>
          <w:noProof/>
        </w:rPr>
        <w:drawing>
          <wp:inline distT="0" distB="0" distL="0" distR="0" wp14:anchorId="68A4E8F9" wp14:editId="44D4061B">
            <wp:extent cx="1762371" cy="809738"/>
            <wp:effectExtent l="0" t="0" r="0" b="0"/>
            <wp:docPr id="1572913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13660" name="Picture 1572913660"/>
                    <pic:cNvPicPr/>
                  </pic:nvPicPr>
                  <pic:blipFill>
                    <a:blip r:embed="rId36">
                      <a:extLst>
                        <a:ext uri="{28A0092B-C50C-407E-A947-70E740481C1C}">
                          <a14:useLocalDpi xmlns:a14="http://schemas.microsoft.com/office/drawing/2010/main"/>
                        </a:ext>
                      </a:extLst>
                    </a:blip>
                    <a:stretch>
                      <a:fillRect/>
                    </a:stretch>
                  </pic:blipFill>
                  <pic:spPr>
                    <a:xfrm>
                      <a:off x="0" y="0"/>
                      <a:ext cx="1762371" cy="809738"/>
                    </a:xfrm>
                    <a:prstGeom prst="rect">
                      <a:avLst/>
                    </a:prstGeom>
                  </pic:spPr>
                </pic:pic>
              </a:graphicData>
            </a:graphic>
          </wp:inline>
        </w:drawing>
      </w:r>
    </w:p>
    <w:p w14:paraId="00762AE4" w14:textId="4B79F268" w:rsidR="000568E0" w:rsidRPr="00D32AC6" w:rsidRDefault="000568E0" w:rsidP="08698EFD"/>
    <w:p w14:paraId="3288833D" w14:textId="09900564" w:rsidR="000568E0" w:rsidRPr="00D32AC6" w:rsidRDefault="08698EFD" w:rsidP="08698EFD">
      <w:r>
        <w:rPr>
          <w:noProof/>
        </w:rPr>
        <w:drawing>
          <wp:inline distT="0" distB="0" distL="0" distR="0" wp14:anchorId="080622BD" wp14:editId="5074E402">
            <wp:extent cx="5486400" cy="2000250"/>
            <wp:effectExtent l="0" t="0" r="0" b="0"/>
            <wp:docPr id="659238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38300"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2000250"/>
                    </a:xfrm>
                    <a:prstGeom prst="rect">
                      <a:avLst/>
                    </a:prstGeom>
                  </pic:spPr>
                </pic:pic>
              </a:graphicData>
            </a:graphic>
          </wp:inline>
        </w:drawing>
      </w:r>
    </w:p>
    <w:p w14:paraId="33270CEE" w14:textId="1171E4DC" w:rsidR="000568E0" w:rsidRPr="00D32AC6" w:rsidRDefault="04C1C85A" w:rsidP="08698EFD">
      <w:r>
        <w:rPr>
          <w:noProof/>
        </w:rPr>
        <w:lastRenderedPageBreak/>
        <w:drawing>
          <wp:inline distT="0" distB="0" distL="0" distR="0" wp14:anchorId="4274F783" wp14:editId="0FEF790B">
            <wp:extent cx="1971950" cy="1819529"/>
            <wp:effectExtent l="0" t="0" r="0" b="0"/>
            <wp:docPr id="883778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78071" name="Picture 883778071"/>
                    <pic:cNvPicPr/>
                  </pic:nvPicPr>
                  <pic:blipFill>
                    <a:blip r:embed="rId38">
                      <a:extLst>
                        <a:ext uri="{28A0092B-C50C-407E-A947-70E740481C1C}">
                          <a14:useLocalDpi xmlns:a14="http://schemas.microsoft.com/office/drawing/2010/main"/>
                        </a:ext>
                      </a:extLst>
                    </a:blip>
                    <a:stretch>
                      <a:fillRect/>
                    </a:stretch>
                  </pic:blipFill>
                  <pic:spPr>
                    <a:xfrm>
                      <a:off x="0" y="0"/>
                      <a:ext cx="1971950" cy="1819529"/>
                    </a:xfrm>
                    <a:prstGeom prst="rect">
                      <a:avLst/>
                    </a:prstGeom>
                  </pic:spPr>
                </pic:pic>
              </a:graphicData>
            </a:graphic>
          </wp:inline>
        </w:drawing>
      </w:r>
    </w:p>
    <w:p w14:paraId="4400EAC6" w14:textId="6C51FF26" w:rsidR="000568E0" w:rsidRPr="00D32AC6" w:rsidRDefault="000568E0" w:rsidP="08698EFD">
      <w:pPr>
        <w:rPr>
          <w:sz w:val="24"/>
          <w:szCs w:val="24"/>
          <w:lang w:bidi="ar-EG"/>
        </w:rPr>
      </w:pPr>
    </w:p>
    <w:p w14:paraId="7FABB500" w14:textId="45880D74" w:rsidR="000568E0" w:rsidRPr="00D32AC6" w:rsidRDefault="000568E0" w:rsidP="08698EFD">
      <w:pPr>
        <w:rPr>
          <w:sz w:val="24"/>
          <w:szCs w:val="24"/>
          <w:lang w:bidi="ar-EG"/>
        </w:rPr>
      </w:pPr>
    </w:p>
    <w:p w14:paraId="7282082C" w14:textId="0D40D7E8" w:rsidR="000568E0" w:rsidRPr="00D32AC6" w:rsidRDefault="000568E0" w:rsidP="08698EFD">
      <w:pPr>
        <w:rPr>
          <w:sz w:val="24"/>
          <w:szCs w:val="24"/>
          <w:lang w:bidi="ar-EG"/>
        </w:rPr>
      </w:pPr>
    </w:p>
    <w:p w14:paraId="7A4FBAF3" w14:textId="50AF5028" w:rsidR="000568E0" w:rsidRPr="00D32AC6" w:rsidRDefault="000568E0" w:rsidP="08698EFD">
      <w:pPr>
        <w:rPr>
          <w:sz w:val="24"/>
          <w:szCs w:val="24"/>
          <w:lang w:bidi="ar-EG"/>
        </w:rPr>
      </w:pPr>
    </w:p>
    <w:p w14:paraId="58EB20DC" w14:textId="2E41DF9C" w:rsidR="000568E0" w:rsidRPr="00D32AC6" w:rsidRDefault="00D32AC6" w:rsidP="08698EFD">
      <w:r>
        <w:br/>
      </w:r>
      <w:r>
        <w:br/>
      </w:r>
      <w:r w:rsidR="2DFB92B7">
        <w:rPr>
          <w:noProof/>
        </w:rPr>
        <w:drawing>
          <wp:inline distT="0" distB="0" distL="0" distR="0" wp14:anchorId="5EE5A01A" wp14:editId="0DF60B2C">
            <wp:extent cx="5486400" cy="2381250"/>
            <wp:effectExtent l="0" t="0" r="0" b="0"/>
            <wp:docPr id="1654080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80228" name=""/>
                    <pic:cNvPicPr/>
                  </pic:nvPicPr>
                  <pic:blipFill>
                    <a:blip r:embed="rId39">
                      <a:extLst>
                        <a:ext uri="{28A0092B-C50C-407E-A947-70E740481C1C}">
                          <a14:useLocalDpi xmlns:a14="http://schemas.microsoft.com/office/drawing/2010/main" val="0"/>
                        </a:ext>
                      </a:extLst>
                    </a:blip>
                    <a:stretch>
                      <a:fillRect/>
                    </a:stretch>
                  </pic:blipFill>
                  <pic:spPr>
                    <a:xfrm>
                      <a:off x="0" y="0"/>
                      <a:ext cx="5486400" cy="2381250"/>
                    </a:xfrm>
                    <a:prstGeom prst="rect">
                      <a:avLst/>
                    </a:prstGeom>
                  </pic:spPr>
                </pic:pic>
              </a:graphicData>
            </a:graphic>
          </wp:inline>
        </w:drawing>
      </w:r>
    </w:p>
    <w:p w14:paraId="09035ED8" w14:textId="4BA37880" w:rsidR="000568E0" w:rsidRPr="00D32AC6" w:rsidRDefault="2DFB92B7" w:rsidP="08698EFD">
      <w:r>
        <w:rPr>
          <w:noProof/>
        </w:rPr>
        <w:lastRenderedPageBreak/>
        <w:drawing>
          <wp:inline distT="0" distB="0" distL="0" distR="0" wp14:anchorId="1D2A49BB" wp14:editId="50A19EE3">
            <wp:extent cx="2486372" cy="2048161"/>
            <wp:effectExtent l="0" t="0" r="0" b="0"/>
            <wp:docPr id="633523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23213" name="Picture 633523213"/>
                    <pic:cNvPicPr/>
                  </pic:nvPicPr>
                  <pic:blipFill>
                    <a:blip r:embed="rId40">
                      <a:extLst>
                        <a:ext uri="{28A0092B-C50C-407E-A947-70E740481C1C}">
                          <a14:useLocalDpi xmlns:a14="http://schemas.microsoft.com/office/drawing/2010/main"/>
                        </a:ext>
                      </a:extLst>
                    </a:blip>
                    <a:stretch>
                      <a:fillRect/>
                    </a:stretch>
                  </pic:blipFill>
                  <pic:spPr>
                    <a:xfrm>
                      <a:off x="0" y="0"/>
                      <a:ext cx="2486372" cy="2048161"/>
                    </a:xfrm>
                    <a:prstGeom prst="rect">
                      <a:avLst/>
                    </a:prstGeom>
                  </pic:spPr>
                </pic:pic>
              </a:graphicData>
            </a:graphic>
          </wp:inline>
        </w:drawing>
      </w:r>
    </w:p>
    <w:p w14:paraId="2E1F3E25" w14:textId="17F6AAAF" w:rsidR="000568E0" w:rsidRPr="00D32AC6" w:rsidRDefault="7E0AD748" w:rsidP="08698EFD">
      <w:r>
        <w:rPr>
          <w:noProof/>
        </w:rPr>
        <w:drawing>
          <wp:inline distT="0" distB="0" distL="0" distR="0" wp14:anchorId="3FB0890F" wp14:editId="4412107C">
            <wp:extent cx="5486400" cy="2266950"/>
            <wp:effectExtent l="0" t="0" r="0" b="0"/>
            <wp:docPr id="244649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49040" name=""/>
                    <pic:cNvPicPr/>
                  </pic:nvPicPr>
                  <pic:blipFill>
                    <a:blip r:embed="rId41">
                      <a:extLst>
                        <a:ext uri="{28A0092B-C50C-407E-A947-70E740481C1C}">
                          <a14:useLocalDpi xmlns:a14="http://schemas.microsoft.com/office/drawing/2010/main" val="0"/>
                        </a:ext>
                      </a:extLst>
                    </a:blip>
                    <a:stretch>
                      <a:fillRect/>
                    </a:stretch>
                  </pic:blipFill>
                  <pic:spPr>
                    <a:xfrm>
                      <a:off x="0" y="0"/>
                      <a:ext cx="5486400" cy="2266950"/>
                    </a:xfrm>
                    <a:prstGeom prst="rect">
                      <a:avLst/>
                    </a:prstGeom>
                  </pic:spPr>
                </pic:pic>
              </a:graphicData>
            </a:graphic>
          </wp:inline>
        </w:drawing>
      </w:r>
      <w:r w:rsidR="640953AE">
        <w:rPr>
          <w:noProof/>
        </w:rPr>
        <w:drawing>
          <wp:inline distT="0" distB="0" distL="0" distR="0" wp14:anchorId="464608BB" wp14:editId="5DD215F1">
            <wp:extent cx="2534004" cy="1857634"/>
            <wp:effectExtent l="0" t="0" r="0" b="0"/>
            <wp:docPr id="1986718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5091" name="Picture 1791235091"/>
                    <pic:cNvPicPr/>
                  </pic:nvPicPr>
                  <pic:blipFill>
                    <a:blip r:embed="rId42">
                      <a:extLst>
                        <a:ext uri="{28A0092B-C50C-407E-A947-70E740481C1C}">
                          <a14:useLocalDpi xmlns:a14="http://schemas.microsoft.com/office/drawing/2010/main"/>
                        </a:ext>
                      </a:extLst>
                    </a:blip>
                    <a:stretch>
                      <a:fillRect/>
                    </a:stretch>
                  </pic:blipFill>
                  <pic:spPr>
                    <a:xfrm>
                      <a:off x="0" y="0"/>
                      <a:ext cx="2534004" cy="1857634"/>
                    </a:xfrm>
                    <a:prstGeom prst="rect">
                      <a:avLst/>
                    </a:prstGeom>
                  </pic:spPr>
                </pic:pic>
              </a:graphicData>
            </a:graphic>
          </wp:inline>
        </w:drawing>
      </w:r>
    </w:p>
    <w:p w14:paraId="51FCE413" w14:textId="61BA650F" w:rsidR="000568E0" w:rsidRPr="00D32AC6" w:rsidRDefault="7E0AD748" w:rsidP="08698EFD">
      <w:r>
        <w:rPr>
          <w:noProof/>
        </w:rPr>
        <w:lastRenderedPageBreak/>
        <w:drawing>
          <wp:inline distT="0" distB="0" distL="0" distR="0" wp14:anchorId="61C54BAD" wp14:editId="0F4D44C1">
            <wp:extent cx="5486400" cy="2095500"/>
            <wp:effectExtent l="0" t="0" r="0" b="0"/>
            <wp:docPr id="924302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02071"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2095500"/>
                    </a:xfrm>
                    <a:prstGeom prst="rect">
                      <a:avLst/>
                    </a:prstGeom>
                  </pic:spPr>
                </pic:pic>
              </a:graphicData>
            </a:graphic>
          </wp:inline>
        </w:drawing>
      </w:r>
    </w:p>
    <w:p w14:paraId="18B06620" w14:textId="4FF5C72A" w:rsidR="000568E0" w:rsidRPr="00D32AC6" w:rsidRDefault="1EEADAD1" w:rsidP="08698EFD">
      <w:r>
        <w:rPr>
          <w:noProof/>
        </w:rPr>
        <w:drawing>
          <wp:inline distT="0" distB="0" distL="0" distR="0" wp14:anchorId="7A64ABAD" wp14:editId="03AC17CC">
            <wp:extent cx="2029108" cy="1886213"/>
            <wp:effectExtent l="0" t="0" r="0" b="0"/>
            <wp:docPr id="1276076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76035" name="Picture 1276076035"/>
                    <pic:cNvPicPr/>
                  </pic:nvPicPr>
                  <pic:blipFill>
                    <a:blip r:embed="rId44">
                      <a:extLst>
                        <a:ext uri="{28A0092B-C50C-407E-A947-70E740481C1C}">
                          <a14:useLocalDpi xmlns:a14="http://schemas.microsoft.com/office/drawing/2010/main"/>
                        </a:ext>
                      </a:extLst>
                    </a:blip>
                    <a:stretch>
                      <a:fillRect/>
                    </a:stretch>
                  </pic:blipFill>
                  <pic:spPr>
                    <a:xfrm>
                      <a:off x="0" y="0"/>
                      <a:ext cx="2029108" cy="1886213"/>
                    </a:xfrm>
                    <a:prstGeom prst="rect">
                      <a:avLst/>
                    </a:prstGeom>
                  </pic:spPr>
                </pic:pic>
              </a:graphicData>
            </a:graphic>
          </wp:inline>
        </w:drawing>
      </w:r>
      <w:r w:rsidR="5B3A2F7A">
        <w:rPr>
          <w:noProof/>
        </w:rPr>
        <w:drawing>
          <wp:inline distT="0" distB="0" distL="0" distR="0" wp14:anchorId="10DADCF5" wp14:editId="364CADB6">
            <wp:extent cx="5486400" cy="3057525"/>
            <wp:effectExtent l="0" t="0" r="0" b="0"/>
            <wp:docPr id="100642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0286"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3057525"/>
                    </a:xfrm>
                    <a:prstGeom prst="rect">
                      <a:avLst/>
                    </a:prstGeom>
                  </pic:spPr>
                </pic:pic>
              </a:graphicData>
            </a:graphic>
          </wp:inline>
        </w:drawing>
      </w:r>
      <w:r w:rsidR="5B3A2F7A">
        <w:rPr>
          <w:noProof/>
        </w:rPr>
        <w:lastRenderedPageBreak/>
        <w:drawing>
          <wp:inline distT="0" distB="0" distL="0" distR="0" wp14:anchorId="37F4A6CF" wp14:editId="35142B96">
            <wp:extent cx="3677163" cy="2191056"/>
            <wp:effectExtent l="0" t="0" r="0" b="0"/>
            <wp:docPr id="124992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2306" name="Picture 124992306"/>
                    <pic:cNvPicPr/>
                  </pic:nvPicPr>
                  <pic:blipFill>
                    <a:blip r:embed="rId46">
                      <a:extLst>
                        <a:ext uri="{28A0092B-C50C-407E-A947-70E740481C1C}">
                          <a14:useLocalDpi xmlns:a14="http://schemas.microsoft.com/office/drawing/2010/main"/>
                        </a:ext>
                      </a:extLst>
                    </a:blip>
                    <a:stretch>
                      <a:fillRect/>
                    </a:stretch>
                  </pic:blipFill>
                  <pic:spPr>
                    <a:xfrm>
                      <a:off x="0" y="0"/>
                      <a:ext cx="3677163" cy="2191056"/>
                    </a:xfrm>
                    <a:prstGeom prst="rect">
                      <a:avLst/>
                    </a:prstGeom>
                  </pic:spPr>
                </pic:pic>
              </a:graphicData>
            </a:graphic>
          </wp:inline>
        </w:drawing>
      </w:r>
      <w:r w:rsidR="7E0AD748">
        <w:rPr>
          <w:noProof/>
        </w:rPr>
        <w:drawing>
          <wp:inline distT="0" distB="0" distL="0" distR="0" wp14:anchorId="5939F67E" wp14:editId="106685F8">
            <wp:extent cx="5486400" cy="1905000"/>
            <wp:effectExtent l="0" t="0" r="0" b="0"/>
            <wp:docPr id="825626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6353" name=""/>
                    <pic:cNvPicPr/>
                  </pic:nvPicPr>
                  <pic:blipFill>
                    <a:blip r:embed="rId47">
                      <a:extLst>
                        <a:ext uri="{28A0092B-C50C-407E-A947-70E740481C1C}">
                          <a14:useLocalDpi xmlns:a14="http://schemas.microsoft.com/office/drawing/2010/main" val="0"/>
                        </a:ext>
                      </a:extLst>
                    </a:blip>
                    <a:stretch>
                      <a:fillRect/>
                    </a:stretch>
                  </pic:blipFill>
                  <pic:spPr>
                    <a:xfrm>
                      <a:off x="0" y="0"/>
                      <a:ext cx="5486400" cy="1905000"/>
                    </a:xfrm>
                    <a:prstGeom prst="rect">
                      <a:avLst/>
                    </a:prstGeom>
                  </pic:spPr>
                </pic:pic>
              </a:graphicData>
            </a:graphic>
          </wp:inline>
        </w:drawing>
      </w:r>
    </w:p>
    <w:p w14:paraId="080D6B73" w14:textId="7A3F1551" w:rsidR="000568E0" w:rsidRPr="00D32AC6" w:rsidRDefault="7D9CF9D4" w:rsidP="08698EFD">
      <w:r>
        <w:rPr>
          <w:noProof/>
        </w:rPr>
        <w:drawing>
          <wp:inline distT="0" distB="0" distL="0" distR="0" wp14:anchorId="38343F50" wp14:editId="0E77DBF7">
            <wp:extent cx="2133898" cy="1981477"/>
            <wp:effectExtent l="0" t="0" r="0" b="0"/>
            <wp:docPr id="278421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21125" name="Picture 278421125"/>
                    <pic:cNvPicPr/>
                  </pic:nvPicPr>
                  <pic:blipFill>
                    <a:blip r:embed="rId48">
                      <a:extLst>
                        <a:ext uri="{28A0092B-C50C-407E-A947-70E740481C1C}">
                          <a14:useLocalDpi xmlns:a14="http://schemas.microsoft.com/office/drawing/2010/main"/>
                        </a:ext>
                      </a:extLst>
                    </a:blip>
                    <a:stretch>
                      <a:fillRect/>
                    </a:stretch>
                  </pic:blipFill>
                  <pic:spPr>
                    <a:xfrm>
                      <a:off x="0" y="0"/>
                      <a:ext cx="2133898" cy="1981477"/>
                    </a:xfrm>
                    <a:prstGeom prst="rect">
                      <a:avLst/>
                    </a:prstGeom>
                  </pic:spPr>
                </pic:pic>
              </a:graphicData>
            </a:graphic>
          </wp:inline>
        </w:drawing>
      </w:r>
    </w:p>
    <w:p w14:paraId="4D3A0C4E" w14:textId="1507302D" w:rsidR="000568E0" w:rsidRPr="00D32AC6" w:rsidRDefault="000568E0" w:rsidP="08698EFD">
      <w:pPr>
        <w:rPr>
          <w:b/>
          <w:bCs/>
          <w:sz w:val="24"/>
          <w:szCs w:val="24"/>
        </w:rPr>
      </w:pPr>
    </w:p>
    <w:p w14:paraId="2DC1D1B4" w14:textId="293E513B" w:rsidR="000568E0" w:rsidRPr="00D32AC6" w:rsidRDefault="000568E0" w:rsidP="08698EFD">
      <w:pPr>
        <w:rPr>
          <w:b/>
          <w:bCs/>
          <w:sz w:val="24"/>
          <w:szCs w:val="24"/>
        </w:rPr>
      </w:pPr>
    </w:p>
    <w:p w14:paraId="194A61A7" w14:textId="5889C2F8" w:rsidR="000568E0" w:rsidRPr="00D32AC6" w:rsidRDefault="000568E0" w:rsidP="08698EFD">
      <w:pPr>
        <w:rPr>
          <w:b/>
          <w:bCs/>
          <w:sz w:val="24"/>
          <w:szCs w:val="24"/>
        </w:rPr>
      </w:pPr>
    </w:p>
    <w:p w14:paraId="09199834" w14:textId="22EBD469" w:rsidR="000568E0" w:rsidRPr="00D32AC6" w:rsidRDefault="000568E0" w:rsidP="08698EFD">
      <w:pPr>
        <w:rPr>
          <w:b/>
          <w:bCs/>
          <w:sz w:val="24"/>
          <w:szCs w:val="24"/>
        </w:rPr>
      </w:pPr>
    </w:p>
    <w:p w14:paraId="6F5115FB" w14:textId="32B3D4BE" w:rsidR="000568E0" w:rsidRPr="00D32AC6" w:rsidRDefault="000568E0" w:rsidP="08698EFD">
      <w:pPr>
        <w:rPr>
          <w:b/>
          <w:bCs/>
          <w:sz w:val="24"/>
          <w:szCs w:val="24"/>
        </w:rPr>
      </w:pPr>
    </w:p>
    <w:p w14:paraId="599D0ADF" w14:textId="37D789F9" w:rsidR="000568E0" w:rsidRPr="00D32AC6" w:rsidRDefault="000568E0" w:rsidP="08698EFD">
      <w:pPr>
        <w:rPr>
          <w:b/>
          <w:bCs/>
          <w:sz w:val="24"/>
          <w:szCs w:val="24"/>
        </w:rPr>
      </w:pPr>
    </w:p>
    <w:p w14:paraId="24807282" w14:textId="4B4CDCE9" w:rsidR="000568E0" w:rsidRPr="00D32AC6" w:rsidRDefault="7E0AD748" w:rsidP="08698EFD">
      <w:r>
        <w:rPr>
          <w:noProof/>
        </w:rPr>
        <w:drawing>
          <wp:inline distT="0" distB="0" distL="0" distR="0" wp14:anchorId="66F52B7A" wp14:editId="6745808C">
            <wp:extent cx="5486400" cy="1733550"/>
            <wp:effectExtent l="0" t="0" r="0" b="0"/>
            <wp:docPr id="904179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9397" name=""/>
                    <pic:cNvPicPr/>
                  </pic:nvPicPr>
                  <pic:blipFill>
                    <a:blip r:embed="rId49">
                      <a:extLst>
                        <a:ext uri="{28A0092B-C50C-407E-A947-70E740481C1C}">
                          <a14:useLocalDpi xmlns:a14="http://schemas.microsoft.com/office/drawing/2010/main" val="0"/>
                        </a:ext>
                      </a:extLst>
                    </a:blip>
                    <a:stretch>
                      <a:fillRect/>
                    </a:stretch>
                  </pic:blipFill>
                  <pic:spPr>
                    <a:xfrm>
                      <a:off x="0" y="0"/>
                      <a:ext cx="5486400" cy="1733550"/>
                    </a:xfrm>
                    <a:prstGeom prst="rect">
                      <a:avLst/>
                    </a:prstGeom>
                  </pic:spPr>
                </pic:pic>
              </a:graphicData>
            </a:graphic>
          </wp:inline>
        </w:drawing>
      </w:r>
      <w:r w:rsidR="00D32AC6">
        <w:br/>
      </w:r>
      <w:r w:rsidR="28EBAC30">
        <w:rPr>
          <w:noProof/>
        </w:rPr>
        <w:drawing>
          <wp:inline distT="0" distB="0" distL="0" distR="0" wp14:anchorId="12771981" wp14:editId="66E5CF2B">
            <wp:extent cx="3153215" cy="2067213"/>
            <wp:effectExtent l="0" t="0" r="0" b="0"/>
            <wp:docPr id="809291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1764" name="Picture 809291764"/>
                    <pic:cNvPicPr/>
                  </pic:nvPicPr>
                  <pic:blipFill>
                    <a:blip r:embed="rId50">
                      <a:extLst>
                        <a:ext uri="{28A0092B-C50C-407E-A947-70E740481C1C}">
                          <a14:useLocalDpi xmlns:a14="http://schemas.microsoft.com/office/drawing/2010/main"/>
                        </a:ext>
                      </a:extLst>
                    </a:blip>
                    <a:stretch>
                      <a:fillRect/>
                    </a:stretch>
                  </pic:blipFill>
                  <pic:spPr>
                    <a:xfrm>
                      <a:off x="0" y="0"/>
                      <a:ext cx="3153215" cy="2067213"/>
                    </a:xfrm>
                    <a:prstGeom prst="rect">
                      <a:avLst/>
                    </a:prstGeom>
                  </pic:spPr>
                </pic:pic>
              </a:graphicData>
            </a:graphic>
          </wp:inline>
        </w:drawing>
      </w:r>
      <w:r w:rsidR="00D32AC6">
        <w:br/>
      </w:r>
      <w:r w:rsidR="00D32AC6">
        <w:br/>
      </w:r>
    </w:p>
    <w:p w14:paraId="1A3057AA" w14:textId="11611771" w:rsidR="000568E0" w:rsidRPr="00D32AC6" w:rsidRDefault="000568E0" w:rsidP="08698EFD">
      <w:pPr>
        <w:rPr>
          <w:b/>
          <w:bCs/>
          <w:sz w:val="24"/>
          <w:szCs w:val="24"/>
        </w:rPr>
      </w:pPr>
    </w:p>
    <w:p w14:paraId="3026D92D" w14:textId="4D6FAE3A" w:rsidR="000568E0" w:rsidRPr="00D32AC6" w:rsidRDefault="00D32AC6" w:rsidP="08698EFD">
      <w:r>
        <w:br/>
      </w:r>
    </w:p>
    <w:p w14:paraId="14376984" w14:textId="50B792F0" w:rsidR="000568E0" w:rsidRPr="00D32AC6" w:rsidRDefault="000568E0" w:rsidP="08698EFD"/>
    <w:p w14:paraId="5064325F" w14:textId="505C37B3" w:rsidR="000568E0" w:rsidRPr="00D32AC6" w:rsidRDefault="000568E0" w:rsidP="08698EFD"/>
    <w:p w14:paraId="482EDAB7" w14:textId="1F572840" w:rsidR="000568E0" w:rsidRPr="00D32AC6" w:rsidRDefault="4E81E092" w:rsidP="08698EFD">
      <w:pPr>
        <w:rPr>
          <w:b/>
          <w:bCs/>
          <w:sz w:val="24"/>
          <w:szCs w:val="24"/>
        </w:rPr>
      </w:pPr>
      <w:r>
        <w:rPr>
          <w:noProof/>
        </w:rPr>
        <w:lastRenderedPageBreak/>
        <w:drawing>
          <wp:inline distT="0" distB="0" distL="0" distR="0" wp14:anchorId="508F2858" wp14:editId="2887A930">
            <wp:extent cx="5486400" cy="2095500"/>
            <wp:effectExtent l="0" t="0" r="0" b="0"/>
            <wp:docPr id="1229195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5827" name=""/>
                    <pic:cNvPicPr/>
                  </pic:nvPicPr>
                  <pic:blipFill>
                    <a:blip r:embed="rId51">
                      <a:extLst>
                        <a:ext uri="{28A0092B-C50C-407E-A947-70E740481C1C}">
                          <a14:useLocalDpi xmlns:a14="http://schemas.microsoft.com/office/drawing/2010/main" val="0"/>
                        </a:ext>
                      </a:extLst>
                    </a:blip>
                    <a:stretch>
                      <a:fillRect/>
                    </a:stretch>
                  </pic:blipFill>
                  <pic:spPr>
                    <a:xfrm>
                      <a:off x="0" y="0"/>
                      <a:ext cx="5486400" cy="2095500"/>
                    </a:xfrm>
                    <a:prstGeom prst="rect">
                      <a:avLst/>
                    </a:prstGeom>
                  </pic:spPr>
                </pic:pic>
              </a:graphicData>
            </a:graphic>
          </wp:inline>
        </w:drawing>
      </w:r>
      <w:r w:rsidR="00D32AC6">
        <w:br/>
      </w:r>
      <w:r w:rsidR="3EF76B69">
        <w:rPr>
          <w:noProof/>
        </w:rPr>
        <w:drawing>
          <wp:inline distT="0" distB="0" distL="0" distR="0" wp14:anchorId="6A2FDEAD" wp14:editId="7CF4CEA7">
            <wp:extent cx="3486637" cy="1371791"/>
            <wp:effectExtent l="0" t="0" r="0" b="0"/>
            <wp:docPr id="816966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66237" name="Picture 816966237"/>
                    <pic:cNvPicPr/>
                  </pic:nvPicPr>
                  <pic:blipFill>
                    <a:blip r:embed="rId52">
                      <a:extLst>
                        <a:ext uri="{28A0092B-C50C-407E-A947-70E740481C1C}">
                          <a14:useLocalDpi xmlns:a14="http://schemas.microsoft.com/office/drawing/2010/main"/>
                        </a:ext>
                      </a:extLst>
                    </a:blip>
                    <a:stretch>
                      <a:fillRect/>
                    </a:stretch>
                  </pic:blipFill>
                  <pic:spPr>
                    <a:xfrm>
                      <a:off x="0" y="0"/>
                      <a:ext cx="3486637" cy="1371791"/>
                    </a:xfrm>
                    <a:prstGeom prst="rect">
                      <a:avLst/>
                    </a:prstGeom>
                  </pic:spPr>
                </pic:pic>
              </a:graphicData>
            </a:graphic>
          </wp:inline>
        </w:drawing>
      </w:r>
      <w:r w:rsidR="00D32AC6">
        <w:br/>
      </w:r>
      <w:r w:rsidR="00D32AC6">
        <w:br/>
      </w:r>
      <w:r w:rsidR="00D32AC6">
        <w:br/>
      </w:r>
      <w:r w:rsidR="25593774" w:rsidRPr="08698EFD">
        <w:rPr>
          <w:sz w:val="24"/>
          <w:szCs w:val="24"/>
        </w:rPr>
        <w:t>Alter Table:</w:t>
      </w:r>
      <w:r w:rsidR="00D32AC6">
        <w:br/>
      </w:r>
    </w:p>
    <w:p w14:paraId="149089E3" w14:textId="2C590697" w:rsidR="000568E0" w:rsidRPr="00D32AC6" w:rsidRDefault="0B0A8484" w:rsidP="08698EFD">
      <w:pPr>
        <w:rPr>
          <w:b/>
          <w:bCs/>
          <w:sz w:val="24"/>
          <w:szCs w:val="24"/>
        </w:rPr>
      </w:pPr>
      <w:r>
        <w:rPr>
          <w:noProof/>
        </w:rPr>
        <w:drawing>
          <wp:inline distT="0" distB="0" distL="0" distR="0" wp14:anchorId="572FD5EE" wp14:editId="5A51027B">
            <wp:extent cx="5486400" cy="1295400"/>
            <wp:effectExtent l="0" t="0" r="0" b="0"/>
            <wp:docPr id="1540862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62005" name=""/>
                    <pic:cNvPicPr/>
                  </pic:nvPicPr>
                  <pic:blipFill>
                    <a:blip r:embed="rId53">
                      <a:extLst>
                        <a:ext uri="{28A0092B-C50C-407E-A947-70E740481C1C}">
                          <a14:useLocalDpi xmlns:a14="http://schemas.microsoft.com/office/drawing/2010/main" val="0"/>
                        </a:ext>
                      </a:extLst>
                    </a:blip>
                    <a:stretch>
                      <a:fillRect/>
                    </a:stretch>
                  </pic:blipFill>
                  <pic:spPr>
                    <a:xfrm>
                      <a:off x="0" y="0"/>
                      <a:ext cx="5486400" cy="1295400"/>
                    </a:xfrm>
                    <a:prstGeom prst="rect">
                      <a:avLst/>
                    </a:prstGeom>
                  </pic:spPr>
                </pic:pic>
              </a:graphicData>
            </a:graphic>
          </wp:inline>
        </w:drawing>
      </w:r>
    </w:p>
    <w:p w14:paraId="6E1B27C5" w14:textId="4355827A" w:rsidR="000568E0" w:rsidRPr="00D32AC6" w:rsidRDefault="0B0A8484" w:rsidP="08698EFD">
      <w:pPr>
        <w:rPr>
          <w:b/>
          <w:bCs/>
          <w:sz w:val="24"/>
          <w:szCs w:val="24"/>
        </w:rPr>
      </w:pPr>
      <w:r>
        <w:rPr>
          <w:noProof/>
        </w:rPr>
        <w:drawing>
          <wp:inline distT="0" distB="0" distL="0" distR="0" wp14:anchorId="081B9635" wp14:editId="0FCEFAA4">
            <wp:extent cx="5486400" cy="1466850"/>
            <wp:effectExtent l="0" t="0" r="0" b="0"/>
            <wp:docPr id="1965851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1146" name=""/>
                    <pic:cNvPicPr/>
                  </pic:nvPicPr>
                  <pic:blipFill>
                    <a:blip r:embed="rId54">
                      <a:extLst>
                        <a:ext uri="{28A0092B-C50C-407E-A947-70E740481C1C}">
                          <a14:useLocalDpi xmlns:a14="http://schemas.microsoft.com/office/drawing/2010/main" val="0"/>
                        </a:ext>
                      </a:extLst>
                    </a:blip>
                    <a:stretch>
                      <a:fillRect/>
                    </a:stretch>
                  </pic:blipFill>
                  <pic:spPr>
                    <a:xfrm>
                      <a:off x="0" y="0"/>
                      <a:ext cx="5486400" cy="1466850"/>
                    </a:xfrm>
                    <a:prstGeom prst="rect">
                      <a:avLst/>
                    </a:prstGeom>
                  </pic:spPr>
                </pic:pic>
              </a:graphicData>
            </a:graphic>
          </wp:inline>
        </w:drawing>
      </w:r>
    </w:p>
    <w:p w14:paraId="291DD0B3" w14:textId="0B5595E7" w:rsidR="000568E0" w:rsidRPr="00D32AC6" w:rsidRDefault="000568E0" w:rsidP="08698EFD">
      <w:pPr>
        <w:rPr>
          <w:b/>
          <w:bCs/>
          <w:sz w:val="24"/>
          <w:szCs w:val="24"/>
        </w:rPr>
      </w:pPr>
    </w:p>
    <w:p w14:paraId="75394B93" w14:textId="60B244A3" w:rsidR="000568E0" w:rsidRPr="00D32AC6" w:rsidRDefault="000568E0" w:rsidP="08698EFD">
      <w:pPr>
        <w:rPr>
          <w:b/>
          <w:bCs/>
          <w:sz w:val="24"/>
          <w:szCs w:val="24"/>
        </w:rPr>
      </w:pPr>
    </w:p>
    <w:p w14:paraId="16FD0D58" w14:textId="3F44DFAC" w:rsidR="000568E0" w:rsidRDefault="00825D0F" w:rsidP="08698EFD">
      <w:pPr>
        <w:spacing w:before="240" w:after="240"/>
        <w:rPr>
          <w:b/>
          <w:bCs/>
          <w:sz w:val="24"/>
          <w:szCs w:val="24"/>
        </w:rPr>
      </w:pPr>
      <w:r>
        <w:rPr>
          <w:b/>
          <w:bCs/>
          <w:noProof/>
          <w:sz w:val="24"/>
          <w:szCs w:val="24"/>
        </w:rPr>
        <w:lastRenderedPageBreak/>
        <w:drawing>
          <wp:inline distT="0" distB="0" distL="0" distR="0" wp14:anchorId="08BA65DD" wp14:editId="6E43EF6B">
            <wp:extent cx="5476875" cy="5010150"/>
            <wp:effectExtent l="0" t="0" r="9525" b="0"/>
            <wp:docPr id="22037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76875" cy="5010150"/>
                    </a:xfrm>
                    <a:prstGeom prst="rect">
                      <a:avLst/>
                    </a:prstGeom>
                    <a:noFill/>
                    <a:ln>
                      <a:noFill/>
                    </a:ln>
                  </pic:spPr>
                </pic:pic>
              </a:graphicData>
            </a:graphic>
          </wp:inline>
        </w:drawing>
      </w:r>
    </w:p>
    <w:p w14:paraId="47E85197" w14:textId="53F9CCB5" w:rsidR="00754961" w:rsidRDefault="00754961" w:rsidP="08698EFD">
      <w:pPr>
        <w:spacing w:before="240" w:after="240"/>
        <w:rPr>
          <w:b/>
          <w:bCs/>
          <w:sz w:val="24"/>
          <w:szCs w:val="24"/>
        </w:rPr>
      </w:pPr>
      <w:r w:rsidRPr="00754961">
        <w:rPr>
          <w:b/>
          <w:bCs/>
          <w:sz w:val="24"/>
          <w:szCs w:val="24"/>
        </w:rPr>
        <w:drawing>
          <wp:inline distT="0" distB="0" distL="0" distR="0" wp14:anchorId="312F0DBA" wp14:editId="752E6778">
            <wp:extent cx="4267796" cy="2076740"/>
            <wp:effectExtent l="0" t="0" r="0" b="0"/>
            <wp:docPr id="16190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9275" name=""/>
                    <pic:cNvPicPr/>
                  </pic:nvPicPr>
                  <pic:blipFill>
                    <a:blip r:embed="rId56"/>
                    <a:stretch>
                      <a:fillRect/>
                    </a:stretch>
                  </pic:blipFill>
                  <pic:spPr>
                    <a:xfrm>
                      <a:off x="0" y="0"/>
                      <a:ext cx="4267796" cy="2076740"/>
                    </a:xfrm>
                    <a:prstGeom prst="rect">
                      <a:avLst/>
                    </a:prstGeom>
                  </pic:spPr>
                </pic:pic>
              </a:graphicData>
            </a:graphic>
          </wp:inline>
        </w:drawing>
      </w:r>
    </w:p>
    <w:p w14:paraId="1EDB99D5" w14:textId="06036582" w:rsidR="00C93977" w:rsidRPr="00D32AC6" w:rsidRDefault="00825D0F" w:rsidP="08698EFD">
      <w:pPr>
        <w:spacing w:before="240" w:after="240"/>
        <w:rPr>
          <w:b/>
          <w:bCs/>
          <w:sz w:val="24"/>
          <w:szCs w:val="24"/>
        </w:rPr>
      </w:pPr>
      <w:r>
        <w:rPr>
          <w:b/>
          <w:bCs/>
          <w:sz w:val="24"/>
          <w:szCs w:val="24"/>
        </w:rPr>
        <w:lastRenderedPageBreak/>
        <w:br/>
      </w:r>
      <w:r>
        <w:rPr>
          <w:b/>
          <w:bCs/>
          <w:noProof/>
          <w:sz w:val="24"/>
          <w:szCs w:val="24"/>
        </w:rPr>
        <w:drawing>
          <wp:inline distT="0" distB="0" distL="0" distR="0" wp14:anchorId="050D4E93" wp14:editId="0A875CE5">
            <wp:extent cx="5476875" cy="2895600"/>
            <wp:effectExtent l="0" t="0" r="9525" b="0"/>
            <wp:docPr id="877503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76875" cy="2895600"/>
                    </a:xfrm>
                    <a:prstGeom prst="rect">
                      <a:avLst/>
                    </a:prstGeom>
                    <a:noFill/>
                    <a:ln>
                      <a:noFill/>
                    </a:ln>
                  </pic:spPr>
                </pic:pic>
              </a:graphicData>
            </a:graphic>
          </wp:inline>
        </w:drawing>
      </w:r>
    </w:p>
    <w:p w14:paraId="766B8001" w14:textId="2CA6DF44" w:rsidR="000568E0" w:rsidRPr="00D32AC6" w:rsidRDefault="000568E0" w:rsidP="08698EFD">
      <w:pPr>
        <w:spacing w:before="240" w:after="240"/>
        <w:rPr>
          <w:b/>
          <w:bCs/>
          <w:sz w:val="24"/>
          <w:szCs w:val="24"/>
        </w:rPr>
      </w:pPr>
    </w:p>
    <w:p w14:paraId="1C81292F" w14:textId="77777777" w:rsidR="00C93977" w:rsidRDefault="00C93977" w:rsidP="08698EFD">
      <w:pPr>
        <w:spacing w:before="240" w:after="240"/>
        <w:rPr>
          <w:b/>
          <w:bCs/>
          <w:sz w:val="24"/>
          <w:szCs w:val="24"/>
        </w:rPr>
      </w:pPr>
    </w:p>
    <w:p w14:paraId="34A5D915" w14:textId="77777777" w:rsidR="00C93977" w:rsidRDefault="00C93977" w:rsidP="08698EFD">
      <w:pPr>
        <w:spacing w:before="240" w:after="240"/>
        <w:rPr>
          <w:b/>
          <w:bCs/>
          <w:sz w:val="24"/>
          <w:szCs w:val="24"/>
        </w:rPr>
      </w:pPr>
    </w:p>
    <w:p w14:paraId="7E574FB6" w14:textId="77777777" w:rsidR="00C93977" w:rsidRDefault="00C93977" w:rsidP="08698EFD">
      <w:pPr>
        <w:spacing w:before="240" w:after="240"/>
        <w:rPr>
          <w:b/>
          <w:bCs/>
          <w:sz w:val="24"/>
          <w:szCs w:val="24"/>
        </w:rPr>
      </w:pPr>
    </w:p>
    <w:p w14:paraId="0A43E475" w14:textId="77777777" w:rsidR="00C93977" w:rsidRDefault="00C93977" w:rsidP="08698EFD">
      <w:pPr>
        <w:spacing w:before="240" w:after="240"/>
        <w:rPr>
          <w:b/>
          <w:bCs/>
          <w:sz w:val="24"/>
          <w:szCs w:val="24"/>
        </w:rPr>
      </w:pPr>
    </w:p>
    <w:p w14:paraId="32F0894A" w14:textId="7699EDC7" w:rsidR="000568E0" w:rsidRPr="00D32AC6" w:rsidRDefault="7134C4C7" w:rsidP="08698EFD">
      <w:pPr>
        <w:spacing w:before="240" w:after="240"/>
      </w:pPr>
      <w:r w:rsidRPr="08698EFD">
        <w:rPr>
          <w:b/>
          <w:bCs/>
          <w:sz w:val="24"/>
          <w:szCs w:val="24"/>
        </w:rPr>
        <w:t>Youssef Mahmoud Ali 255322</w:t>
      </w:r>
      <w:r w:rsidR="00D32AC6">
        <w:br/>
      </w:r>
      <w:r w:rsidRPr="08698EFD">
        <w:rPr>
          <w:sz w:val="24"/>
          <w:szCs w:val="24"/>
        </w:rPr>
        <w:t>Table Creation:</w:t>
      </w:r>
      <w:r w:rsidR="00D32AC6">
        <w:br/>
      </w:r>
      <w:r w:rsidR="16D9ADD4" w:rsidRPr="08698EFD">
        <w:rPr>
          <w:rFonts w:ascii="Cambria" w:eastAsia="Cambria" w:hAnsi="Cambria" w:cs="Cambria"/>
        </w:rPr>
        <w:t>--18--(ENROLLED_IN) TABLE CREATE TABLE ENROLLED_IN ( PassengerID INT NOT NULL, ProgramID INT NOT NULL, CONSTRAINT PK_ENROLLED_IN PRIMARY KEY (PassengerID, ProgramID), CONSTRAINT FK_ENROLLED_IN_PASSENGER FOREIGN KEY (PassengerID) REFERENCES PASSENGER(PassengerID), CONSTRAINT FK_ENROLLED_IN_LOYALTY_PROGRAM FOREIGN KEY (ProgramID) REFERENCES LOYALTY_PROGRAM(ProgramID) );</w:t>
      </w:r>
      <w:r w:rsidR="00D32AC6">
        <w:br/>
      </w:r>
      <w:r w:rsidR="00D32AC6">
        <w:br/>
      </w:r>
      <w:r w:rsidR="17B027C7" w:rsidRPr="08698EFD">
        <w:rPr>
          <w:rFonts w:ascii="Cambria" w:eastAsia="Cambria" w:hAnsi="Cambria" w:cs="Cambria"/>
        </w:rPr>
        <w:t>--17--(LOYALTY_PROGRAM) TABLE CREATE TABLE LOYALTY_PROGRAM ( ProgramID INT NOT NULL, ProgramName VARCHAR(50) NOT NULL, TierName VARCHAR(30) NOT NULL, DiscountRate DECIMAL(4,2) NOT NULL, PointsPerTrip INT NOT NULL, CONSTRAINT PK_LOYALTY_PROGRAM PRIMARY KEY (ProgramID)</w:t>
      </w:r>
    </w:p>
    <w:p w14:paraId="0CF13761" w14:textId="576426D3" w:rsidR="000568E0" w:rsidRPr="00D32AC6" w:rsidRDefault="17B027C7" w:rsidP="08698EFD">
      <w:pPr>
        <w:spacing w:before="240" w:after="240"/>
      </w:pPr>
      <w:r w:rsidRPr="08698EFD">
        <w:rPr>
          <w:rFonts w:ascii="Cambria" w:eastAsia="Cambria" w:hAnsi="Cambria" w:cs="Cambria"/>
        </w:rPr>
        <w:t xml:space="preserve">--14--(TRIP_LOCATION) TABLE CREATE TABLE TRIP_LOCATION ( TripID INT NOT NULL, [Timestamp] DATETIME NOT NULL, Latitude DECIMAL(9,6) NOT NULL, Longitude </w:t>
      </w:r>
      <w:r w:rsidRPr="08698EFD">
        <w:rPr>
          <w:rFonts w:ascii="Cambria" w:eastAsia="Cambria" w:hAnsi="Cambria" w:cs="Cambria"/>
        </w:rPr>
        <w:lastRenderedPageBreak/>
        <w:t>DECIMAL(9,6) NOT NULL, Speed DECIMAL(6,2) NOT NULL, CONSTRAINT PK_TRIP_LOCATION PRIMARY KEY (TripID, [Timestamp]), CONSTRAINT FK_TRIP_LOCATION_TRIP FOREIGN KEY (TripID) REFERENCES TRIP(TripID)</w:t>
      </w:r>
    </w:p>
    <w:p w14:paraId="1C2BEC7F" w14:textId="01BA8C17" w:rsidR="000568E0" w:rsidRPr="00D32AC6" w:rsidRDefault="000568E0" w:rsidP="08698EFD">
      <w:pPr>
        <w:spacing w:before="240" w:after="240"/>
        <w:rPr>
          <w:rFonts w:ascii="Cambria" w:eastAsia="Cambria" w:hAnsi="Cambria" w:cs="Cambria"/>
        </w:rPr>
      </w:pPr>
    </w:p>
    <w:p w14:paraId="0FED7DFD" w14:textId="518AFF56" w:rsidR="000568E0" w:rsidRPr="00D32AC6" w:rsidRDefault="00D32AC6" w:rsidP="08698EFD">
      <w:pPr>
        <w:spacing w:before="240" w:after="240"/>
      </w:pPr>
      <w:r>
        <w:br/>
      </w:r>
      <w:r w:rsidR="7134C4C7" w:rsidRPr="08698EFD">
        <w:rPr>
          <w:sz w:val="24"/>
          <w:szCs w:val="24"/>
        </w:rPr>
        <w:t xml:space="preserve">Table </w:t>
      </w:r>
      <w:r w:rsidR="7134C4C7" w:rsidRPr="08698EFD">
        <w:rPr>
          <w:sz w:val="24"/>
          <w:szCs w:val="24"/>
          <w:lang w:bidi="ar-EG"/>
        </w:rPr>
        <w:t>Insertion:</w:t>
      </w:r>
      <w:r>
        <w:br/>
      </w:r>
      <w:r w:rsidR="245E9484" w:rsidRPr="08698EFD">
        <w:rPr>
          <w:rFonts w:ascii="Cambria" w:eastAsia="Cambria" w:hAnsi="Cambria" w:cs="Cambria"/>
        </w:rPr>
        <w:t xml:space="preserve">/* 14. TRIP_LOCATION */ </w:t>
      </w:r>
      <w:r>
        <w:br/>
      </w:r>
      <w:r w:rsidR="245E9484" w:rsidRPr="08698EFD">
        <w:rPr>
          <w:rFonts w:ascii="Cambria" w:eastAsia="Cambria" w:hAnsi="Cambria" w:cs="Cambria"/>
        </w:rPr>
        <w:t xml:space="preserve">INSERT INTO TRIP_LOCATION (TripID, [Timestamp], Latitude, Longitude, Speed) </w:t>
      </w:r>
    </w:p>
    <w:p w14:paraId="3510E722" w14:textId="6E161E86" w:rsidR="000568E0" w:rsidRPr="00D32AC6" w:rsidRDefault="245E9484" w:rsidP="08698EFD">
      <w:pPr>
        <w:spacing w:before="240" w:after="240"/>
      </w:pPr>
      <w:r w:rsidRPr="08698EFD">
        <w:rPr>
          <w:rFonts w:ascii="Cambria" w:eastAsia="Cambria" w:hAnsi="Cambria" w:cs="Cambria"/>
        </w:rPr>
        <w:t>VALUES</w:t>
      </w:r>
      <w:r w:rsidR="00D32AC6">
        <w:br/>
      </w:r>
      <w:r w:rsidRPr="08698EFD">
        <w:rPr>
          <w:rFonts w:ascii="Cambria" w:eastAsia="Cambria" w:hAnsi="Cambria" w:cs="Cambria"/>
        </w:rPr>
        <w:t xml:space="preserve"> (601,'2025-12-20 08:15',34.0525,-118.2440,25.5), (602,'2025-12-20 09:30',33.9600,-118.3900,60.2), (603,'2025-12-20 10:45',34.0700,-118.4500,30.0), (604,'2025-12-20 11:25',34.1000,-118.2000,40.8), (605,'2025-12-20 12:30',34.0800,-118.1600,38.5), (606,'2025-12-20 13:10',34.0510,-118.2480,22.0), (607,'2025-12-20 14:15',34.0520,-118.2400,24.3);</w:t>
      </w:r>
    </w:p>
    <w:p w14:paraId="1E9C2158" w14:textId="5C184EFF" w:rsidR="000568E0" w:rsidRPr="00D32AC6" w:rsidRDefault="6F4DD150" w:rsidP="08698EFD">
      <w:pPr>
        <w:spacing w:before="240" w:after="240"/>
      </w:pPr>
      <w:r w:rsidRPr="08698EFD">
        <w:rPr>
          <w:rFonts w:ascii="Cambria" w:eastAsia="Cambria" w:hAnsi="Cambria" w:cs="Cambria"/>
        </w:rPr>
        <w:t>/* 17. LOYALTY_PROGRAM */</w:t>
      </w:r>
      <w:r w:rsidR="00D32AC6">
        <w:br/>
      </w:r>
      <w:r w:rsidRPr="08698EFD">
        <w:rPr>
          <w:rFonts w:ascii="Cambria" w:eastAsia="Cambria" w:hAnsi="Cambria" w:cs="Cambria"/>
        </w:rPr>
        <w:t xml:space="preserve"> INSERT INTO LOYALTY_PROGRAM (ProgramID, ProgramName, TierName, DiscountRate, PointsPerTrip) VALUES </w:t>
      </w:r>
      <w:r w:rsidR="00D32AC6">
        <w:br/>
      </w:r>
      <w:r w:rsidRPr="08698EFD">
        <w:rPr>
          <w:rFonts w:ascii="Cambria" w:eastAsia="Cambria" w:hAnsi="Cambria" w:cs="Cambria"/>
        </w:rPr>
        <w:t>(901,'CityRider','Bronze',5.00,10), (902,'CityRider','Silver',10.00,15), (903,'CityRider','Gold',15.00,20), (904,'EcoTrans','Basic',4.00,8), (905,'EcoTrans','Plus',8.00,12), (906,'StudentPass','Discount',20.00,5), (907,'SeniorRide','Priority',25.00,5);</w:t>
      </w:r>
      <w:r w:rsidR="00D32AC6">
        <w:br/>
      </w:r>
      <w:r w:rsidR="00D32AC6">
        <w:br/>
      </w:r>
      <w:r w:rsidR="0EE3FCF4" w:rsidRPr="08698EFD">
        <w:rPr>
          <w:rFonts w:ascii="Cambria" w:eastAsia="Cambria" w:hAnsi="Cambria" w:cs="Cambria"/>
        </w:rPr>
        <w:t xml:space="preserve">/* 18. ENROLLED_IN */ </w:t>
      </w:r>
      <w:r w:rsidR="00D32AC6">
        <w:br/>
      </w:r>
      <w:r w:rsidR="0EE3FCF4" w:rsidRPr="08698EFD">
        <w:rPr>
          <w:rFonts w:ascii="Cambria" w:eastAsia="Cambria" w:hAnsi="Cambria" w:cs="Cambria"/>
        </w:rPr>
        <w:t xml:space="preserve">INSERT INTO ENROLLED_IN (PassengerID, ProgramID) VALUES </w:t>
      </w:r>
      <w:r w:rsidR="00D32AC6">
        <w:br/>
      </w:r>
      <w:r w:rsidR="0EE3FCF4" w:rsidRPr="08698EFD">
        <w:rPr>
          <w:rFonts w:ascii="Cambria" w:eastAsia="Cambria" w:hAnsi="Cambria" w:cs="Cambria"/>
        </w:rPr>
        <w:t>(101,901), (102,906), (103,903), (104,902), (105,905), (106,904), (107,907);</w:t>
      </w:r>
    </w:p>
    <w:p w14:paraId="299C2949" w14:textId="45BC63B9" w:rsidR="000568E0" w:rsidRPr="00D32AC6" w:rsidRDefault="000568E0" w:rsidP="08698EFD">
      <w:pPr>
        <w:spacing w:before="240" w:after="240"/>
        <w:rPr>
          <w:rFonts w:ascii="Cambria" w:eastAsia="Cambria" w:hAnsi="Cambria" w:cs="Cambria"/>
        </w:rPr>
      </w:pPr>
    </w:p>
    <w:p w14:paraId="4E885203" w14:textId="41F1EEB1" w:rsidR="000568E0" w:rsidRPr="00D32AC6" w:rsidRDefault="00D32AC6" w:rsidP="08698EFD">
      <w:r>
        <w:br/>
      </w:r>
      <w:r w:rsidR="7134C4C7" w:rsidRPr="08698EFD">
        <w:rPr>
          <w:sz w:val="24"/>
          <w:szCs w:val="24"/>
          <w:lang w:bidi="ar-EG"/>
        </w:rPr>
        <w:t>Queries:</w:t>
      </w:r>
      <w:r>
        <w:br/>
      </w:r>
      <w:r w:rsidR="05EF00A0" w:rsidRPr="08698EFD">
        <w:rPr>
          <w:sz w:val="24"/>
          <w:szCs w:val="24"/>
          <w:lang w:bidi="ar-EG"/>
        </w:rPr>
        <w:t>Queries for TRIP_LOCATION:</w:t>
      </w:r>
    </w:p>
    <w:p w14:paraId="389A028C" w14:textId="3D0CEDBB" w:rsidR="000568E0" w:rsidRPr="00D32AC6" w:rsidRDefault="05EF00A0" w:rsidP="08698EFD">
      <w:r w:rsidRPr="08698EFD">
        <w:rPr>
          <w:sz w:val="24"/>
          <w:szCs w:val="24"/>
          <w:lang w:bidi="ar-EG"/>
        </w:rPr>
        <w:t xml:space="preserve"> </w:t>
      </w:r>
    </w:p>
    <w:p w14:paraId="5314ED33" w14:textId="15616C08" w:rsidR="000568E0" w:rsidRPr="00D32AC6" w:rsidRDefault="05EF00A0" w:rsidP="08698EFD">
      <w:r w:rsidRPr="08698EFD">
        <w:rPr>
          <w:sz w:val="24"/>
          <w:szCs w:val="24"/>
          <w:lang w:bidi="ar-EG"/>
        </w:rPr>
        <w:t>SELECT *</w:t>
      </w:r>
    </w:p>
    <w:p w14:paraId="7C72DE1D" w14:textId="3BBBCA26" w:rsidR="000568E0" w:rsidRPr="00D32AC6" w:rsidRDefault="05EF00A0" w:rsidP="08698EFD">
      <w:r w:rsidRPr="08698EFD">
        <w:rPr>
          <w:sz w:val="24"/>
          <w:szCs w:val="24"/>
          <w:lang w:bidi="ar-EG"/>
        </w:rPr>
        <w:t>FROM TRIP_LOCATION;</w:t>
      </w:r>
    </w:p>
    <w:p w14:paraId="1BBA008F" w14:textId="29721C8E" w:rsidR="000568E0" w:rsidRPr="00D32AC6" w:rsidRDefault="05EF00A0" w:rsidP="08698EFD">
      <w:r w:rsidRPr="08698EFD">
        <w:rPr>
          <w:sz w:val="24"/>
          <w:szCs w:val="24"/>
          <w:lang w:bidi="ar-EG"/>
        </w:rPr>
        <w:t xml:space="preserve"> </w:t>
      </w:r>
    </w:p>
    <w:p w14:paraId="1210A403" w14:textId="6E96FA29" w:rsidR="000568E0" w:rsidRPr="00D32AC6" w:rsidRDefault="05EF00A0" w:rsidP="08698EFD">
      <w:r w:rsidRPr="08698EFD">
        <w:rPr>
          <w:sz w:val="24"/>
          <w:szCs w:val="24"/>
          <w:lang w:bidi="ar-EG"/>
        </w:rPr>
        <w:t>Description:</w:t>
      </w:r>
    </w:p>
    <w:p w14:paraId="2A534098" w14:textId="6B825049" w:rsidR="000568E0" w:rsidRPr="00D32AC6" w:rsidRDefault="05EF00A0" w:rsidP="08698EFD">
      <w:r w:rsidRPr="08698EFD">
        <w:rPr>
          <w:sz w:val="24"/>
          <w:szCs w:val="24"/>
          <w:lang w:bidi="ar-EG"/>
        </w:rPr>
        <w:lastRenderedPageBreak/>
        <w:t>Retrieves all records from the TRIP_LOCATION table, showing every stored location update for all trips.</w:t>
      </w:r>
    </w:p>
    <w:p w14:paraId="6DE6EEB7" w14:textId="322E07FB" w:rsidR="000568E0" w:rsidRPr="00D32AC6" w:rsidRDefault="05EF00A0" w:rsidP="08698EFD">
      <w:r w:rsidRPr="08698EFD">
        <w:rPr>
          <w:sz w:val="24"/>
          <w:szCs w:val="24"/>
          <w:lang w:bidi="ar-EG"/>
        </w:rPr>
        <w:t xml:space="preserve"> </w:t>
      </w:r>
    </w:p>
    <w:p w14:paraId="70CF717B" w14:textId="0DA77C52" w:rsidR="000568E0" w:rsidRPr="00D32AC6" w:rsidRDefault="05EF00A0" w:rsidP="08698EFD">
      <w:r w:rsidRPr="08698EFD">
        <w:rPr>
          <w:sz w:val="24"/>
          <w:szCs w:val="24"/>
          <w:lang w:bidi="ar-EG"/>
        </w:rPr>
        <w:t>SELECT *</w:t>
      </w:r>
    </w:p>
    <w:p w14:paraId="48DD05D5" w14:textId="6DF617E2" w:rsidR="000568E0" w:rsidRPr="00D32AC6" w:rsidRDefault="05EF00A0" w:rsidP="08698EFD">
      <w:r w:rsidRPr="08698EFD">
        <w:rPr>
          <w:sz w:val="24"/>
          <w:szCs w:val="24"/>
          <w:lang w:bidi="ar-EG"/>
        </w:rPr>
        <w:t>FROM TRIP_LOCATION</w:t>
      </w:r>
    </w:p>
    <w:p w14:paraId="32B81FAB" w14:textId="1D94309B" w:rsidR="000568E0" w:rsidRPr="00D32AC6" w:rsidRDefault="05EF00A0" w:rsidP="08698EFD">
      <w:r w:rsidRPr="08698EFD">
        <w:rPr>
          <w:sz w:val="24"/>
          <w:szCs w:val="24"/>
          <w:lang w:bidi="ar-EG"/>
        </w:rPr>
        <w:t>WHERE TripID = 601</w:t>
      </w:r>
    </w:p>
    <w:p w14:paraId="404C53EE" w14:textId="69514E67" w:rsidR="000568E0" w:rsidRPr="00D32AC6" w:rsidRDefault="05EF00A0" w:rsidP="08698EFD">
      <w:r w:rsidRPr="08698EFD">
        <w:rPr>
          <w:sz w:val="24"/>
          <w:szCs w:val="24"/>
          <w:lang w:bidi="ar-EG"/>
        </w:rPr>
        <w:t>ORDER BY Timestamp;</w:t>
      </w:r>
    </w:p>
    <w:p w14:paraId="599F68D3" w14:textId="40D8234E" w:rsidR="000568E0" w:rsidRPr="00D32AC6" w:rsidRDefault="05EF00A0" w:rsidP="08698EFD">
      <w:r w:rsidRPr="08698EFD">
        <w:rPr>
          <w:sz w:val="24"/>
          <w:szCs w:val="24"/>
          <w:lang w:bidi="ar-EG"/>
        </w:rPr>
        <w:t xml:space="preserve"> </w:t>
      </w:r>
    </w:p>
    <w:p w14:paraId="756F3140" w14:textId="2ADD4969" w:rsidR="000568E0" w:rsidRPr="00D32AC6" w:rsidRDefault="05EF00A0" w:rsidP="08698EFD">
      <w:r w:rsidRPr="08698EFD">
        <w:rPr>
          <w:sz w:val="24"/>
          <w:szCs w:val="24"/>
          <w:lang w:bidi="ar-EG"/>
        </w:rPr>
        <w:t>Description:</w:t>
      </w:r>
    </w:p>
    <w:p w14:paraId="5B0C23EA" w14:textId="03192061" w:rsidR="000568E0" w:rsidRPr="00D32AC6" w:rsidRDefault="05EF00A0" w:rsidP="08698EFD">
      <w:r w:rsidRPr="08698EFD">
        <w:rPr>
          <w:sz w:val="24"/>
          <w:szCs w:val="24"/>
          <w:lang w:bidi="ar-EG"/>
        </w:rPr>
        <w:t>Displays all location updates related to TripID 601, ordered chronologically based on the timestamp.</w:t>
      </w:r>
    </w:p>
    <w:p w14:paraId="3C178136" w14:textId="11C669DA" w:rsidR="000568E0" w:rsidRPr="00D32AC6" w:rsidRDefault="05EF00A0" w:rsidP="08698EFD">
      <w:r w:rsidRPr="08698EFD">
        <w:rPr>
          <w:sz w:val="24"/>
          <w:szCs w:val="24"/>
          <w:lang w:bidi="ar-EG"/>
        </w:rPr>
        <w:t xml:space="preserve"> </w:t>
      </w:r>
    </w:p>
    <w:p w14:paraId="331DE751" w14:textId="7C0980F5" w:rsidR="000568E0" w:rsidRPr="00D32AC6" w:rsidRDefault="05EF00A0" w:rsidP="08698EFD">
      <w:r w:rsidRPr="08698EFD">
        <w:rPr>
          <w:sz w:val="24"/>
          <w:szCs w:val="24"/>
          <w:lang w:bidi="ar-EG"/>
        </w:rPr>
        <w:t xml:space="preserve"> </w:t>
      </w:r>
    </w:p>
    <w:p w14:paraId="76A0F8AE" w14:textId="4DFCDCC7" w:rsidR="000568E0" w:rsidRPr="00D32AC6" w:rsidRDefault="05EF00A0" w:rsidP="08698EFD">
      <w:r w:rsidRPr="08698EFD">
        <w:rPr>
          <w:sz w:val="24"/>
          <w:szCs w:val="24"/>
          <w:lang w:bidi="ar-EG"/>
        </w:rPr>
        <w:t>SELECT TripID, MAX(Speed) AS MaxSpeed</w:t>
      </w:r>
    </w:p>
    <w:p w14:paraId="1DE3C5AB" w14:textId="78B37CCA" w:rsidR="000568E0" w:rsidRPr="00D32AC6" w:rsidRDefault="05EF00A0" w:rsidP="08698EFD">
      <w:r w:rsidRPr="08698EFD">
        <w:rPr>
          <w:sz w:val="24"/>
          <w:szCs w:val="24"/>
          <w:lang w:bidi="ar-EG"/>
        </w:rPr>
        <w:t>FROM TRIP_LOCATION</w:t>
      </w:r>
    </w:p>
    <w:p w14:paraId="4BB896E1" w14:textId="69612E6E" w:rsidR="000568E0" w:rsidRPr="00D32AC6" w:rsidRDefault="05EF00A0" w:rsidP="08698EFD">
      <w:r w:rsidRPr="08698EFD">
        <w:rPr>
          <w:sz w:val="24"/>
          <w:szCs w:val="24"/>
          <w:lang w:bidi="ar-EG"/>
        </w:rPr>
        <w:t>GROUP BY TripID;</w:t>
      </w:r>
    </w:p>
    <w:p w14:paraId="5585CD71" w14:textId="5367387D" w:rsidR="000568E0" w:rsidRPr="00D32AC6" w:rsidRDefault="05EF00A0" w:rsidP="08698EFD">
      <w:r w:rsidRPr="08698EFD">
        <w:rPr>
          <w:sz w:val="24"/>
          <w:szCs w:val="24"/>
          <w:lang w:bidi="ar-EG"/>
        </w:rPr>
        <w:t xml:space="preserve"> </w:t>
      </w:r>
    </w:p>
    <w:p w14:paraId="72A8833B" w14:textId="46F88076" w:rsidR="000568E0" w:rsidRPr="00D32AC6" w:rsidRDefault="05EF00A0" w:rsidP="08698EFD">
      <w:r w:rsidRPr="08698EFD">
        <w:rPr>
          <w:sz w:val="24"/>
          <w:szCs w:val="24"/>
          <w:lang w:bidi="ar-EG"/>
        </w:rPr>
        <w:t>Description:</w:t>
      </w:r>
    </w:p>
    <w:p w14:paraId="00E2E230" w14:textId="404C8339" w:rsidR="000568E0" w:rsidRPr="00D32AC6" w:rsidRDefault="05EF00A0" w:rsidP="08698EFD">
      <w:r w:rsidRPr="08698EFD">
        <w:rPr>
          <w:sz w:val="24"/>
          <w:szCs w:val="24"/>
          <w:lang w:bidi="ar-EG"/>
        </w:rPr>
        <w:t>Finds the maximum speed recorded for each trip by grouping location data by TripID.</w:t>
      </w:r>
    </w:p>
    <w:p w14:paraId="246C5697" w14:textId="3B5E4890" w:rsidR="000568E0" w:rsidRPr="00D32AC6" w:rsidRDefault="05EF00A0" w:rsidP="08698EFD">
      <w:r w:rsidRPr="08698EFD">
        <w:rPr>
          <w:sz w:val="24"/>
          <w:szCs w:val="24"/>
          <w:lang w:bidi="ar-EG"/>
        </w:rPr>
        <w:t xml:space="preserve"> </w:t>
      </w:r>
    </w:p>
    <w:p w14:paraId="2A61FEDB" w14:textId="38B22382" w:rsidR="000568E0" w:rsidRPr="00D32AC6" w:rsidRDefault="05EF00A0" w:rsidP="08698EFD">
      <w:r w:rsidRPr="08698EFD">
        <w:rPr>
          <w:sz w:val="24"/>
          <w:szCs w:val="24"/>
          <w:lang w:bidi="ar-EG"/>
        </w:rPr>
        <w:t>SELECT TripID, AVG(Speed) AS AverageSpeed</w:t>
      </w:r>
    </w:p>
    <w:p w14:paraId="74292D9C" w14:textId="783D88DF" w:rsidR="000568E0" w:rsidRPr="00D32AC6" w:rsidRDefault="05EF00A0" w:rsidP="08698EFD">
      <w:r w:rsidRPr="08698EFD">
        <w:rPr>
          <w:sz w:val="24"/>
          <w:szCs w:val="24"/>
          <w:lang w:bidi="ar-EG"/>
        </w:rPr>
        <w:t>FROM TRIP_LOCATION</w:t>
      </w:r>
    </w:p>
    <w:p w14:paraId="3BF585E1" w14:textId="5BB1A377" w:rsidR="000568E0" w:rsidRPr="00D32AC6" w:rsidRDefault="05EF00A0" w:rsidP="08698EFD">
      <w:r w:rsidRPr="08698EFD">
        <w:rPr>
          <w:sz w:val="24"/>
          <w:szCs w:val="24"/>
          <w:lang w:bidi="ar-EG"/>
        </w:rPr>
        <w:t>GROUP BY TripID;</w:t>
      </w:r>
    </w:p>
    <w:p w14:paraId="103727C5" w14:textId="0A8671C8" w:rsidR="000568E0" w:rsidRPr="00D32AC6" w:rsidRDefault="05EF00A0" w:rsidP="08698EFD">
      <w:r w:rsidRPr="08698EFD">
        <w:rPr>
          <w:sz w:val="24"/>
          <w:szCs w:val="24"/>
          <w:lang w:bidi="ar-EG"/>
        </w:rPr>
        <w:t xml:space="preserve"> </w:t>
      </w:r>
    </w:p>
    <w:p w14:paraId="315D9266" w14:textId="04EE57D3" w:rsidR="000568E0" w:rsidRPr="00D32AC6" w:rsidRDefault="05EF00A0" w:rsidP="08698EFD">
      <w:r w:rsidRPr="08698EFD">
        <w:rPr>
          <w:sz w:val="24"/>
          <w:szCs w:val="24"/>
          <w:lang w:bidi="ar-EG"/>
        </w:rPr>
        <w:t>Description:</w:t>
      </w:r>
    </w:p>
    <w:p w14:paraId="558859B7" w14:textId="0F9FA83D" w:rsidR="000568E0" w:rsidRPr="00D32AC6" w:rsidRDefault="05EF00A0" w:rsidP="08698EFD">
      <w:r w:rsidRPr="08698EFD">
        <w:rPr>
          <w:sz w:val="24"/>
          <w:szCs w:val="24"/>
          <w:lang w:bidi="ar-EG"/>
        </w:rPr>
        <w:lastRenderedPageBreak/>
        <w:t>Calculates the average speed for each trip using all recorded location updates.</w:t>
      </w:r>
    </w:p>
    <w:p w14:paraId="19C1607B" w14:textId="4BA32520" w:rsidR="000568E0" w:rsidRPr="00D32AC6" w:rsidRDefault="05EF00A0" w:rsidP="08698EFD">
      <w:r w:rsidRPr="08698EFD">
        <w:rPr>
          <w:sz w:val="24"/>
          <w:szCs w:val="24"/>
          <w:lang w:bidi="ar-EG"/>
        </w:rPr>
        <w:t xml:space="preserve"> </w:t>
      </w:r>
    </w:p>
    <w:p w14:paraId="6A316277" w14:textId="4BADE53E" w:rsidR="000568E0" w:rsidRPr="00D32AC6" w:rsidRDefault="05EF00A0" w:rsidP="08698EFD">
      <w:r w:rsidRPr="08698EFD">
        <w:rPr>
          <w:sz w:val="24"/>
          <w:szCs w:val="24"/>
          <w:lang w:bidi="ar-EG"/>
        </w:rPr>
        <w:t>SELECT MAX(Speed) AS HighestRecordedSpeed</w:t>
      </w:r>
    </w:p>
    <w:p w14:paraId="35F63BBE" w14:textId="25F323DA" w:rsidR="000568E0" w:rsidRPr="00D32AC6" w:rsidRDefault="05EF00A0" w:rsidP="08698EFD">
      <w:r w:rsidRPr="08698EFD">
        <w:rPr>
          <w:sz w:val="24"/>
          <w:szCs w:val="24"/>
          <w:lang w:bidi="ar-EG"/>
        </w:rPr>
        <w:t>FROM TRIP_LOCATION;</w:t>
      </w:r>
    </w:p>
    <w:p w14:paraId="3DC9A902" w14:textId="6D9AF651" w:rsidR="000568E0" w:rsidRPr="00D32AC6" w:rsidRDefault="05EF00A0" w:rsidP="08698EFD">
      <w:r w:rsidRPr="08698EFD">
        <w:rPr>
          <w:sz w:val="24"/>
          <w:szCs w:val="24"/>
          <w:lang w:bidi="ar-EG"/>
        </w:rPr>
        <w:t xml:space="preserve"> </w:t>
      </w:r>
    </w:p>
    <w:p w14:paraId="092CA259" w14:textId="71841072" w:rsidR="000568E0" w:rsidRPr="00D32AC6" w:rsidRDefault="05EF00A0" w:rsidP="08698EFD">
      <w:r w:rsidRPr="08698EFD">
        <w:rPr>
          <w:sz w:val="24"/>
          <w:szCs w:val="24"/>
          <w:lang w:bidi="ar-EG"/>
        </w:rPr>
        <w:t>Description:</w:t>
      </w:r>
    </w:p>
    <w:p w14:paraId="55CF5C76" w14:textId="175694F0" w:rsidR="000568E0" w:rsidRPr="00D32AC6" w:rsidRDefault="05EF00A0" w:rsidP="08698EFD">
      <w:r w:rsidRPr="08698EFD">
        <w:rPr>
          <w:sz w:val="24"/>
          <w:szCs w:val="24"/>
          <w:lang w:bidi="ar-EG"/>
        </w:rPr>
        <w:t>Shows the fastest speed reached by any vehicle at any time.</w:t>
      </w:r>
    </w:p>
    <w:p w14:paraId="0DA6191D" w14:textId="0E55E17E" w:rsidR="000568E0" w:rsidRPr="00D32AC6" w:rsidRDefault="05EF00A0" w:rsidP="08698EFD">
      <w:r w:rsidRPr="08698EFD">
        <w:rPr>
          <w:sz w:val="24"/>
          <w:szCs w:val="24"/>
          <w:lang w:bidi="ar-EG"/>
        </w:rPr>
        <w:t xml:space="preserve"> </w:t>
      </w:r>
    </w:p>
    <w:p w14:paraId="129195C9" w14:textId="58FC397B" w:rsidR="000568E0" w:rsidRPr="00D32AC6" w:rsidRDefault="05EF00A0" w:rsidP="08698EFD">
      <w:r w:rsidRPr="08698EFD">
        <w:rPr>
          <w:sz w:val="24"/>
          <w:szCs w:val="24"/>
          <w:lang w:bidi="ar-EG"/>
        </w:rPr>
        <w:t>SELECT *</w:t>
      </w:r>
    </w:p>
    <w:p w14:paraId="4BEB300C" w14:textId="21BB703F" w:rsidR="000568E0" w:rsidRPr="00D32AC6" w:rsidRDefault="05EF00A0" w:rsidP="08698EFD">
      <w:r w:rsidRPr="08698EFD">
        <w:rPr>
          <w:sz w:val="24"/>
          <w:szCs w:val="24"/>
          <w:lang w:bidi="ar-EG"/>
        </w:rPr>
        <w:t>FROM TRIP_LOCATION</w:t>
      </w:r>
    </w:p>
    <w:p w14:paraId="15BB78C9" w14:textId="7D40F7A2" w:rsidR="000568E0" w:rsidRPr="00D32AC6" w:rsidRDefault="05EF00A0" w:rsidP="08698EFD">
      <w:r w:rsidRPr="08698EFD">
        <w:rPr>
          <w:sz w:val="24"/>
          <w:szCs w:val="24"/>
          <w:lang w:bidi="ar-EG"/>
        </w:rPr>
        <w:t>WHERE Speed &gt; 30;</w:t>
      </w:r>
    </w:p>
    <w:p w14:paraId="3C23092E" w14:textId="5678D854" w:rsidR="000568E0" w:rsidRPr="00D32AC6" w:rsidRDefault="05EF00A0" w:rsidP="08698EFD">
      <w:r w:rsidRPr="08698EFD">
        <w:rPr>
          <w:sz w:val="24"/>
          <w:szCs w:val="24"/>
          <w:lang w:bidi="ar-EG"/>
        </w:rPr>
        <w:t xml:space="preserve"> </w:t>
      </w:r>
    </w:p>
    <w:p w14:paraId="380E1F07" w14:textId="20FB2B2B" w:rsidR="000568E0" w:rsidRPr="00D32AC6" w:rsidRDefault="05EF00A0" w:rsidP="08698EFD">
      <w:r w:rsidRPr="08698EFD">
        <w:rPr>
          <w:sz w:val="24"/>
          <w:szCs w:val="24"/>
          <w:lang w:bidi="ar-EG"/>
        </w:rPr>
        <w:t>Description:</w:t>
      </w:r>
    </w:p>
    <w:p w14:paraId="3E052CC0" w14:textId="279BCAC0" w:rsidR="000568E0" w:rsidRPr="00D32AC6" w:rsidRDefault="05EF00A0" w:rsidP="08698EFD">
      <w:r w:rsidRPr="08698EFD">
        <w:rPr>
          <w:sz w:val="24"/>
          <w:szCs w:val="24"/>
          <w:lang w:bidi="ar-EG"/>
        </w:rPr>
        <w:t>Retrieves all trip location records where the recorded speed exceeds 30 units, indicating high-speed movement.</w:t>
      </w:r>
    </w:p>
    <w:p w14:paraId="280EC76C" w14:textId="4A0782BC" w:rsidR="000568E0" w:rsidRPr="00D32AC6" w:rsidRDefault="05EF00A0" w:rsidP="08698EFD">
      <w:r w:rsidRPr="08698EFD">
        <w:rPr>
          <w:sz w:val="24"/>
          <w:szCs w:val="24"/>
          <w:lang w:bidi="ar-EG"/>
        </w:rPr>
        <w:t xml:space="preserve"> </w:t>
      </w:r>
    </w:p>
    <w:p w14:paraId="4046C5E4" w14:textId="4FFB68F4" w:rsidR="000568E0" w:rsidRPr="00D32AC6" w:rsidRDefault="05EF00A0" w:rsidP="08698EFD">
      <w:r w:rsidRPr="08698EFD">
        <w:rPr>
          <w:sz w:val="24"/>
          <w:szCs w:val="24"/>
          <w:lang w:bidi="ar-EG"/>
        </w:rPr>
        <w:t>SELECT *</w:t>
      </w:r>
    </w:p>
    <w:p w14:paraId="43976A98" w14:textId="379D45EC" w:rsidR="000568E0" w:rsidRPr="00D32AC6" w:rsidRDefault="05EF00A0" w:rsidP="08698EFD">
      <w:r w:rsidRPr="08698EFD">
        <w:rPr>
          <w:sz w:val="24"/>
          <w:szCs w:val="24"/>
          <w:lang w:bidi="ar-EG"/>
        </w:rPr>
        <w:t>FROM TRIP_LOCATION</w:t>
      </w:r>
    </w:p>
    <w:p w14:paraId="1C511437" w14:textId="65F0B974" w:rsidR="000568E0" w:rsidRPr="00D32AC6" w:rsidRDefault="05EF00A0" w:rsidP="08698EFD">
      <w:r w:rsidRPr="08698EFD">
        <w:rPr>
          <w:sz w:val="24"/>
          <w:szCs w:val="24"/>
          <w:lang w:bidi="ar-EG"/>
        </w:rPr>
        <w:t>WHERE Latitude BETWEEN 30.00 AND 30.10</w:t>
      </w:r>
    </w:p>
    <w:p w14:paraId="561A9054" w14:textId="2EE07F8D" w:rsidR="000568E0" w:rsidRPr="00D32AC6" w:rsidRDefault="05EF00A0" w:rsidP="08698EFD">
      <w:r w:rsidRPr="08698EFD">
        <w:rPr>
          <w:sz w:val="24"/>
          <w:szCs w:val="24"/>
          <w:lang w:bidi="ar-EG"/>
        </w:rPr>
        <w:t xml:space="preserve">  AND Longitude BETWEEN 31.20 AND 31.30;</w:t>
      </w:r>
    </w:p>
    <w:p w14:paraId="2696817C" w14:textId="4F41F9FF" w:rsidR="000568E0" w:rsidRPr="00D32AC6" w:rsidRDefault="05EF00A0" w:rsidP="08698EFD">
      <w:r w:rsidRPr="08698EFD">
        <w:rPr>
          <w:sz w:val="24"/>
          <w:szCs w:val="24"/>
          <w:lang w:bidi="ar-EG"/>
        </w:rPr>
        <w:t xml:space="preserve"> </w:t>
      </w:r>
    </w:p>
    <w:p w14:paraId="3ABCC410" w14:textId="39C94C0C" w:rsidR="000568E0" w:rsidRPr="00D32AC6" w:rsidRDefault="05EF00A0" w:rsidP="08698EFD">
      <w:r w:rsidRPr="08698EFD">
        <w:rPr>
          <w:sz w:val="24"/>
          <w:szCs w:val="24"/>
          <w:lang w:bidi="ar-EG"/>
        </w:rPr>
        <w:t>Description:</w:t>
      </w:r>
    </w:p>
    <w:p w14:paraId="45A4D692" w14:textId="4B36B5C9" w:rsidR="000568E0" w:rsidRPr="00D32AC6" w:rsidRDefault="05EF00A0" w:rsidP="08698EFD">
      <w:r w:rsidRPr="08698EFD">
        <w:rPr>
          <w:sz w:val="24"/>
          <w:szCs w:val="24"/>
          <w:lang w:bidi="ar-EG"/>
        </w:rPr>
        <w:t>analyze movement in a specific city zone.</w:t>
      </w:r>
    </w:p>
    <w:p w14:paraId="3B9E109B" w14:textId="39A82ED8" w:rsidR="000568E0" w:rsidRPr="00D32AC6" w:rsidRDefault="05EF00A0" w:rsidP="08698EFD">
      <w:r w:rsidRPr="08698EFD">
        <w:rPr>
          <w:sz w:val="24"/>
          <w:szCs w:val="24"/>
          <w:lang w:bidi="ar-EG"/>
        </w:rPr>
        <w:t xml:space="preserve"> </w:t>
      </w:r>
    </w:p>
    <w:p w14:paraId="4DA4AB1D" w14:textId="06975248" w:rsidR="000568E0" w:rsidRPr="00D32AC6" w:rsidRDefault="05EF00A0" w:rsidP="08698EFD">
      <w:r w:rsidRPr="08698EFD">
        <w:rPr>
          <w:sz w:val="24"/>
          <w:szCs w:val="24"/>
          <w:lang w:bidi="ar-EG"/>
        </w:rPr>
        <w:t>SELECT TripID, MAX(Timestamp) AS LastUpdate</w:t>
      </w:r>
    </w:p>
    <w:p w14:paraId="659BD92F" w14:textId="2334D458" w:rsidR="000568E0" w:rsidRPr="00D32AC6" w:rsidRDefault="05EF00A0" w:rsidP="08698EFD">
      <w:r w:rsidRPr="08698EFD">
        <w:rPr>
          <w:sz w:val="24"/>
          <w:szCs w:val="24"/>
          <w:lang w:bidi="ar-EG"/>
        </w:rPr>
        <w:lastRenderedPageBreak/>
        <w:t>FROM TRIP_LOCATION</w:t>
      </w:r>
    </w:p>
    <w:p w14:paraId="4AE00AEA" w14:textId="77872A62" w:rsidR="000568E0" w:rsidRPr="00D32AC6" w:rsidRDefault="05EF00A0" w:rsidP="08698EFD">
      <w:r w:rsidRPr="08698EFD">
        <w:rPr>
          <w:sz w:val="24"/>
          <w:szCs w:val="24"/>
          <w:lang w:bidi="ar-EG"/>
        </w:rPr>
        <w:t>GROUP BY TripID;</w:t>
      </w:r>
    </w:p>
    <w:p w14:paraId="15DCE653" w14:textId="5AE378E3" w:rsidR="000568E0" w:rsidRPr="00D32AC6" w:rsidRDefault="05EF00A0" w:rsidP="08698EFD">
      <w:r w:rsidRPr="08698EFD">
        <w:rPr>
          <w:sz w:val="24"/>
          <w:szCs w:val="24"/>
          <w:lang w:bidi="ar-EG"/>
        </w:rPr>
        <w:t xml:space="preserve"> </w:t>
      </w:r>
    </w:p>
    <w:p w14:paraId="5979A6DC" w14:textId="024AA194" w:rsidR="000568E0" w:rsidRPr="00D32AC6" w:rsidRDefault="05EF00A0" w:rsidP="08698EFD">
      <w:r w:rsidRPr="08698EFD">
        <w:rPr>
          <w:sz w:val="24"/>
          <w:szCs w:val="24"/>
          <w:lang w:bidi="ar-EG"/>
        </w:rPr>
        <w:t>Identifies the most recent location update timestamp.</w:t>
      </w:r>
    </w:p>
    <w:p w14:paraId="511FD891" w14:textId="46DE9757" w:rsidR="000568E0" w:rsidRPr="00D32AC6" w:rsidRDefault="05EF00A0" w:rsidP="08698EFD">
      <w:r w:rsidRPr="08698EFD">
        <w:rPr>
          <w:sz w:val="24"/>
          <w:szCs w:val="24"/>
          <w:lang w:bidi="ar-EG"/>
        </w:rPr>
        <w:t xml:space="preserve"> </w:t>
      </w:r>
    </w:p>
    <w:p w14:paraId="17B6CC52" w14:textId="1FBD6EB0" w:rsidR="000568E0" w:rsidRPr="00D32AC6" w:rsidRDefault="05EF00A0" w:rsidP="08698EFD">
      <w:r w:rsidRPr="08698EFD">
        <w:rPr>
          <w:sz w:val="24"/>
          <w:szCs w:val="24"/>
          <w:lang w:bidi="ar-EG"/>
        </w:rPr>
        <w:t>SELECT T.TripID, T.Status, TL.Timestamp, TL.Speed</w:t>
      </w:r>
    </w:p>
    <w:p w14:paraId="313F5B43" w14:textId="345522A2" w:rsidR="000568E0" w:rsidRPr="00D32AC6" w:rsidRDefault="05EF00A0" w:rsidP="08698EFD">
      <w:r w:rsidRPr="08698EFD">
        <w:rPr>
          <w:sz w:val="24"/>
          <w:szCs w:val="24"/>
          <w:lang w:bidi="ar-EG"/>
        </w:rPr>
        <w:t>FROM TRIP T</w:t>
      </w:r>
    </w:p>
    <w:p w14:paraId="36117A26" w14:textId="0BA4226B" w:rsidR="000568E0" w:rsidRPr="00D32AC6" w:rsidRDefault="05EF00A0" w:rsidP="08698EFD">
      <w:r w:rsidRPr="08698EFD">
        <w:rPr>
          <w:sz w:val="24"/>
          <w:szCs w:val="24"/>
          <w:lang w:bidi="ar-EG"/>
        </w:rPr>
        <w:t>JOIN TRIP_LOCATION TL</w:t>
      </w:r>
    </w:p>
    <w:p w14:paraId="084B94C1" w14:textId="40BAE88E" w:rsidR="000568E0" w:rsidRPr="00D32AC6" w:rsidRDefault="05EF00A0" w:rsidP="08698EFD">
      <w:r w:rsidRPr="08698EFD">
        <w:rPr>
          <w:sz w:val="24"/>
          <w:szCs w:val="24"/>
          <w:lang w:bidi="ar-EG"/>
        </w:rPr>
        <w:t>ON T.TripID = TL.TripID</w:t>
      </w:r>
    </w:p>
    <w:p w14:paraId="328380CB" w14:textId="352FA79E" w:rsidR="000568E0" w:rsidRPr="00D32AC6" w:rsidRDefault="05EF00A0" w:rsidP="08698EFD">
      <w:r w:rsidRPr="08698EFD">
        <w:rPr>
          <w:sz w:val="24"/>
          <w:szCs w:val="24"/>
          <w:lang w:bidi="ar-EG"/>
        </w:rPr>
        <w:t>ORDER BY T.TripID, TL.Timestamp;</w:t>
      </w:r>
    </w:p>
    <w:p w14:paraId="51AFF073" w14:textId="10F1E673" w:rsidR="000568E0" w:rsidRPr="00D32AC6" w:rsidRDefault="05EF00A0" w:rsidP="08698EFD">
      <w:r w:rsidRPr="08698EFD">
        <w:rPr>
          <w:sz w:val="24"/>
          <w:szCs w:val="24"/>
          <w:lang w:bidi="ar-EG"/>
        </w:rPr>
        <w:t xml:space="preserve"> </w:t>
      </w:r>
    </w:p>
    <w:p w14:paraId="6BDD54ED" w14:textId="78EAAB84" w:rsidR="000568E0" w:rsidRPr="00D32AC6" w:rsidRDefault="05EF00A0" w:rsidP="08698EFD">
      <w:r w:rsidRPr="08698EFD">
        <w:rPr>
          <w:sz w:val="24"/>
          <w:szCs w:val="24"/>
          <w:lang w:bidi="ar-EG"/>
        </w:rPr>
        <w:t>Description:</w:t>
      </w:r>
    </w:p>
    <w:p w14:paraId="1FC1F6B0" w14:textId="7C607E01" w:rsidR="000568E0" w:rsidRPr="00D32AC6" w:rsidRDefault="05EF00A0" w:rsidP="08698EFD">
      <w:r w:rsidRPr="08698EFD">
        <w:rPr>
          <w:sz w:val="24"/>
          <w:szCs w:val="24"/>
          <w:lang w:bidi="ar-EG"/>
        </w:rPr>
        <w:t>Joins the TRIP and TRIP_LOCATION tables to display trip status along with corresponding location timestamps and speeds, ordered by trip and time.</w:t>
      </w:r>
      <w:r w:rsidR="00D32AC6">
        <w:br/>
      </w:r>
      <w:r w:rsidR="00D32AC6">
        <w:br/>
      </w:r>
      <w:r w:rsidR="432EE0B0" w:rsidRPr="08698EFD">
        <w:rPr>
          <w:sz w:val="24"/>
          <w:szCs w:val="24"/>
          <w:lang w:bidi="ar-EG"/>
        </w:rPr>
        <w:t xml:space="preserve">Queries for LOYALTY_PROGRAM: </w:t>
      </w:r>
    </w:p>
    <w:p w14:paraId="28A09A2B" w14:textId="1D3AC0BB" w:rsidR="000568E0" w:rsidRPr="00D32AC6" w:rsidRDefault="432EE0B0" w:rsidP="08698EFD">
      <w:r w:rsidRPr="08698EFD">
        <w:rPr>
          <w:sz w:val="24"/>
          <w:szCs w:val="24"/>
          <w:lang w:bidi="ar-EG"/>
        </w:rPr>
        <w:t xml:space="preserve"> </w:t>
      </w:r>
    </w:p>
    <w:p w14:paraId="36B1DABD" w14:textId="02036BC7" w:rsidR="000568E0" w:rsidRPr="00D32AC6" w:rsidRDefault="432EE0B0" w:rsidP="08698EFD">
      <w:r w:rsidRPr="08698EFD">
        <w:rPr>
          <w:sz w:val="24"/>
          <w:szCs w:val="24"/>
          <w:lang w:bidi="ar-EG"/>
        </w:rPr>
        <w:t xml:space="preserve">SELECT * </w:t>
      </w:r>
    </w:p>
    <w:p w14:paraId="0D8A723A" w14:textId="2FAB8C61" w:rsidR="000568E0" w:rsidRPr="00D32AC6" w:rsidRDefault="432EE0B0" w:rsidP="08698EFD">
      <w:r w:rsidRPr="08698EFD">
        <w:rPr>
          <w:sz w:val="24"/>
          <w:szCs w:val="24"/>
          <w:lang w:bidi="ar-EG"/>
        </w:rPr>
        <w:t>FROM LOYALTY_PROGRAM;</w:t>
      </w:r>
    </w:p>
    <w:p w14:paraId="1881C254" w14:textId="7C1493A3" w:rsidR="000568E0" w:rsidRPr="00D32AC6" w:rsidRDefault="432EE0B0" w:rsidP="08698EFD">
      <w:r w:rsidRPr="08698EFD">
        <w:rPr>
          <w:sz w:val="24"/>
          <w:szCs w:val="24"/>
          <w:lang w:bidi="ar-EG"/>
        </w:rPr>
        <w:t xml:space="preserve"> </w:t>
      </w:r>
    </w:p>
    <w:p w14:paraId="39CEC762" w14:textId="1DB3CE9C" w:rsidR="000568E0" w:rsidRPr="00D32AC6" w:rsidRDefault="432EE0B0" w:rsidP="08698EFD">
      <w:r w:rsidRPr="08698EFD">
        <w:rPr>
          <w:sz w:val="24"/>
          <w:szCs w:val="24"/>
          <w:lang w:bidi="ar-EG"/>
        </w:rPr>
        <w:t>Description:</w:t>
      </w:r>
    </w:p>
    <w:p w14:paraId="3EF28541" w14:textId="280E1494" w:rsidR="000568E0" w:rsidRPr="00D32AC6" w:rsidRDefault="432EE0B0" w:rsidP="08698EFD">
      <w:r w:rsidRPr="08698EFD">
        <w:rPr>
          <w:sz w:val="24"/>
          <w:szCs w:val="24"/>
          <w:lang w:bidi="ar-EG"/>
        </w:rPr>
        <w:t>Retrieves all records from the LOYALTY_PROGRAM table, showing all programs and tiers.</w:t>
      </w:r>
    </w:p>
    <w:p w14:paraId="6B797AE6" w14:textId="1758B546" w:rsidR="000568E0" w:rsidRPr="00D32AC6" w:rsidRDefault="432EE0B0" w:rsidP="08698EFD">
      <w:r w:rsidRPr="08698EFD">
        <w:rPr>
          <w:sz w:val="24"/>
          <w:szCs w:val="24"/>
          <w:lang w:bidi="ar-EG"/>
        </w:rPr>
        <w:t xml:space="preserve"> </w:t>
      </w:r>
    </w:p>
    <w:p w14:paraId="3C430DAF" w14:textId="26667A33" w:rsidR="000568E0" w:rsidRPr="00D32AC6" w:rsidRDefault="432EE0B0" w:rsidP="08698EFD">
      <w:r w:rsidRPr="08698EFD">
        <w:rPr>
          <w:sz w:val="24"/>
          <w:szCs w:val="24"/>
          <w:lang w:bidi="ar-EG"/>
        </w:rPr>
        <w:t>SELECT ProgramName, TierName, DiscountRate</w:t>
      </w:r>
    </w:p>
    <w:p w14:paraId="1353E92F" w14:textId="239CB125" w:rsidR="000568E0" w:rsidRPr="00D32AC6" w:rsidRDefault="432EE0B0" w:rsidP="08698EFD">
      <w:r w:rsidRPr="08698EFD">
        <w:rPr>
          <w:sz w:val="24"/>
          <w:szCs w:val="24"/>
          <w:lang w:bidi="ar-EG"/>
        </w:rPr>
        <w:t>FROM LOYALTY_PROGRAM;</w:t>
      </w:r>
    </w:p>
    <w:p w14:paraId="607EF625" w14:textId="751865E1" w:rsidR="000568E0" w:rsidRPr="00D32AC6" w:rsidRDefault="432EE0B0" w:rsidP="08698EFD">
      <w:r w:rsidRPr="08698EFD">
        <w:rPr>
          <w:sz w:val="24"/>
          <w:szCs w:val="24"/>
          <w:lang w:bidi="ar-EG"/>
        </w:rPr>
        <w:t xml:space="preserve"> </w:t>
      </w:r>
    </w:p>
    <w:p w14:paraId="1956710F" w14:textId="51F3BF0F" w:rsidR="000568E0" w:rsidRPr="00D32AC6" w:rsidRDefault="432EE0B0" w:rsidP="08698EFD">
      <w:r w:rsidRPr="08698EFD">
        <w:rPr>
          <w:sz w:val="24"/>
          <w:szCs w:val="24"/>
          <w:lang w:bidi="ar-EG"/>
        </w:rPr>
        <w:lastRenderedPageBreak/>
        <w:t>Description:</w:t>
      </w:r>
    </w:p>
    <w:p w14:paraId="78A48399" w14:textId="0E283056" w:rsidR="000568E0" w:rsidRPr="00D32AC6" w:rsidRDefault="432EE0B0" w:rsidP="08698EFD">
      <w:r w:rsidRPr="08698EFD">
        <w:rPr>
          <w:sz w:val="24"/>
          <w:szCs w:val="24"/>
          <w:lang w:bidi="ar-EG"/>
        </w:rPr>
        <w:t>Displays each loyalty program along with its tier name and associated discount rate.</w:t>
      </w:r>
    </w:p>
    <w:p w14:paraId="2175AE97" w14:textId="014FB3BE" w:rsidR="000568E0" w:rsidRPr="00D32AC6" w:rsidRDefault="432EE0B0" w:rsidP="08698EFD">
      <w:r w:rsidRPr="08698EFD">
        <w:rPr>
          <w:sz w:val="24"/>
          <w:szCs w:val="24"/>
          <w:lang w:bidi="ar-EG"/>
        </w:rPr>
        <w:t xml:space="preserve"> </w:t>
      </w:r>
    </w:p>
    <w:p w14:paraId="5DC8DAED" w14:textId="177F0F31" w:rsidR="000568E0" w:rsidRPr="00D32AC6" w:rsidRDefault="432EE0B0" w:rsidP="08698EFD">
      <w:r w:rsidRPr="08698EFD">
        <w:rPr>
          <w:sz w:val="24"/>
          <w:szCs w:val="24"/>
          <w:lang w:bidi="ar-EG"/>
        </w:rPr>
        <w:t xml:space="preserve"> </w:t>
      </w:r>
    </w:p>
    <w:p w14:paraId="7DD50448" w14:textId="0F504A33" w:rsidR="000568E0" w:rsidRPr="00D32AC6" w:rsidRDefault="432EE0B0" w:rsidP="08698EFD">
      <w:r w:rsidRPr="08698EFD">
        <w:rPr>
          <w:sz w:val="24"/>
          <w:szCs w:val="24"/>
          <w:lang w:bidi="ar-EG"/>
        </w:rPr>
        <w:t>SELECT *</w:t>
      </w:r>
    </w:p>
    <w:p w14:paraId="09A025D9" w14:textId="04E4133A" w:rsidR="000568E0" w:rsidRPr="00D32AC6" w:rsidRDefault="432EE0B0" w:rsidP="08698EFD">
      <w:r w:rsidRPr="08698EFD">
        <w:rPr>
          <w:sz w:val="24"/>
          <w:szCs w:val="24"/>
          <w:lang w:bidi="ar-EG"/>
        </w:rPr>
        <w:t>FROM LOYALTY_PROGRAM</w:t>
      </w:r>
    </w:p>
    <w:p w14:paraId="1A316F96" w14:textId="1EAC4D2A" w:rsidR="000568E0" w:rsidRPr="00D32AC6" w:rsidRDefault="432EE0B0" w:rsidP="08698EFD">
      <w:r w:rsidRPr="08698EFD">
        <w:rPr>
          <w:sz w:val="24"/>
          <w:szCs w:val="24"/>
          <w:lang w:bidi="ar-EG"/>
        </w:rPr>
        <w:t>WHERE DiscountRate &gt; 10;</w:t>
      </w:r>
    </w:p>
    <w:p w14:paraId="4A296483" w14:textId="3EC9BD49" w:rsidR="000568E0" w:rsidRPr="00D32AC6" w:rsidRDefault="432EE0B0" w:rsidP="08698EFD">
      <w:r w:rsidRPr="08698EFD">
        <w:rPr>
          <w:sz w:val="24"/>
          <w:szCs w:val="24"/>
          <w:lang w:bidi="ar-EG"/>
        </w:rPr>
        <w:t xml:space="preserve"> </w:t>
      </w:r>
    </w:p>
    <w:p w14:paraId="058EBB39" w14:textId="54511FE8" w:rsidR="000568E0" w:rsidRPr="00D32AC6" w:rsidRDefault="432EE0B0" w:rsidP="08698EFD">
      <w:r w:rsidRPr="08698EFD">
        <w:rPr>
          <w:sz w:val="24"/>
          <w:szCs w:val="24"/>
          <w:lang w:bidi="ar-EG"/>
        </w:rPr>
        <w:t>Description:</w:t>
      </w:r>
    </w:p>
    <w:p w14:paraId="0DD80D4A" w14:textId="09281BC8" w:rsidR="000568E0" w:rsidRPr="00D32AC6" w:rsidRDefault="432EE0B0" w:rsidP="08698EFD">
      <w:r w:rsidRPr="08698EFD">
        <w:rPr>
          <w:sz w:val="24"/>
          <w:szCs w:val="24"/>
          <w:lang w:bidi="ar-EG"/>
        </w:rPr>
        <w:t>Retrieves loyalty program tiers that offer a discount rate greater than 10%.</w:t>
      </w:r>
    </w:p>
    <w:p w14:paraId="5A594055" w14:textId="57B7BE15" w:rsidR="000568E0" w:rsidRPr="00D32AC6" w:rsidRDefault="432EE0B0" w:rsidP="08698EFD">
      <w:r w:rsidRPr="08698EFD">
        <w:rPr>
          <w:sz w:val="24"/>
          <w:szCs w:val="24"/>
          <w:lang w:bidi="ar-EG"/>
        </w:rPr>
        <w:t xml:space="preserve"> </w:t>
      </w:r>
    </w:p>
    <w:p w14:paraId="3C0AFDF9" w14:textId="3CB047C4" w:rsidR="000568E0" w:rsidRPr="00D32AC6" w:rsidRDefault="432EE0B0" w:rsidP="08698EFD">
      <w:r w:rsidRPr="08698EFD">
        <w:rPr>
          <w:sz w:val="24"/>
          <w:szCs w:val="24"/>
          <w:lang w:bidi="ar-EG"/>
        </w:rPr>
        <w:t xml:space="preserve"> </w:t>
      </w:r>
    </w:p>
    <w:p w14:paraId="4F37A222" w14:textId="7CB72A2F" w:rsidR="000568E0" w:rsidRPr="00D32AC6" w:rsidRDefault="432EE0B0" w:rsidP="08698EFD">
      <w:r w:rsidRPr="08698EFD">
        <w:rPr>
          <w:sz w:val="24"/>
          <w:szCs w:val="24"/>
          <w:lang w:bidi="ar-EG"/>
        </w:rPr>
        <w:t>SELECT TOP 1 *</w:t>
      </w:r>
    </w:p>
    <w:p w14:paraId="26CF4A60" w14:textId="70F63E62" w:rsidR="000568E0" w:rsidRPr="00D32AC6" w:rsidRDefault="432EE0B0" w:rsidP="08698EFD">
      <w:r w:rsidRPr="08698EFD">
        <w:rPr>
          <w:sz w:val="24"/>
          <w:szCs w:val="24"/>
          <w:lang w:bidi="ar-EG"/>
        </w:rPr>
        <w:t>FROM LOYALTY_PROGRAM</w:t>
      </w:r>
    </w:p>
    <w:p w14:paraId="7C139C34" w14:textId="67A83CD8" w:rsidR="000568E0" w:rsidRPr="00D32AC6" w:rsidRDefault="432EE0B0" w:rsidP="08698EFD">
      <w:r w:rsidRPr="08698EFD">
        <w:rPr>
          <w:sz w:val="24"/>
          <w:szCs w:val="24"/>
          <w:lang w:bidi="ar-EG"/>
        </w:rPr>
        <w:t>ORDER BY PointsPerTrip DESC;</w:t>
      </w:r>
    </w:p>
    <w:p w14:paraId="7938DAD5" w14:textId="5853B39E" w:rsidR="000568E0" w:rsidRPr="00D32AC6" w:rsidRDefault="432EE0B0" w:rsidP="08698EFD">
      <w:r w:rsidRPr="08698EFD">
        <w:rPr>
          <w:sz w:val="24"/>
          <w:szCs w:val="24"/>
          <w:lang w:bidi="ar-EG"/>
        </w:rPr>
        <w:t xml:space="preserve"> </w:t>
      </w:r>
    </w:p>
    <w:p w14:paraId="049D95EA" w14:textId="08321A70" w:rsidR="000568E0" w:rsidRPr="00D32AC6" w:rsidRDefault="432EE0B0" w:rsidP="08698EFD">
      <w:r w:rsidRPr="08698EFD">
        <w:rPr>
          <w:sz w:val="24"/>
          <w:szCs w:val="24"/>
          <w:lang w:bidi="ar-EG"/>
        </w:rPr>
        <w:t>Description:</w:t>
      </w:r>
    </w:p>
    <w:p w14:paraId="5D9BF080" w14:textId="561BA20D" w:rsidR="000568E0" w:rsidRPr="00D32AC6" w:rsidRDefault="432EE0B0" w:rsidP="08698EFD">
      <w:r w:rsidRPr="08698EFD">
        <w:rPr>
          <w:sz w:val="24"/>
          <w:szCs w:val="24"/>
          <w:lang w:bidi="ar-EG"/>
        </w:rPr>
        <w:t>Finds the loyalty program tier that awards the highest number of points per trip.</w:t>
      </w:r>
    </w:p>
    <w:p w14:paraId="6B738A7C" w14:textId="0BA9D2AB" w:rsidR="000568E0" w:rsidRPr="00D32AC6" w:rsidRDefault="432EE0B0" w:rsidP="08698EFD">
      <w:r w:rsidRPr="08698EFD">
        <w:rPr>
          <w:sz w:val="24"/>
          <w:szCs w:val="24"/>
          <w:lang w:bidi="ar-EG"/>
        </w:rPr>
        <w:t xml:space="preserve"> </w:t>
      </w:r>
    </w:p>
    <w:p w14:paraId="4CD1156B" w14:textId="4C673D24" w:rsidR="000568E0" w:rsidRPr="00D32AC6" w:rsidRDefault="432EE0B0" w:rsidP="08698EFD">
      <w:r w:rsidRPr="08698EFD">
        <w:rPr>
          <w:sz w:val="24"/>
          <w:szCs w:val="24"/>
          <w:lang w:bidi="ar-EG"/>
        </w:rPr>
        <w:t xml:space="preserve"> </w:t>
      </w:r>
    </w:p>
    <w:p w14:paraId="1C1F75F8" w14:textId="7A71D27B" w:rsidR="000568E0" w:rsidRPr="00D32AC6" w:rsidRDefault="432EE0B0" w:rsidP="08698EFD">
      <w:r w:rsidRPr="08698EFD">
        <w:rPr>
          <w:sz w:val="24"/>
          <w:szCs w:val="24"/>
          <w:lang w:bidi="ar-EG"/>
        </w:rPr>
        <w:t>SELECT AVG(DiscountRate) AS AverageDiscount</w:t>
      </w:r>
    </w:p>
    <w:p w14:paraId="11DA4DC8" w14:textId="3D752017" w:rsidR="000568E0" w:rsidRPr="00D32AC6" w:rsidRDefault="432EE0B0" w:rsidP="08698EFD">
      <w:r w:rsidRPr="08698EFD">
        <w:rPr>
          <w:sz w:val="24"/>
          <w:szCs w:val="24"/>
          <w:lang w:bidi="ar-EG"/>
        </w:rPr>
        <w:t>FROM LOYALTY_PROGRAM;</w:t>
      </w:r>
    </w:p>
    <w:p w14:paraId="75E6D8F5" w14:textId="0984679D" w:rsidR="000568E0" w:rsidRPr="00D32AC6" w:rsidRDefault="432EE0B0" w:rsidP="08698EFD">
      <w:r w:rsidRPr="08698EFD">
        <w:rPr>
          <w:sz w:val="24"/>
          <w:szCs w:val="24"/>
          <w:lang w:bidi="ar-EG"/>
        </w:rPr>
        <w:t xml:space="preserve"> </w:t>
      </w:r>
    </w:p>
    <w:p w14:paraId="5C14EA7B" w14:textId="07BD4F67" w:rsidR="000568E0" w:rsidRPr="00D32AC6" w:rsidRDefault="432EE0B0" w:rsidP="08698EFD">
      <w:r w:rsidRPr="08698EFD">
        <w:rPr>
          <w:sz w:val="24"/>
          <w:szCs w:val="24"/>
          <w:lang w:bidi="ar-EG"/>
        </w:rPr>
        <w:t>Description:</w:t>
      </w:r>
    </w:p>
    <w:p w14:paraId="3E76F4DA" w14:textId="22135B59" w:rsidR="000568E0" w:rsidRPr="00D32AC6" w:rsidRDefault="432EE0B0" w:rsidP="08698EFD">
      <w:r w:rsidRPr="08698EFD">
        <w:rPr>
          <w:sz w:val="24"/>
          <w:szCs w:val="24"/>
          <w:lang w:bidi="ar-EG"/>
        </w:rPr>
        <w:t>Calculates the average discount rate across all loyalty program tiers.</w:t>
      </w:r>
    </w:p>
    <w:p w14:paraId="490109E4" w14:textId="5D71B3F2" w:rsidR="000568E0" w:rsidRPr="00D32AC6" w:rsidRDefault="432EE0B0" w:rsidP="08698EFD">
      <w:r w:rsidRPr="08698EFD">
        <w:rPr>
          <w:sz w:val="24"/>
          <w:szCs w:val="24"/>
          <w:lang w:bidi="ar-EG"/>
        </w:rPr>
        <w:lastRenderedPageBreak/>
        <w:t xml:space="preserve"> </w:t>
      </w:r>
    </w:p>
    <w:p w14:paraId="0715AB90" w14:textId="6B3A8328" w:rsidR="000568E0" w:rsidRPr="00D32AC6" w:rsidRDefault="432EE0B0" w:rsidP="08698EFD">
      <w:r w:rsidRPr="08698EFD">
        <w:rPr>
          <w:sz w:val="24"/>
          <w:szCs w:val="24"/>
          <w:lang w:bidi="ar-EG"/>
        </w:rPr>
        <w:t>SELECT COUNT(*) AS TotalPrograms</w:t>
      </w:r>
    </w:p>
    <w:p w14:paraId="71725E23" w14:textId="26B42322" w:rsidR="000568E0" w:rsidRPr="00D32AC6" w:rsidRDefault="432EE0B0" w:rsidP="08698EFD">
      <w:r w:rsidRPr="08698EFD">
        <w:rPr>
          <w:sz w:val="24"/>
          <w:szCs w:val="24"/>
          <w:lang w:bidi="ar-EG"/>
        </w:rPr>
        <w:t>FROM LOYALTY_PROGRAM;</w:t>
      </w:r>
    </w:p>
    <w:p w14:paraId="5E73524D" w14:textId="18386FAC" w:rsidR="000568E0" w:rsidRPr="00D32AC6" w:rsidRDefault="432EE0B0" w:rsidP="08698EFD">
      <w:r w:rsidRPr="08698EFD">
        <w:rPr>
          <w:sz w:val="24"/>
          <w:szCs w:val="24"/>
          <w:lang w:bidi="ar-EG"/>
        </w:rPr>
        <w:t xml:space="preserve"> </w:t>
      </w:r>
    </w:p>
    <w:p w14:paraId="49927B6C" w14:textId="2254ED3A" w:rsidR="000568E0" w:rsidRPr="00D32AC6" w:rsidRDefault="432EE0B0" w:rsidP="08698EFD">
      <w:r w:rsidRPr="08698EFD">
        <w:rPr>
          <w:sz w:val="24"/>
          <w:szCs w:val="24"/>
          <w:lang w:bidi="ar-EG"/>
        </w:rPr>
        <w:t>Description:</w:t>
      </w:r>
    </w:p>
    <w:p w14:paraId="0D8E774B" w14:textId="70D8DE95" w:rsidR="000568E0" w:rsidRPr="00D32AC6" w:rsidRDefault="432EE0B0" w:rsidP="08698EFD">
      <w:r w:rsidRPr="08698EFD">
        <w:rPr>
          <w:sz w:val="24"/>
          <w:szCs w:val="24"/>
          <w:lang w:bidi="ar-EG"/>
        </w:rPr>
        <w:t>Counts the total number of loyalty program tiers stored in the database.</w:t>
      </w:r>
    </w:p>
    <w:p w14:paraId="530E0FD5" w14:textId="65DEA122" w:rsidR="000568E0" w:rsidRPr="00D32AC6" w:rsidRDefault="432EE0B0" w:rsidP="08698EFD">
      <w:r w:rsidRPr="08698EFD">
        <w:rPr>
          <w:sz w:val="24"/>
          <w:szCs w:val="24"/>
          <w:lang w:bidi="ar-EG"/>
        </w:rPr>
        <w:t xml:space="preserve"> </w:t>
      </w:r>
    </w:p>
    <w:p w14:paraId="1610D136" w14:textId="26AFFCE5" w:rsidR="000568E0" w:rsidRPr="00D32AC6" w:rsidRDefault="432EE0B0" w:rsidP="08698EFD">
      <w:r w:rsidRPr="08698EFD">
        <w:rPr>
          <w:sz w:val="24"/>
          <w:szCs w:val="24"/>
          <w:lang w:bidi="ar-EG"/>
        </w:rPr>
        <w:t>SELECT ProgramName, TierName, DiscountRate</w:t>
      </w:r>
    </w:p>
    <w:p w14:paraId="4AEAB5B0" w14:textId="098C6E96" w:rsidR="000568E0" w:rsidRPr="00D32AC6" w:rsidRDefault="432EE0B0" w:rsidP="08698EFD">
      <w:r w:rsidRPr="08698EFD">
        <w:rPr>
          <w:sz w:val="24"/>
          <w:szCs w:val="24"/>
          <w:lang w:bidi="ar-EG"/>
        </w:rPr>
        <w:t>FROM LOYALTY_PROGRAM</w:t>
      </w:r>
    </w:p>
    <w:p w14:paraId="4C9A8663" w14:textId="17BF6372" w:rsidR="000568E0" w:rsidRPr="00D32AC6" w:rsidRDefault="432EE0B0" w:rsidP="08698EFD">
      <w:r w:rsidRPr="08698EFD">
        <w:rPr>
          <w:sz w:val="24"/>
          <w:szCs w:val="24"/>
          <w:lang w:bidi="ar-EG"/>
        </w:rPr>
        <w:t>ORDER BY DiscountRate DESC;</w:t>
      </w:r>
    </w:p>
    <w:p w14:paraId="440EAC70" w14:textId="7829E4CC" w:rsidR="000568E0" w:rsidRPr="00D32AC6" w:rsidRDefault="432EE0B0" w:rsidP="08698EFD">
      <w:r w:rsidRPr="08698EFD">
        <w:rPr>
          <w:sz w:val="24"/>
          <w:szCs w:val="24"/>
          <w:lang w:bidi="ar-EG"/>
        </w:rPr>
        <w:t xml:space="preserve"> </w:t>
      </w:r>
    </w:p>
    <w:p w14:paraId="0178D91E" w14:textId="4F017641" w:rsidR="000568E0" w:rsidRPr="00D32AC6" w:rsidRDefault="432EE0B0" w:rsidP="08698EFD">
      <w:r w:rsidRPr="08698EFD">
        <w:rPr>
          <w:sz w:val="24"/>
          <w:szCs w:val="24"/>
          <w:lang w:bidi="ar-EG"/>
        </w:rPr>
        <w:t>Description:</w:t>
      </w:r>
    </w:p>
    <w:p w14:paraId="1E9B8F64" w14:textId="0B528579" w:rsidR="000568E0" w:rsidRPr="00D32AC6" w:rsidRDefault="432EE0B0" w:rsidP="08698EFD">
      <w:r w:rsidRPr="08698EFD">
        <w:rPr>
          <w:sz w:val="24"/>
          <w:szCs w:val="24"/>
          <w:lang w:bidi="ar-EG"/>
        </w:rPr>
        <w:t>Lists loyalty programs and tiers ordered from highest to lowest discount rate.</w:t>
      </w:r>
    </w:p>
    <w:p w14:paraId="291F7213" w14:textId="6BD56F5F" w:rsidR="000568E0" w:rsidRPr="00D32AC6" w:rsidRDefault="432EE0B0" w:rsidP="08698EFD">
      <w:r w:rsidRPr="08698EFD">
        <w:rPr>
          <w:sz w:val="24"/>
          <w:szCs w:val="24"/>
          <w:lang w:bidi="ar-EG"/>
        </w:rPr>
        <w:t xml:space="preserve"> </w:t>
      </w:r>
    </w:p>
    <w:p w14:paraId="4E604EB2" w14:textId="69E7BA12" w:rsidR="000568E0" w:rsidRPr="00D32AC6" w:rsidRDefault="432EE0B0" w:rsidP="08698EFD">
      <w:r w:rsidRPr="08698EFD">
        <w:rPr>
          <w:sz w:val="24"/>
          <w:szCs w:val="24"/>
          <w:lang w:bidi="ar-EG"/>
        </w:rPr>
        <w:t>SELECT *</w:t>
      </w:r>
    </w:p>
    <w:p w14:paraId="00BE24BA" w14:textId="4F5ACE9B" w:rsidR="000568E0" w:rsidRPr="00D32AC6" w:rsidRDefault="432EE0B0" w:rsidP="08698EFD">
      <w:r w:rsidRPr="08698EFD">
        <w:rPr>
          <w:sz w:val="24"/>
          <w:szCs w:val="24"/>
          <w:lang w:bidi="ar-EG"/>
        </w:rPr>
        <w:t>FROM LOYALTY_PROGRAM</w:t>
      </w:r>
    </w:p>
    <w:p w14:paraId="2F63084E" w14:textId="5F09F5F3" w:rsidR="000568E0" w:rsidRPr="00D32AC6" w:rsidRDefault="432EE0B0" w:rsidP="08698EFD">
      <w:r w:rsidRPr="08698EFD">
        <w:rPr>
          <w:sz w:val="24"/>
          <w:szCs w:val="24"/>
          <w:lang w:bidi="ar-EG"/>
        </w:rPr>
        <w:t>WHERE PointsPerTrip BETWEEN 10 AND 16;</w:t>
      </w:r>
    </w:p>
    <w:p w14:paraId="2674FD87" w14:textId="69C550F3" w:rsidR="000568E0" w:rsidRPr="00D32AC6" w:rsidRDefault="432EE0B0" w:rsidP="08698EFD">
      <w:r w:rsidRPr="08698EFD">
        <w:rPr>
          <w:sz w:val="24"/>
          <w:szCs w:val="24"/>
          <w:lang w:bidi="ar-EG"/>
        </w:rPr>
        <w:t xml:space="preserve"> </w:t>
      </w:r>
    </w:p>
    <w:p w14:paraId="30BF1575" w14:textId="43D3DAEA" w:rsidR="000568E0" w:rsidRPr="00D32AC6" w:rsidRDefault="432EE0B0" w:rsidP="08698EFD">
      <w:r w:rsidRPr="08698EFD">
        <w:rPr>
          <w:sz w:val="24"/>
          <w:szCs w:val="24"/>
          <w:lang w:bidi="ar-EG"/>
        </w:rPr>
        <w:t>Description:</w:t>
      </w:r>
    </w:p>
    <w:p w14:paraId="3AD287F8" w14:textId="498343C7" w:rsidR="000568E0" w:rsidRPr="00D32AC6" w:rsidRDefault="432EE0B0" w:rsidP="08698EFD">
      <w:r w:rsidRPr="08698EFD">
        <w:rPr>
          <w:sz w:val="24"/>
          <w:szCs w:val="24"/>
          <w:lang w:bidi="ar-EG"/>
        </w:rPr>
        <w:t>Retrieves loyalty program tiers that award points per trip within the range of 10 to 16.</w:t>
      </w:r>
    </w:p>
    <w:p w14:paraId="4DAF8255" w14:textId="732149F2" w:rsidR="000568E0" w:rsidRPr="00D32AC6" w:rsidRDefault="432EE0B0" w:rsidP="08698EFD">
      <w:r w:rsidRPr="08698EFD">
        <w:rPr>
          <w:sz w:val="24"/>
          <w:szCs w:val="24"/>
          <w:lang w:bidi="ar-EG"/>
        </w:rPr>
        <w:t xml:space="preserve"> </w:t>
      </w:r>
    </w:p>
    <w:p w14:paraId="7C444C11" w14:textId="08DB2965" w:rsidR="000568E0" w:rsidRPr="00D32AC6" w:rsidRDefault="432EE0B0" w:rsidP="08698EFD">
      <w:r w:rsidRPr="08698EFD">
        <w:rPr>
          <w:sz w:val="24"/>
          <w:szCs w:val="24"/>
          <w:lang w:bidi="ar-EG"/>
        </w:rPr>
        <w:t xml:space="preserve"> </w:t>
      </w:r>
    </w:p>
    <w:p w14:paraId="2850B73B" w14:textId="049449FF" w:rsidR="000568E0" w:rsidRPr="00D32AC6" w:rsidRDefault="432EE0B0" w:rsidP="08698EFD">
      <w:r w:rsidRPr="08698EFD">
        <w:rPr>
          <w:sz w:val="24"/>
          <w:szCs w:val="24"/>
          <w:lang w:bidi="ar-EG"/>
        </w:rPr>
        <w:t>SELECT ProgramName, COUNT(*) AS NumberOfTiers</w:t>
      </w:r>
    </w:p>
    <w:p w14:paraId="6A516268" w14:textId="1F6B8A27" w:rsidR="000568E0" w:rsidRPr="00D32AC6" w:rsidRDefault="432EE0B0" w:rsidP="08698EFD">
      <w:r w:rsidRPr="08698EFD">
        <w:rPr>
          <w:sz w:val="24"/>
          <w:szCs w:val="24"/>
          <w:lang w:bidi="ar-EG"/>
        </w:rPr>
        <w:t>FROM LOYALTY_PROGRAM</w:t>
      </w:r>
    </w:p>
    <w:p w14:paraId="189F0AAF" w14:textId="3A5D2F43" w:rsidR="000568E0" w:rsidRPr="00D32AC6" w:rsidRDefault="432EE0B0" w:rsidP="08698EFD">
      <w:r w:rsidRPr="08698EFD">
        <w:rPr>
          <w:sz w:val="24"/>
          <w:szCs w:val="24"/>
          <w:lang w:bidi="ar-EG"/>
        </w:rPr>
        <w:t>GROUP BY ProgramName;</w:t>
      </w:r>
    </w:p>
    <w:p w14:paraId="2CF61532" w14:textId="4DF9A3D2" w:rsidR="000568E0" w:rsidRPr="00D32AC6" w:rsidRDefault="432EE0B0" w:rsidP="08698EFD">
      <w:r w:rsidRPr="08698EFD">
        <w:rPr>
          <w:sz w:val="24"/>
          <w:szCs w:val="24"/>
          <w:lang w:bidi="ar-EG"/>
        </w:rPr>
        <w:lastRenderedPageBreak/>
        <w:t xml:space="preserve"> </w:t>
      </w:r>
    </w:p>
    <w:p w14:paraId="10E8A6E3" w14:textId="3DDE8295" w:rsidR="000568E0" w:rsidRPr="00D32AC6" w:rsidRDefault="432EE0B0" w:rsidP="08698EFD">
      <w:r w:rsidRPr="08698EFD">
        <w:rPr>
          <w:sz w:val="24"/>
          <w:szCs w:val="24"/>
          <w:lang w:bidi="ar-EG"/>
        </w:rPr>
        <w:t>Description:</w:t>
      </w:r>
    </w:p>
    <w:p w14:paraId="4399838A" w14:textId="3AC57CCF" w:rsidR="000568E0" w:rsidRPr="00D32AC6" w:rsidRDefault="432EE0B0" w:rsidP="08698EFD">
      <w:r w:rsidRPr="08698EFD">
        <w:rPr>
          <w:sz w:val="24"/>
          <w:szCs w:val="24"/>
          <w:lang w:bidi="ar-EG"/>
        </w:rPr>
        <w:t>Counts the number of tiers available for each loyalty program.</w:t>
      </w:r>
      <w:r w:rsidR="00D32AC6">
        <w:br/>
      </w:r>
      <w:r w:rsidR="617B328B" w:rsidRPr="08698EFD">
        <w:rPr>
          <w:sz w:val="24"/>
          <w:szCs w:val="24"/>
          <w:lang w:bidi="ar-EG"/>
        </w:rPr>
        <w:t>Queries for ENROLLED_IN</w:t>
      </w:r>
    </w:p>
    <w:p w14:paraId="22EA7C30" w14:textId="7A3F16C8" w:rsidR="000568E0" w:rsidRPr="00D32AC6" w:rsidRDefault="617B328B" w:rsidP="08698EFD">
      <w:r w:rsidRPr="08698EFD">
        <w:rPr>
          <w:sz w:val="24"/>
          <w:szCs w:val="24"/>
          <w:lang w:bidi="ar-EG"/>
        </w:rPr>
        <w:t xml:space="preserve"> </w:t>
      </w:r>
    </w:p>
    <w:p w14:paraId="082A7F41" w14:textId="472D69F3" w:rsidR="000568E0" w:rsidRPr="00D32AC6" w:rsidRDefault="617B328B" w:rsidP="08698EFD">
      <w:r w:rsidRPr="08698EFD">
        <w:rPr>
          <w:sz w:val="24"/>
          <w:szCs w:val="24"/>
          <w:lang w:bidi="ar-EG"/>
        </w:rPr>
        <w:t>SELECT *</w:t>
      </w:r>
    </w:p>
    <w:p w14:paraId="058C584B" w14:textId="6BB89BBF" w:rsidR="000568E0" w:rsidRPr="00D32AC6" w:rsidRDefault="617B328B" w:rsidP="08698EFD">
      <w:r w:rsidRPr="08698EFD">
        <w:rPr>
          <w:sz w:val="24"/>
          <w:szCs w:val="24"/>
          <w:lang w:bidi="ar-EG"/>
        </w:rPr>
        <w:t>FROM ENROLLED_IN;</w:t>
      </w:r>
    </w:p>
    <w:p w14:paraId="2DB990BF" w14:textId="0083D5B8" w:rsidR="000568E0" w:rsidRPr="00D32AC6" w:rsidRDefault="617B328B" w:rsidP="08698EFD">
      <w:r w:rsidRPr="08698EFD">
        <w:rPr>
          <w:sz w:val="24"/>
          <w:szCs w:val="24"/>
          <w:lang w:bidi="ar-EG"/>
        </w:rPr>
        <w:t xml:space="preserve"> </w:t>
      </w:r>
    </w:p>
    <w:p w14:paraId="51C22C06" w14:textId="7375BCE1" w:rsidR="000568E0" w:rsidRPr="00D32AC6" w:rsidRDefault="617B328B" w:rsidP="08698EFD">
      <w:r w:rsidRPr="08698EFD">
        <w:rPr>
          <w:sz w:val="24"/>
          <w:szCs w:val="24"/>
          <w:lang w:bidi="ar-EG"/>
        </w:rPr>
        <w:t>Description:</w:t>
      </w:r>
    </w:p>
    <w:p w14:paraId="33EB42AC" w14:textId="15E11E16" w:rsidR="000568E0" w:rsidRPr="00D32AC6" w:rsidRDefault="617B328B" w:rsidP="08698EFD">
      <w:r w:rsidRPr="08698EFD">
        <w:rPr>
          <w:sz w:val="24"/>
          <w:szCs w:val="24"/>
          <w:lang w:bidi="ar-EG"/>
        </w:rPr>
        <w:t>This query retrieves all records from the ENROLLED_IN table, showing the relationship between passengers and the loyalty programs they are enrolled in.</w:t>
      </w:r>
    </w:p>
    <w:p w14:paraId="0158715E" w14:textId="1B07AA07" w:rsidR="000568E0" w:rsidRPr="00D32AC6" w:rsidRDefault="617B328B" w:rsidP="08698EFD">
      <w:r w:rsidRPr="08698EFD">
        <w:rPr>
          <w:sz w:val="24"/>
          <w:szCs w:val="24"/>
          <w:lang w:bidi="ar-EG"/>
        </w:rPr>
        <w:t xml:space="preserve"> </w:t>
      </w:r>
    </w:p>
    <w:p w14:paraId="75C25A03" w14:textId="462FE483" w:rsidR="000568E0" w:rsidRPr="00D32AC6" w:rsidRDefault="617B328B" w:rsidP="08698EFD">
      <w:r w:rsidRPr="08698EFD">
        <w:rPr>
          <w:sz w:val="24"/>
          <w:szCs w:val="24"/>
          <w:lang w:bidi="ar-EG"/>
        </w:rPr>
        <w:t>SELECT ProgramID</w:t>
      </w:r>
    </w:p>
    <w:p w14:paraId="75D944D2" w14:textId="636EC6DD" w:rsidR="000568E0" w:rsidRPr="00D32AC6" w:rsidRDefault="617B328B" w:rsidP="08698EFD">
      <w:r w:rsidRPr="08698EFD">
        <w:rPr>
          <w:sz w:val="24"/>
          <w:szCs w:val="24"/>
          <w:lang w:bidi="ar-EG"/>
        </w:rPr>
        <w:t>FROM ENROLLED_IN</w:t>
      </w:r>
    </w:p>
    <w:p w14:paraId="3DE58C2C" w14:textId="35C2A007" w:rsidR="000568E0" w:rsidRPr="00D32AC6" w:rsidRDefault="617B328B" w:rsidP="08698EFD">
      <w:r w:rsidRPr="08698EFD">
        <w:rPr>
          <w:sz w:val="24"/>
          <w:szCs w:val="24"/>
          <w:lang w:bidi="ar-EG"/>
        </w:rPr>
        <w:t>WHERE PassengerID = 101;</w:t>
      </w:r>
    </w:p>
    <w:p w14:paraId="013889BC" w14:textId="6C78590D" w:rsidR="000568E0" w:rsidRPr="00D32AC6" w:rsidRDefault="617B328B" w:rsidP="08698EFD">
      <w:r w:rsidRPr="08698EFD">
        <w:rPr>
          <w:sz w:val="24"/>
          <w:szCs w:val="24"/>
          <w:lang w:bidi="ar-EG"/>
        </w:rPr>
        <w:t xml:space="preserve"> </w:t>
      </w:r>
    </w:p>
    <w:p w14:paraId="248E985D" w14:textId="34E74243" w:rsidR="000568E0" w:rsidRPr="00D32AC6" w:rsidRDefault="617B328B" w:rsidP="08698EFD">
      <w:r w:rsidRPr="08698EFD">
        <w:rPr>
          <w:sz w:val="24"/>
          <w:szCs w:val="24"/>
          <w:lang w:bidi="ar-EG"/>
        </w:rPr>
        <w:t>Description:</w:t>
      </w:r>
    </w:p>
    <w:p w14:paraId="51510D99" w14:textId="37202084" w:rsidR="000568E0" w:rsidRPr="00D32AC6" w:rsidRDefault="617B328B" w:rsidP="08698EFD">
      <w:r w:rsidRPr="08698EFD">
        <w:rPr>
          <w:sz w:val="24"/>
          <w:szCs w:val="24"/>
          <w:lang w:bidi="ar-EG"/>
        </w:rPr>
        <w:t>This query identifies the loyalty program in which passenger 101 is enrolled.</w:t>
      </w:r>
    </w:p>
    <w:p w14:paraId="455E2415" w14:textId="1DAB51B8" w:rsidR="000568E0" w:rsidRPr="00D32AC6" w:rsidRDefault="617B328B" w:rsidP="08698EFD">
      <w:r w:rsidRPr="08698EFD">
        <w:rPr>
          <w:sz w:val="24"/>
          <w:szCs w:val="24"/>
          <w:lang w:bidi="ar-EG"/>
        </w:rPr>
        <w:t xml:space="preserve"> </w:t>
      </w:r>
    </w:p>
    <w:p w14:paraId="3C320D6D" w14:textId="20D61FA1" w:rsidR="000568E0" w:rsidRPr="00D32AC6" w:rsidRDefault="617B328B" w:rsidP="08698EFD">
      <w:r w:rsidRPr="08698EFD">
        <w:rPr>
          <w:sz w:val="24"/>
          <w:szCs w:val="24"/>
          <w:lang w:bidi="ar-EG"/>
        </w:rPr>
        <w:t>SELECT E.PassengerID, E.ProgramID</w:t>
      </w:r>
    </w:p>
    <w:p w14:paraId="6CB67180" w14:textId="7241C09B" w:rsidR="000568E0" w:rsidRPr="00D32AC6" w:rsidRDefault="617B328B" w:rsidP="08698EFD">
      <w:r w:rsidRPr="08698EFD">
        <w:rPr>
          <w:sz w:val="24"/>
          <w:szCs w:val="24"/>
          <w:lang w:bidi="ar-EG"/>
        </w:rPr>
        <w:t>FROM ENROLLED_IN E</w:t>
      </w:r>
    </w:p>
    <w:p w14:paraId="18A18334" w14:textId="09D4F444" w:rsidR="000568E0" w:rsidRPr="00D32AC6" w:rsidRDefault="617B328B" w:rsidP="08698EFD">
      <w:r w:rsidRPr="08698EFD">
        <w:rPr>
          <w:sz w:val="24"/>
          <w:szCs w:val="24"/>
          <w:lang w:bidi="ar-EG"/>
        </w:rPr>
        <w:t>JOIN LOYALTY_PROGRAM L</w:t>
      </w:r>
    </w:p>
    <w:p w14:paraId="4970204D" w14:textId="3C4AD7F4" w:rsidR="000568E0" w:rsidRPr="00D32AC6" w:rsidRDefault="617B328B" w:rsidP="08698EFD">
      <w:r w:rsidRPr="08698EFD">
        <w:rPr>
          <w:sz w:val="24"/>
          <w:szCs w:val="24"/>
          <w:lang w:bidi="ar-EG"/>
        </w:rPr>
        <w:t>ON E.ProgramID = L.ProgramID</w:t>
      </w:r>
    </w:p>
    <w:p w14:paraId="32DF7A16" w14:textId="466749C0" w:rsidR="000568E0" w:rsidRPr="00D32AC6" w:rsidRDefault="617B328B" w:rsidP="08698EFD">
      <w:r w:rsidRPr="08698EFD">
        <w:rPr>
          <w:sz w:val="24"/>
          <w:szCs w:val="24"/>
          <w:lang w:bidi="ar-EG"/>
        </w:rPr>
        <w:t>WHERE L.ProgramName = 'CityRider';</w:t>
      </w:r>
    </w:p>
    <w:p w14:paraId="0A0DB4E1" w14:textId="7449BF69" w:rsidR="000568E0" w:rsidRPr="00D32AC6" w:rsidRDefault="617B328B" w:rsidP="08698EFD">
      <w:r w:rsidRPr="08698EFD">
        <w:rPr>
          <w:sz w:val="24"/>
          <w:szCs w:val="24"/>
          <w:lang w:bidi="ar-EG"/>
        </w:rPr>
        <w:t xml:space="preserve"> </w:t>
      </w:r>
    </w:p>
    <w:p w14:paraId="0FCA5D7D" w14:textId="32527BF2" w:rsidR="000568E0" w:rsidRPr="00D32AC6" w:rsidRDefault="617B328B" w:rsidP="08698EFD">
      <w:r w:rsidRPr="08698EFD">
        <w:rPr>
          <w:sz w:val="24"/>
          <w:szCs w:val="24"/>
          <w:lang w:bidi="ar-EG"/>
        </w:rPr>
        <w:t>Description:</w:t>
      </w:r>
    </w:p>
    <w:p w14:paraId="3E64EBA5" w14:textId="611F2C7E" w:rsidR="000568E0" w:rsidRPr="00D32AC6" w:rsidRDefault="617B328B" w:rsidP="08698EFD">
      <w:r w:rsidRPr="08698EFD">
        <w:rPr>
          <w:sz w:val="24"/>
          <w:szCs w:val="24"/>
          <w:lang w:bidi="ar-EG"/>
        </w:rPr>
        <w:lastRenderedPageBreak/>
        <w:t>This query retrieves the IDs of passengers who are enrolled in any tier of the CityRider loyalty program.</w:t>
      </w:r>
    </w:p>
    <w:p w14:paraId="568A0BB1" w14:textId="2E86DEE2" w:rsidR="000568E0" w:rsidRPr="00D32AC6" w:rsidRDefault="617B328B" w:rsidP="08698EFD">
      <w:r w:rsidRPr="08698EFD">
        <w:rPr>
          <w:sz w:val="24"/>
          <w:szCs w:val="24"/>
          <w:lang w:bidi="ar-EG"/>
        </w:rPr>
        <w:t xml:space="preserve"> </w:t>
      </w:r>
    </w:p>
    <w:p w14:paraId="207E1565" w14:textId="5A48EB74" w:rsidR="000568E0" w:rsidRPr="00D32AC6" w:rsidRDefault="617B328B" w:rsidP="08698EFD">
      <w:r w:rsidRPr="08698EFD">
        <w:rPr>
          <w:sz w:val="24"/>
          <w:szCs w:val="24"/>
          <w:lang w:bidi="ar-EG"/>
        </w:rPr>
        <w:t xml:space="preserve"> </w:t>
      </w:r>
    </w:p>
    <w:p w14:paraId="1A0E52AA" w14:textId="063D6E46" w:rsidR="000568E0" w:rsidRPr="00D32AC6" w:rsidRDefault="617B328B" w:rsidP="08698EFD">
      <w:r w:rsidRPr="08698EFD">
        <w:rPr>
          <w:sz w:val="24"/>
          <w:szCs w:val="24"/>
          <w:lang w:bidi="ar-EG"/>
        </w:rPr>
        <w:t>SELECT E.PassengerID, L.ProgramName, L.DiscountRate</w:t>
      </w:r>
    </w:p>
    <w:p w14:paraId="6DD256AD" w14:textId="369190DF" w:rsidR="000568E0" w:rsidRPr="00D32AC6" w:rsidRDefault="617B328B" w:rsidP="08698EFD">
      <w:r w:rsidRPr="08698EFD">
        <w:rPr>
          <w:sz w:val="24"/>
          <w:szCs w:val="24"/>
          <w:lang w:bidi="ar-EG"/>
        </w:rPr>
        <w:t>FROM ENROLLED_IN E</w:t>
      </w:r>
    </w:p>
    <w:p w14:paraId="72BF9FE6" w14:textId="16B78284" w:rsidR="000568E0" w:rsidRPr="00D32AC6" w:rsidRDefault="617B328B" w:rsidP="08698EFD">
      <w:r w:rsidRPr="08698EFD">
        <w:rPr>
          <w:sz w:val="24"/>
          <w:szCs w:val="24"/>
          <w:lang w:bidi="ar-EG"/>
        </w:rPr>
        <w:t>JOIN LOYALTY_PROGRAM L</w:t>
      </w:r>
    </w:p>
    <w:p w14:paraId="725BFC35" w14:textId="180664DF" w:rsidR="000568E0" w:rsidRPr="00D32AC6" w:rsidRDefault="617B328B" w:rsidP="08698EFD">
      <w:r w:rsidRPr="08698EFD">
        <w:rPr>
          <w:sz w:val="24"/>
          <w:szCs w:val="24"/>
          <w:lang w:bidi="ar-EG"/>
        </w:rPr>
        <w:t>ON E.ProgramID = L.ProgramID</w:t>
      </w:r>
    </w:p>
    <w:p w14:paraId="00298D63" w14:textId="5AF3BD94" w:rsidR="000568E0" w:rsidRPr="00D32AC6" w:rsidRDefault="617B328B" w:rsidP="08698EFD">
      <w:r w:rsidRPr="08698EFD">
        <w:rPr>
          <w:sz w:val="24"/>
          <w:szCs w:val="24"/>
          <w:lang w:bidi="ar-EG"/>
        </w:rPr>
        <w:t>WHERE L.DiscountRate &gt;= 20;</w:t>
      </w:r>
    </w:p>
    <w:p w14:paraId="63F2F596" w14:textId="449A7BDA" w:rsidR="000568E0" w:rsidRPr="00D32AC6" w:rsidRDefault="617B328B" w:rsidP="08698EFD">
      <w:r w:rsidRPr="08698EFD">
        <w:rPr>
          <w:sz w:val="24"/>
          <w:szCs w:val="24"/>
          <w:lang w:bidi="ar-EG"/>
        </w:rPr>
        <w:t xml:space="preserve"> </w:t>
      </w:r>
    </w:p>
    <w:p w14:paraId="3CC0BF07" w14:textId="179539BF" w:rsidR="000568E0" w:rsidRPr="00D32AC6" w:rsidRDefault="617B328B" w:rsidP="08698EFD">
      <w:r w:rsidRPr="08698EFD">
        <w:rPr>
          <w:sz w:val="24"/>
          <w:szCs w:val="24"/>
          <w:lang w:bidi="ar-EG"/>
        </w:rPr>
        <w:t>Description:</w:t>
      </w:r>
    </w:p>
    <w:p w14:paraId="5EF6F78D" w14:textId="778C05FE" w:rsidR="000568E0" w:rsidRPr="00D32AC6" w:rsidRDefault="617B328B" w:rsidP="08698EFD">
      <w:r w:rsidRPr="08698EFD">
        <w:rPr>
          <w:sz w:val="24"/>
          <w:szCs w:val="24"/>
          <w:lang w:bidi="ar-EG"/>
        </w:rPr>
        <w:t>This query returns passengers who are enrolled in loyalty programs offering a discount rate of 20% or higher.</w:t>
      </w:r>
    </w:p>
    <w:p w14:paraId="60EA1CE2" w14:textId="10EB5956" w:rsidR="000568E0" w:rsidRPr="00D32AC6" w:rsidRDefault="617B328B" w:rsidP="08698EFD">
      <w:r w:rsidRPr="08698EFD">
        <w:rPr>
          <w:sz w:val="24"/>
          <w:szCs w:val="24"/>
          <w:lang w:bidi="ar-EG"/>
        </w:rPr>
        <w:t xml:space="preserve"> </w:t>
      </w:r>
    </w:p>
    <w:p w14:paraId="735884A8" w14:textId="1F3E5EE0" w:rsidR="000568E0" w:rsidRPr="00D32AC6" w:rsidRDefault="617B328B" w:rsidP="08698EFD">
      <w:r w:rsidRPr="08698EFD">
        <w:rPr>
          <w:sz w:val="24"/>
          <w:szCs w:val="24"/>
          <w:lang w:bidi="ar-EG"/>
        </w:rPr>
        <w:t>SELECT E.PassengerID, L.TierName</w:t>
      </w:r>
    </w:p>
    <w:p w14:paraId="60051870" w14:textId="21A0FDCB" w:rsidR="000568E0" w:rsidRPr="00D32AC6" w:rsidRDefault="617B328B" w:rsidP="08698EFD">
      <w:r w:rsidRPr="08698EFD">
        <w:rPr>
          <w:sz w:val="24"/>
          <w:szCs w:val="24"/>
          <w:lang w:bidi="ar-EG"/>
        </w:rPr>
        <w:t>FROM ENROLLED_IN E</w:t>
      </w:r>
    </w:p>
    <w:p w14:paraId="76C123C1" w14:textId="28F827E1" w:rsidR="000568E0" w:rsidRPr="00D32AC6" w:rsidRDefault="617B328B" w:rsidP="08698EFD">
      <w:r w:rsidRPr="08698EFD">
        <w:rPr>
          <w:sz w:val="24"/>
          <w:szCs w:val="24"/>
          <w:lang w:bidi="ar-EG"/>
        </w:rPr>
        <w:t>JOIN LOYALTY_PROGRAM L</w:t>
      </w:r>
    </w:p>
    <w:p w14:paraId="2771F4E1" w14:textId="19F6ADCC" w:rsidR="000568E0" w:rsidRPr="00D32AC6" w:rsidRDefault="617B328B" w:rsidP="08698EFD">
      <w:r w:rsidRPr="08698EFD">
        <w:rPr>
          <w:sz w:val="24"/>
          <w:szCs w:val="24"/>
          <w:lang w:bidi="ar-EG"/>
        </w:rPr>
        <w:t>ON E.ProgramID = L.ProgramID;</w:t>
      </w:r>
    </w:p>
    <w:p w14:paraId="4839958A" w14:textId="00A5369D" w:rsidR="000568E0" w:rsidRPr="00D32AC6" w:rsidRDefault="617B328B" w:rsidP="08698EFD">
      <w:r w:rsidRPr="08698EFD">
        <w:rPr>
          <w:sz w:val="24"/>
          <w:szCs w:val="24"/>
          <w:lang w:bidi="ar-EG"/>
        </w:rPr>
        <w:t xml:space="preserve"> </w:t>
      </w:r>
    </w:p>
    <w:p w14:paraId="16F269D6" w14:textId="70823B00" w:rsidR="000568E0" w:rsidRPr="00D32AC6" w:rsidRDefault="617B328B" w:rsidP="08698EFD">
      <w:r w:rsidRPr="08698EFD">
        <w:rPr>
          <w:sz w:val="24"/>
          <w:szCs w:val="24"/>
          <w:lang w:bidi="ar-EG"/>
        </w:rPr>
        <w:t>Description:</w:t>
      </w:r>
    </w:p>
    <w:p w14:paraId="5BC66F65" w14:textId="197955D8" w:rsidR="000568E0" w:rsidRPr="00D32AC6" w:rsidRDefault="617B328B" w:rsidP="08698EFD">
      <w:r w:rsidRPr="08698EFD">
        <w:rPr>
          <w:sz w:val="24"/>
          <w:szCs w:val="24"/>
          <w:lang w:bidi="ar-EG"/>
        </w:rPr>
        <w:t>This query shows each passenger along with the tier of the loyalty program they are enrolled in.</w:t>
      </w:r>
    </w:p>
    <w:p w14:paraId="72547250" w14:textId="3CE31D17" w:rsidR="000568E0" w:rsidRPr="00D32AC6" w:rsidRDefault="617B328B" w:rsidP="08698EFD">
      <w:r w:rsidRPr="08698EFD">
        <w:rPr>
          <w:sz w:val="24"/>
          <w:szCs w:val="24"/>
          <w:lang w:bidi="ar-EG"/>
        </w:rPr>
        <w:t xml:space="preserve"> </w:t>
      </w:r>
    </w:p>
    <w:p w14:paraId="36B25D97" w14:textId="4DF991F3" w:rsidR="000568E0" w:rsidRPr="00D32AC6" w:rsidRDefault="617B328B" w:rsidP="08698EFD">
      <w:r w:rsidRPr="08698EFD">
        <w:rPr>
          <w:sz w:val="24"/>
          <w:szCs w:val="24"/>
          <w:lang w:bidi="ar-EG"/>
        </w:rPr>
        <w:t xml:space="preserve"> </w:t>
      </w:r>
    </w:p>
    <w:p w14:paraId="168D3506" w14:textId="69D5B1D9" w:rsidR="000568E0" w:rsidRPr="00D32AC6" w:rsidRDefault="617B328B" w:rsidP="08698EFD">
      <w:r w:rsidRPr="08698EFD">
        <w:rPr>
          <w:sz w:val="24"/>
          <w:szCs w:val="24"/>
          <w:lang w:bidi="ar-EG"/>
        </w:rPr>
        <w:t>SELECT L.ProgramName, COUNT(*) AS PassengerCount</w:t>
      </w:r>
    </w:p>
    <w:p w14:paraId="38794B7C" w14:textId="6924EB18" w:rsidR="000568E0" w:rsidRPr="00D32AC6" w:rsidRDefault="617B328B" w:rsidP="08698EFD">
      <w:r w:rsidRPr="08698EFD">
        <w:rPr>
          <w:sz w:val="24"/>
          <w:szCs w:val="24"/>
          <w:lang w:bidi="ar-EG"/>
        </w:rPr>
        <w:t>FROM ENROLLED_IN E</w:t>
      </w:r>
    </w:p>
    <w:p w14:paraId="74DF7692" w14:textId="2D62A16F" w:rsidR="000568E0" w:rsidRPr="00D32AC6" w:rsidRDefault="617B328B" w:rsidP="08698EFD">
      <w:r w:rsidRPr="08698EFD">
        <w:rPr>
          <w:sz w:val="24"/>
          <w:szCs w:val="24"/>
          <w:lang w:bidi="ar-EG"/>
        </w:rPr>
        <w:lastRenderedPageBreak/>
        <w:t>JOIN LOYALTY_PROGRAM L</w:t>
      </w:r>
    </w:p>
    <w:p w14:paraId="2E1C5830" w14:textId="4FDD9B3F" w:rsidR="000568E0" w:rsidRPr="00D32AC6" w:rsidRDefault="617B328B" w:rsidP="08698EFD">
      <w:r w:rsidRPr="08698EFD">
        <w:rPr>
          <w:sz w:val="24"/>
          <w:szCs w:val="24"/>
          <w:lang w:bidi="ar-EG"/>
        </w:rPr>
        <w:t>ON E.ProgramID = L.ProgramID</w:t>
      </w:r>
    </w:p>
    <w:p w14:paraId="79EDC3BC" w14:textId="6F8768BD" w:rsidR="000568E0" w:rsidRPr="00D32AC6" w:rsidRDefault="617B328B" w:rsidP="08698EFD">
      <w:r w:rsidRPr="08698EFD">
        <w:rPr>
          <w:sz w:val="24"/>
          <w:szCs w:val="24"/>
          <w:lang w:bidi="ar-EG"/>
        </w:rPr>
        <w:t>GROUP BY L.ProgramName;</w:t>
      </w:r>
    </w:p>
    <w:p w14:paraId="38CF8D20" w14:textId="2BCADB81" w:rsidR="000568E0" w:rsidRPr="00D32AC6" w:rsidRDefault="617B328B" w:rsidP="08698EFD">
      <w:r w:rsidRPr="08698EFD">
        <w:rPr>
          <w:sz w:val="24"/>
          <w:szCs w:val="24"/>
          <w:lang w:bidi="ar-EG"/>
        </w:rPr>
        <w:t xml:space="preserve"> </w:t>
      </w:r>
    </w:p>
    <w:p w14:paraId="3590E99F" w14:textId="039056F4" w:rsidR="000568E0" w:rsidRPr="00D32AC6" w:rsidRDefault="617B328B" w:rsidP="08698EFD">
      <w:r w:rsidRPr="08698EFD">
        <w:rPr>
          <w:sz w:val="24"/>
          <w:szCs w:val="24"/>
          <w:lang w:bidi="ar-EG"/>
        </w:rPr>
        <w:t>Description:</w:t>
      </w:r>
    </w:p>
    <w:p w14:paraId="4CD1FA27" w14:textId="7C2806AC" w:rsidR="000568E0" w:rsidRPr="00D32AC6" w:rsidRDefault="617B328B" w:rsidP="08698EFD">
      <w:r w:rsidRPr="08698EFD">
        <w:rPr>
          <w:sz w:val="24"/>
          <w:szCs w:val="24"/>
          <w:lang w:bidi="ar-EG"/>
        </w:rPr>
        <w:t>This query counts how many passengers are enrolled in each loyalty program, allowing comparison of program popularity.</w:t>
      </w:r>
    </w:p>
    <w:p w14:paraId="75A27CE6" w14:textId="5DDAB390" w:rsidR="000568E0" w:rsidRPr="00D32AC6" w:rsidRDefault="617B328B" w:rsidP="08698EFD">
      <w:r w:rsidRPr="08698EFD">
        <w:rPr>
          <w:sz w:val="24"/>
          <w:szCs w:val="24"/>
          <w:lang w:bidi="ar-EG"/>
        </w:rPr>
        <w:t xml:space="preserve"> </w:t>
      </w:r>
    </w:p>
    <w:p w14:paraId="6434F24D" w14:textId="74F08EBD" w:rsidR="000568E0" w:rsidRPr="00D32AC6" w:rsidRDefault="617B328B" w:rsidP="08698EFD">
      <w:r w:rsidRPr="08698EFD">
        <w:rPr>
          <w:sz w:val="24"/>
          <w:szCs w:val="24"/>
          <w:lang w:bidi="ar-EG"/>
        </w:rPr>
        <w:t xml:space="preserve"> </w:t>
      </w:r>
    </w:p>
    <w:p w14:paraId="751D3B7B" w14:textId="727AB6E0" w:rsidR="000568E0" w:rsidRPr="00D32AC6" w:rsidRDefault="617B328B" w:rsidP="08698EFD">
      <w:r w:rsidRPr="08698EFD">
        <w:rPr>
          <w:sz w:val="24"/>
          <w:szCs w:val="24"/>
          <w:lang w:bidi="ar-EG"/>
        </w:rPr>
        <w:t>SELECT E.PassengerID, P.LoyaltyPoints, L.ProgramName</w:t>
      </w:r>
    </w:p>
    <w:p w14:paraId="7BC5ED71" w14:textId="6B5F08FC" w:rsidR="000568E0" w:rsidRPr="00D32AC6" w:rsidRDefault="617B328B" w:rsidP="08698EFD">
      <w:r w:rsidRPr="08698EFD">
        <w:rPr>
          <w:sz w:val="24"/>
          <w:szCs w:val="24"/>
          <w:lang w:bidi="ar-EG"/>
        </w:rPr>
        <w:t>FROM ENROLLED_IN E</w:t>
      </w:r>
    </w:p>
    <w:p w14:paraId="0FEC3B86" w14:textId="5D48629B" w:rsidR="000568E0" w:rsidRPr="00D32AC6" w:rsidRDefault="617B328B" w:rsidP="08698EFD">
      <w:r w:rsidRPr="08698EFD">
        <w:rPr>
          <w:sz w:val="24"/>
          <w:szCs w:val="24"/>
          <w:lang w:bidi="ar-EG"/>
        </w:rPr>
        <w:t>JOIN PASSENGER P ON E.PassengerID = P.PassengerID</w:t>
      </w:r>
    </w:p>
    <w:p w14:paraId="1F56471C" w14:textId="40CE9096" w:rsidR="000568E0" w:rsidRPr="00D32AC6" w:rsidRDefault="617B328B" w:rsidP="08698EFD">
      <w:r w:rsidRPr="08698EFD">
        <w:rPr>
          <w:sz w:val="24"/>
          <w:szCs w:val="24"/>
          <w:lang w:bidi="ar-EG"/>
        </w:rPr>
        <w:t>JOIN LOYALTY_PROGRAM L ON E.ProgramID = L.ProgramID;</w:t>
      </w:r>
    </w:p>
    <w:p w14:paraId="58AFC69A" w14:textId="4AC95CFF" w:rsidR="000568E0" w:rsidRPr="00D32AC6" w:rsidRDefault="617B328B" w:rsidP="08698EFD">
      <w:r w:rsidRPr="08698EFD">
        <w:rPr>
          <w:sz w:val="24"/>
          <w:szCs w:val="24"/>
          <w:lang w:bidi="ar-EG"/>
        </w:rPr>
        <w:t xml:space="preserve"> </w:t>
      </w:r>
    </w:p>
    <w:p w14:paraId="435AC984" w14:textId="6BC06DDD" w:rsidR="000568E0" w:rsidRPr="00D32AC6" w:rsidRDefault="617B328B" w:rsidP="08698EFD">
      <w:r w:rsidRPr="08698EFD">
        <w:rPr>
          <w:sz w:val="24"/>
          <w:szCs w:val="24"/>
          <w:lang w:bidi="ar-EG"/>
        </w:rPr>
        <w:t>Description:</w:t>
      </w:r>
    </w:p>
    <w:p w14:paraId="149EE2B3" w14:textId="53686F76" w:rsidR="000568E0" w:rsidRPr="00D32AC6" w:rsidRDefault="617B328B" w:rsidP="08698EFD">
      <w:r w:rsidRPr="08698EFD">
        <w:rPr>
          <w:sz w:val="24"/>
          <w:szCs w:val="24"/>
          <w:lang w:bidi="ar-EG"/>
        </w:rPr>
        <w:t>This query combines enrollment data with passenger loyalty points and program names to provide a complete overview of passenger benefits.</w:t>
      </w:r>
    </w:p>
    <w:p w14:paraId="5AB7EC69" w14:textId="74BF9EF6" w:rsidR="000568E0" w:rsidRPr="00D32AC6" w:rsidRDefault="617B328B" w:rsidP="08698EFD">
      <w:r w:rsidRPr="08698EFD">
        <w:rPr>
          <w:sz w:val="24"/>
          <w:szCs w:val="24"/>
          <w:lang w:bidi="ar-EG"/>
        </w:rPr>
        <w:t xml:space="preserve"> </w:t>
      </w:r>
    </w:p>
    <w:p w14:paraId="61A570E0" w14:textId="30CE45E5" w:rsidR="000568E0" w:rsidRPr="00D32AC6" w:rsidRDefault="617B328B" w:rsidP="08698EFD">
      <w:r w:rsidRPr="08698EFD">
        <w:rPr>
          <w:sz w:val="24"/>
          <w:szCs w:val="24"/>
          <w:lang w:bidi="ar-EG"/>
        </w:rPr>
        <w:t xml:space="preserve"> </w:t>
      </w:r>
    </w:p>
    <w:p w14:paraId="6E82E85C" w14:textId="52F7C649" w:rsidR="000568E0" w:rsidRPr="00D32AC6" w:rsidRDefault="617B328B" w:rsidP="08698EFD">
      <w:r w:rsidRPr="08698EFD">
        <w:rPr>
          <w:sz w:val="24"/>
          <w:szCs w:val="24"/>
          <w:lang w:bidi="ar-EG"/>
        </w:rPr>
        <w:t>SELECT L.ProgramName, L.TierName</w:t>
      </w:r>
    </w:p>
    <w:p w14:paraId="19CAB013" w14:textId="4C0A0B48" w:rsidR="000568E0" w:rsidRPr="00D32AC6" w:rsidRDefault="617B328B" w:rsidP="08698EFD">
      <w:r w:rsidRPr="08698EFD">
        <w:rPr>
          <w:sz w:val="24"/>
          <w:szCs w:val="24"/>
          <w:lang w:bidi="ar-EG"/>
        </w:rPr>
        <w:t>FROM ENROLLED_IN E</w:t>
      </w:r>
    </w:p>
    <w:p w14:paraId="60CC25BB" w14:textId="7D472E97" w:rsidR="000568E0" w:rsidRPr="00D32AC6" w:rsidRDefault="617B328B" w:rsidP="08698EFD">
      <w:r w:rsidRPr="08698EFD">
        <w:rPr>
          <w:sz w:val="24"/>
          <w:szCs w:val="24"/>
          <w:lang w:bidi="ar-EG"/>
        </w:rPr>
        <w:t>JOIN LOYALTY_PROGRAM L</w:t>
      </w:r>
    </w:p>
    <w:p w14:paraId="75F5D7EC" w14:textId="0E1C3BF3" w:rsidR="000568E0" w:rsidRPr="00D32AC6" w:rsidRDefault="617B328B" w:rsidP="08698EFD">
      <w:r w:rsidRPr="08698EFD">
        <w:rPr>
          <w:sz w:val="24"/>
          <w:szCs w:val="24"/>
          <w:lang w:bidi="ar-EG"/>
        </w:rPr>
        <w:t>ON E.ProgramID = L.ProgramID</w:t>
      </w:r>
    </w:p>
    <w:p w14:paraId="395C10FA" w14:textId="426601A6" w:rsidR="000568E0" w:rsidRPr="00D32AC6" w:rsidRDefault="617B328B" w:rsidP="08698EFD">
      <w:r w:rsidRPr="08698EFD">
        <w:rPr>
          <w:sz w:val="24"/>
          <w:szCs w:val="24"/>
          <w:lang w:bidi="ar-EG"/>
        </w:rPr>
        <w:t>WHERE E.PassengerID = 107;</w:t>
      </w:r>
    </w:p>
    <w:p w14:paraId="594FF074" w14:textId="7D000070" w:rsidR="000568E0" w:rsidRPr="00D32AC6" w:rsidRDefault="617B328B" w:rsidP="08698EFD">
      <w:r w:rsidRPr="08698EFD">
        <w:rPr>
          <w:sz w:val="24"/>
          <w:szCs w:val="24"/>
          <w:lang w:bidi="ar-EG"/>
        </w:rPr>
        <w:t xml:space="preserve"> </w:t>
      </w:r>
    </w:p>
    <w:p w14:paraId="3CE8003C" w14:textId="38099278" w:rsidR="000568E0" w:rsidRPr="00D32AC6" w:rsidRDefault="617B328B" w:rsidP="08698EFD">
      <w:r w:rsidRPr="08698EFD">
        <w:rPr>
          <w:sz w:val="24"/>
          <w:szCs w:val="24"/>
          <w:lang w:bidi="ar-EG"/>
        </w:rPr>
        <w:t>Description:</w:t>
      </w:r>
    </w:p>
    <w:p w14:paraId="1DE7817F" w14:textId="763051DF" w:rsidR="000568E0" w:rsidRPr="00D32AC6" w:rsidRDefault="617B328B" w:rsidP="08698EFD">
      <w:r w:rsidRPr="08698EFD">
        <w:rPr>
          <w:sz w:val="24"/>
          <w:szCs w:val="24"/>
          <w:lang w:bidi="ar-EG"/>
        </w:rPr>
        <w:lastRenderedPageBreak/>
        <w:t>This query retrieves the loyalty program name and tier for passenger 107.</w:t>
      </w:r>
    </w:p>
    <w:p w14:paraId="306B200C" w14:textId="0DCDED69" w:rsidR="000568E0" w:rsidRPr="00D32AC6" w:rsidRDefault="617B328B" w:rsidP="08698EFD">
      <w:r w:rsidRPr="08698EFD">
        <w:rPr>
          <w:sz w:val="24"/>
          <w:szCs w:val="24"/>
          <w:lang w:bidi="ar-EG"/>
        </w:rPr>
        <w:t xml:space="preserve"> </w:t>
      </w:r>
    </w:p>
    <w:p w14:paraId="3109FBCE" w14:textId="27282E6B" w:rsidR="000568E0" w:rsidRPr="00D32AC6" w:rsidRDefault="617B328B" w:rsidP="08698EFD">
      <w:r w:rsidRPr="08698EFD">
        <w:rPr>
          <w:sz w:val="24"/>
          <w:szCs w:val="24"/>
          <w:lang w:bidi="ar-EG"/>
        </w:rPr>
        <w:t>SELECT PassengerID</w:t>
      </w:r>
    </w:p>
    <w:p w14:paraId="170862EF" w14:textId="6531E04B" w:rsidR="000568E0" w:rsidRPr="00D32AC6" w:rsidRDefault="617B328B" w:rsidP="08698EFD">
      <w:r w:rsidRPr="08698EFD">
        <w:rPr>
          <w:sz w:val="24"/>
          <w:szCs w:val="24"/>
          <w:lang w:bidi="ar-EG"/>
        </w:rPr>
        <w:t>FROM PASSENGER</w:t>
      </w:r>
    </w:p>
    <w:p w14:paraId="3035FCCA" w14:textId="439331A8" w:rsidR="000568E0" w:rsidRPr="00D32AC6" w:rsidRDefault="617B328B" w:rsidP="08698EFD">
      <w:r w:rsidRPr="08698EFD">
        <w:rPr>
          <w:sz w:val="24"/>
          <w:szCs w:val="24"/>
          <w:lang w:bidi="ar-EG"/>
        </w:rPr>
        <w:t>WHERE PassengerID NOT IN (</w:t>
      </w:r>
    </w:p>
    <w:p w14:paraId="08913CE0" w14:textId="4F336B30" w:rsidR="000568E0" w:rsidRPr="00D32AC6" w:rsidRDefault="617B328B" w:rsidP="08698EFD">
      <w:r w:rsidRPr="08698EFD">
        <w:rPr>
          <w:sz w:val="24"/>
          <w:szCs w:val="24"/>
          <w:lang w:bidi="ar-EG"/>
        </w:rPr>
        <w:t xml:space="preserve">    SELECT PassengerID</w:t>
      </w:r>
    </w:p>
    <w:p w14:paraId="4F49C711" w14:textId="2D80D431" w:rsidR="000568E0" w:rsidRPr="00D32AC6" w:rsidRDefault="617B328B" w:rsidP="08698EFD">
      <w:r w:rsidRPr="08698EFD">
        <w:rPr>
          <w:sz w:val="24"/>
          <w:szCs w:val="24"/>
          <w:lang w:bidi="ar-EG"/>
        </w:rPr>
        <w:t xml:space="preserve">    FROM ENROLLED_IN</w:t>
      </w:r>
    </w:p>
    <w:p w14:paraId="040D0B62" w14:textId="1F84EDAB" w:rsidR="000568E0" w:rsidRPr="00D32AC6" w:rsidRDefault="617B328B" w:rsidP="08698EFD">
      <w:r w:rsidRPr="08698EFD">
        <w:rPr>
          <w:sz w:val="24"/>
          <w:szCs w:val="24"/>
          <w:lang w:bidi="ar-EG"/>
        </w:rPr>
        <w:t>);</w:t>
      </w:r>
    </w:p>
    <w:p w14:paraId="4E964D94" w14:textId="50DCD823" w:rsidR="000568E0" w:rsidRPr="00D32AC6" w:rsidRDefault="617B328B" w:rsidP="08698EFD">
      <w:r w:rsidRPr="08698EFD">
        <w:rPr>
          <w:sz w:val="24"/>
          <w:szCs w:val="24"/>
          <w:lang w:bidi="ar-EG"/>
        </w:rPr>
        <w:t xml:space="preserve"> </w:t>
      </w:r>
    </w:p>
    <w:p w14:paraId="68B21613" w14:textId="54A0CA8D" w:rsidR="000568E0" w:rsidRPr="00D32AC6" w:rsidRDefault="617B328B" w:rsidP="08698EFD">
      <w:r w:rsidRPr="08698EFD">
        <w:rPr>
          <w:sz w:val="24"/>
          <w:szCs w:val="24"/>
          <w:lang w:bidi="ar-EG"/>
        </w:rPr>
        <w:t>Description:</w:t>
      </w:r>
    </w:p>
    <w:p w14:paraId="452564C0" w14:textId="513D2FAD" w:rsidR="000568E0" w:rsidRPr="00D32AC6" w:rsidRDefault="617B328B" w:rsidP="08698EFD">
      <w:r w:rsidRPr="08698EFD">
        <w:rPr>
          <w:sz w:val="24"/>
          <w:szCs w:val="24"/>
          <w:lang w:bidi="ar-EG"/>
        </w:rPr>
        <w:t>This query checks for passengers who are not enrolled in any loyalty program, helping verify data completeness and integrity.</w:t>
      </w:r>
    </w:p>
    <w:p w14:paraId="282BB52A" w14:textId="724A14FF" w:rsidR="546795BD" w:rsidRDefault="546795BD" w:rsidP="08698EFD">
      <w:pPr>
        <w:spacing w:before="240" w:after="240"/>
      </w:pPr>
      <w:r w:rsidRPr="08698EFD">
        <w:rPr>
          <w:b/>
          <w:bCs/>
          <w:sz w:val="24"/>
          <w:szCs w:val="24"/>
        </w:rPr>
        <w:t>Alter table:</w:t>
      </w:r>
      <w:r>
        <w:br/>
      </w:r>
      <w:r w:rsidR="36A727A7" w:rsidRPr="08698EFD">
        <w:rPr>
          <w:rFonts w:ascii="Cambria" w:eastAsia="Cambria" w:hAnsi="Cambria" w:cs="Cambria"/>
          <w:sz w:val="24"/>
          <w:szCs w:val="24"/>
        </w:rPr>
        <w:t>-- Add a 'SignalStrength' column to TRIP_LOCATION to support IoT fleet monitoring ALTER TABLE TRIP_LOCATION ADD SignalStrength TINYINT CHECK (SignalStrength BETWEEN 0 AND 100);</w:t>
      </w:r>
    </w:p>
    <w:p w14:paraId="045EC078" w14:textId="32C1BC44" w:rsidR="08698EFD" w:rsidRDefault="08698EFD" w:rsidP="08698EFD">
      <w:pPr>
        <w:rPr>
          <w:b/>
          <w:bCs/>
          <w:sz w:val="24"/>
          <w:szCs w:val="24"/>
        </w:rPr>
      </w:pPr>
    </w:p>
    <w:p w14:paraId="5EB3A9BB" w14:textId="7A22C2D1" w:rsidR="08698EFD" w:rsidRDefault="08698EFD" w:rsidP="08698EFD">
      <w:pPr>
        <w:rPr>
          <w:b/>
          <w:bCs/>
          <w:sz w:val="24"/>
          <w:szCs w:val="24"/>
        </w:rPr>
      </w:pPr>
    </w:p>
    <w:p w14:paraId="2FD391A4" w14:textId="256776BF" w:rsidR="08698EFD" w:rsidRDefault="08698EFD" w:rsidP="08698EFD">
      <w:pPr>
        <w:rPr>
          <w:b/>
          <w:bCs/>
          <w:sz w:val="24"/>
          <w:szCs w:val="24"/>
        </w:rPr>
      </w:pPr>
    </w:p>
    <w:p w14:paraId="0ADC7825" w14:textId="7D245303" w:rsidR="08698EFD" w:rsidRDefault="08698EFD" w:rsidP="08698EFD">
      <w:pPr>
        <w:rPr>
          <w:b/>
          <w:bCs/>
          <w:sz w:val="24"/>
          <w:szCs w:val="24"/>
        </w:rPr>
      </w:pPr>
    </w:p>
    <w:p w14:paraId="6D89BC74" w14:textId="48B1CCDE" w:rsidR="08698EFD" w:rsidRDefault="08698EFD" w:rsidP="08698EFD">
      <w:pPr>
        <w:rPr>
          <w:b/>
          <w:bCs/>
          <w:sz w:val="24"/>
          <w:szCs w:val="24"/>
        </w:rPr>
      </w:pPr>
    </w:p>
    <w:p w14:paraId="1353C5D3" w14:textId="7D2D57B4" w:rsidR="08698EFD" w:rsidRDefault="08698EFD" w:rsidP="08698EFD">
      <w:pPr>
        <w:rPr>
          <w:b/>
          <w:bCs/>
          <w:sz w:val="24"/>
          <w:szCs w:val="24"/>
        </w:rPr>
      </w:pPr>
    </w:p>
    <w:p w14:paraId="016AF78B" w14:textId="7B39A7B6" w:rsidR="08698EFD" w:rsidRDefault="08698EFD" w:rsidP="08698EFD">
      <w:pPr>
        <w:rPr>
          <w:b/>
          <w:bCs/>
          <w:sz w:val="24"/>
          <w:szCs w:val="24"/>
        </w:rPr>
      </w:pPr>
    </w:p>
    <w:p w14:paraId="26339341" w14:textId="0EC1DB34" w:rsidR="08698EFD" w:rsidRDefault="08698EFD" w:rsidP="08698EFD">
      <w:pPr>
        <w:rPr>
          <w:b/>
          <w:bCs/>
          <w:sz w:val="24"/>
          <w:szCs w:val="24"/>
        </w:rPr>
      </w:pPr>
    </w:p>
    <w:p w14:paraId="2BB3361A" w14:textId="1C130A25" w:rsidR="08698EFD" w:rsidRDefault="08698EFD" w:rsidP="08698EFD">
      <w:pPr>
        <w:rPr>
          <w:b/>
          <w:bCs/>
          <w:sz w:val="24"/>
          <w:szCs w:val="24"/>
        </w:rPr>
      </w:pPr>
    </w:p>
    <w:p w14:paraId="4B76B824" w14:textId="4D402086" w:rsidR="08698EFD" w:rsidRDefault="08698EFD" w:rsidP="08698EFD">
      <w:pPr>
        <w:rPr>
          <w:b/>
          <w:bCs/>
          <w:sz w:val="24"/>
          <w:szCs w:val="24"/>
        </w:rPr>
      </w:pPr>
    </w:p>
    <w:p w14:paraId="0A485179" w14:textId="5577BAF5" w:rsidR="7134C4C7" w:rsidRDefault="7134C4C7">
      <w:r w:rsidRPr="08698EFD">
        <w:rPr>
          <w:b/>
          <w:bCs/>
          <w:sz w:val="24"/>
          <w:szCs w:val="24"/>
        </w:rPr>
        <w:lastRenderedPageBreak/>
        <w:t>Ibrahim Moustafa 257511</w:t>
      </w:r>
      <w:r>
        <w:br/>
      </w:r>
      <w:r w:rsidRPr="08698EFD">
        <w:rPr>
          <w:sz w:val="24"/>
          <w:szCs w:val="24"/>
        </w:rPr>
        <w:t>Table Creation:</w:t>
      </w:r>
      <w:r w:rsidR="08BC63A8" w:rsidRPr="08698EFD">
        <w:rPr>
          <w:sz w:val="24"/>
          <w:szCs w:val="24"/>
        </w:rPr>
        <w:t xml:space="preserve"> </w:t>
      </w:r>
    </w:p>
    <w:p w14:paraId="090202F1" w14:textId="40DFF0E7" w:rsidR="032D5E57" w:rsidRDefault="032D5E57">
      <w:r>
        <w:rPr>
          <w:noProof/>
        </w:rPr>
        <w:drawing>
          <wp:inline distT="0" distB="0" distL="0" distR="0" wp14:anchorId="00A4B104" wp14:editId="5544EB41">
            <wp:extent cx="5486400" cy="2790825"/>
            <wp:effectExtent l="0" t="0" r="0" b="0"/>
            <wp:docPr id="340856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56398" name=""/>
                    <pic:cNvPicPr/>
                  </pic:nvPicPr>
                  <pic:blipFill>
                    <a:blip r:embed="rId58">
                      <a:extLst>
                        <a:ext uri="{28A0092B-C50C-407E-A947-70E740481C1C}">
                          <a14:useLocalDpi xmlns:a14="http://schemas.microsoft.com/office/drawing/2010/main" val="0"/>
                        </a:ext>
                      </a:extLst>
                    </a:blip>
                    <a:stretch>
                      <a:fillRect/>
                    </a:stretch>
                  </pic:blipFill>
                  <pic:spPr>
                    <a:xfrm>
                      <a:off x="0" y="0"/>
                      <a:ext cx="5486400" cy="2790825"/>
                    </a:xfrm>
                    <a:prstGeom prst="rect">
                      <a:avLst/>
                    </a:prstGeom>
                  </pic:spPr>
                </pic:pic>
              </a:graphicData>
            </a:graphic>
          </wp:inline>
        </w:drawing>
      </w:r>
    </w:p>
    <w:p w14:paraId="5B25A6AA" w14:textId="0683FDE4" w:rsidR="032D5E57" w:rsidRDefault="032D5E57">
      <w:r>
        <w:rPr>
          <w:noProof/>
        </w:rPr>
        <w:drawing>
          <wp:inline distT="0" distB="0" distL="0" distR="0" wp14:anchorId="0B07F540" wp14:editId="246CF1BC">
            <wp:extent cx="5486400" cy="1933575"/>
            <wp:effectExtent l="0" t="0" r="0" b="0"/>
            <wp:docPr id="1313114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14831" name=""/>
                    <pic:cNvPicPr/>
                  </pic:nvPicPr>
                  <pic:blipFill>
                    <a:blip r:embed="rId59">
                      <a:extLst>
                        <a:ext uri="{28A0092B-C50C-407E-A947-70E740481C1C}">
                          <a14:useLocalDpi xmlns:a14="http://schemas.microsoft.com/office/drawing/2010/main" val="0"/>
                        </a:ext>
                      </a:extLst>
                    </a:blip>
                    <a:stretch>
                      <a:fillRect/>
                    </a:stretch>
                  </pic:blipFill>
                  <pic:spPr>
                    <a:xfrm>
                      <a:off x="0" y="0"/>
                      <a:ext cx="5486400" cy="1933575"/>
                    </a:xfrm>
                    <a:prstGeom prst="rect">
                      <a:avLst/>
                    </a:prstGeom>
                  </pic:spPr>
                </pic:pic>
              </a:graphicData>
            </a:graphic>
          </wp:inline>
        </w:drawing>
      </w:r>
    </w:p>
    <w:p w14:paraId="07A32BF7" w14:textId="75358397" w:rsidR="08698EFD" w:rsidRDefault="08698EFD" w:rsidP="08698EFD"/>
    <w:p w14:paraId="7AF11E1C" w14:textId="7E73ED7A" w:rsidR="08698EFD" w:rsidRDefault="08698EFD" w:rsidP="08698EFD"/>
    <w:p w14:paraId="17CF1960" w14:textId="7B5C96A0" w:rsidR="08698EFD" w:rsidRDefault="08698EFD" w:rsidP="08698EFD"/>
    <w:p w14:paraId="5DFF7BE0" w14:textId="783D24E6" w:rsidR="08698EFD" w:rsidRDefault="08698EFD" w:rsidP="08698EFD"/>
    <w:p w14:paraId="306242F4" w14:textId="53B3F9A9" w:rsidR="08698EFD" w:rsidRDefault="08698EFD" w:rsidP="08698EFD"/>
    <w:p w14:paraId="6C4102E0" w14:textId="08427E26" w:rsidR="0BFB1BD9" w:rsidRDefault="0BFB1BD9" w:rsidP="08698EFD">
      <w:r>
        <w:rPr>
          <w:noProof/>
        </w:rPr>
        <w:lastRenderedPageBreak/>
        <w:drawing>
          <wp:inline distT="0" distB="0" distL="0" distR="0" wp14:anchorId="4275FCD7" wp14:editId="7B9DC8D5">
            <wp:extent cx="5486400" cy="2066925"/>
            <wp:effectExtent l="0" t="0" r="0" b="0"/>
            <wp:docPr id="1890498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8189" name=""/>
                    <pic:cNvPicPr/>
                  </pic:nvPicPr>
                  <pic:blipFill>
                    <a:blip r:embed="rId60">
                      <a:extLst>
                        <a:ext uri="{28A0092B-C50C-407E-A947-70E740481C1C}">
                          <a14:useLocalDpi xmlns:a14="http://schemas.microsoft.com/office/drawing/2010/main" val="0"/>
                        </a:ext>
                      </a:extLst>
                    </a:blip>
                    <a:stretch>
                      <a:fillRect/>
                    </a:stretch>
                  </pic:blipFill>
                  <pic:spPr>
                    <a:xfrm>
                      <a:off x="0" y="0"/>
                      <a:ext cx="5486400" cy="2066925"/>
                    </a:xfrm>
                    <a:prstGeom prst="rect">
                      <a:avLst/>
                    </a:prstGeom>
                  </pic:spPr>
                </pic:pic>
              </a:graphicData>
            </a:graphic>
          </wp:inline>
        </w:drawing>
      </w:r>
    </w:p>
    <w:p w14:paraId="7D50B979" w14:textId="5243B09A" w:rsidR="032D5E57" w:rsidRDefault="032D5E57">
      <w:r>
        <w:rPr>
          <w:noProof/>
        </w:rPr>
        <w:drawing>
          <wp:inline distT="0" distB="0" distL="0" distR="0" wp14:anchorId="3944DECB" wp14:editId="38E51559">
            <wp:extent cx="5486400" cy="1933575"/>
            <wp:effectExtent l="0" t="0" r="0" b="0"/>
            <wp:docPr id="2093116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6432" name=""/>
                    <pic:cNvPicPr/>
                  </pic:nvPicPr>
                  <pic:blipFill>
                    <a:blip r:embed="rId61">
                      <a:extLst>
                        <a:ext uri="{28A0092B-C50C-407E-A947-70E740481C1C}">
                          <a14:useLocalDpi xmlns:a14="http://schemas.microsoft.com/office/drawing/2010/main" val="0"/>
                        </a:ext>
                      </a:extLst>
                    </a:blip>
                    <a:stretch>
                      <a:fillRect/>
                    </a:stretch>
                  </pic:blipFill>
                  <pic:spPr>
                    <a:xfrm>
                      <a:off x="0" y="0"/>
                      <a:ext cx="5486400" cy="1933575"/>
                    </a:xfrm>
                    <a:prstGeom prst="rect">
                      <a:avLst/>
                    </a:prstGeom>
                  </pic:spPr>
                </pic:pic>
              </a:graphicData>
            </a:graphic>
          </wp:inline>
        </w:drawing>
      </w:r>
      <w:r>
        <w:br/>
      </w:r>
      <w:r w:rsidR="7134C4C7" w:rsidRPr="08698EFD">
        <w:rPr>
          <w:sz w:val="24"/>
          <w:szCs w:val="24"/>
        </w:rPr>
        <w:t xml:space="preserve">Table </w:t>
      </w:r>
      <w:r w:rsidR="7134C4C7" w:rsidRPr="08698EFD">
        <w:rPr>
          <w:sz w:val="24"/>
          <w:szCs w:val="24"/>
          <w:lang w:bidi="ar-EG"/>
        </w:rPr>
        <w:t>Insertion:</w:t>
      </w:r>
    </w:p>
    <w:p w14:paraId="1C456E00" w14:textId="00D1889B" w:rsidR="08698EFD" w:rsidRDefault="08698EFD"/>
    <w:p w14:paraId="15D127E6" w14:textId="6295CAD1" w:rsidR="3FAA2E43" w:rsidRDefault="3FAA2E43">
      <w:r>
        <w:rPr>
          <w:noProof/>
        </w:rPr>
        <w:lastRenderedPageBreak/>
        <w:drawing>
          <wp:inline distT="0" distB="0" distL="0" distR="0" wp14:anchorId="25A35ADB" wp14:editId="33355A5D">
            <wp:extent cx="5486400" cy="5324475"/>
            <wp:effectExtent l="0" t="0" r="0" b="0"/>
            <wp:docPr id="415662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62072" name=""/>
                    <pic:cNvPicPr/>
                  </pic:nvPicPr>
                  <pic:blipFill>
                    <a:blip r:embed="rId62">
                      <a:extLst>
                        <a:ext uri="{28A0092B-C50C-407E-A947-70E740481C1C}">
                          <a14:useLocalDpi xmlns:a14="http://schemas.microsoft.com/office/drawing/2010/main" val="0"/>
                        </a:ext>
                      </a:extLst>
                    </a:blip>
                    <a:stretch>
                      <a:fillRect/>
                    </a:stretch>
                  </pic:blipFill>
                  <pic:spPr>
                    <a:xfrm>
                      <a:off x="0" y="0"/>
                      <a:ext cx="5486400" cy="5324475"/>
                    </a:xfrm>
                    <a:prstGeom prst="rect">
                      <a:avLst/>
                    </a:prstGeom>
                  </pic:spPr>
                </pic:pic>
              </a:graphicData>
            </a:graphic>
          </wp:inline>
        </w:drawing>
      </w:r>
    </w:p>
    <w:p w14:paraId="6CB0BEF3" w14:textId="43E13057" w:rsidR="08698EFD" w:rsidRDefault="08698EFD"/>
    <w:p w14:paraId="6B1B626F" w14:textId="564F1393" w:rsidR="08698EFD" w:rsidRDefault="08698EFD"/>
    <w:p w14:paraId="78C274D1" w14:textId="5D0EA15D" w:rsidR="08698EFD" w:rsidRDefault="08698EFD"/>
    <w:p w14:paraId="74B95A7E" w14:textId="1DC35209" w:rsidR="08698EFD" w:rsidRDefault="08698EFD"/>
    <w:p w14:paraId="082C8FAE" w14:textId="3B581155" w:rsidR="08698EFD" w:rsidRDefault="08698EFD"/>
    <w:p w14:paraId="1B897BF4" w14:textId="1337106B" w:rsidR="08698EFD" w:rsidRDefault="08698EFD"/>
    <w:p w14:paraId="718CAFE4" w14:textId="55B85C72" w:rsidR="08698EFD" w:rsidRDefault="08698EFD"/>
    <w:p w14:paraId="2BC8BDA6" w14:textId="78DCBC7C" w:rsidR="08698EFD" w:rsidRDefault="08698EFD"/>
    <w:p w14:paraId="1FFB318B" w14:textId="6E4F66B5" w:rsidR="49D81833" w:rsidRDefault="49D81833">
      <w:r>
        <w:rPr>
          <w:noProof/>
        </w:rPr>
        <w:lastRenderedPageBreak/>
        <w:drawing>
          <wp:inline distT="0" distB="0" distL="0" distR="0" wp14:anchorId="697B70F6" wp14:editId="21DCD04F">
            <wp:extent cx="5486400" cy="3590925"/>
            <wp:effectExtent l="0" t="0" r="0" b="0"/>
            <wp:docPr id="631475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5217" name=""/>
                    <pic:cNvPicPr/>
                  </pic:nvPicPr>
                  <pic:blipFill>
                    <a:blip r:embed="rId63">
                      <a:extLst>
                        <a:ext uri="{28A0092B-C50C-407E-A947-70E740481C1C}">
                          <a14:useLocalDpi xmlns:a14="http://schemas.microsoft.com/office/drawing/2010/main" val="0"/>
                        </a:ext>
                      </a:extLst>
                    </a:blip>
                    <a:stretch>
                      <a:fillRect/>
                    </a:stretch>
                  </pic:blipFill>
                  <pic:spPr>
                    <a:xfrm>
                      <a:off x="0" y="0"/>
                      <a:ext cx="5486400" cy="3590925"/>
                    </a:xfrm>
                    <a:prstGeom prst="rect">
                      <a:avLst/>
                    </a:prstGeom>
                  </pic:spPr>
                </pic:pic>
              </a:graphicData>
            </a:graphic>
          </wp:inline>
        </w:drawing>
      </w:r>
    </w:p>
    <w:p w14:paraId="39DBFF7B" w14:textId="6A206CBE" w:rsidR="08698EFD" w:rsidRDefault="08698EFD"/>
    <w:p w14:paraId="25C54488" w14:textId="398FBC3D" w:rsidR="08698EFD" w:rsidRDefault="08698EFD"/>
    <w:p w14:paraId="58D7FB4A" w14:textId="410FD125" w:rsidR="08698EFD" w:rsidRDefault="08698EFD"/>
    <w:p w14:paraId="625CC729" w14:textId="5730FE00" w:rsidR="49D81833" w:rsidRDefault="49D81833">
      <w:r>
        <w:rPr>
          <w:noProof/>
        </w:rPr>
        <w:lastRenderedPageBreak/>
        <w:drawing>
          <wp:inline distT="0" distB="0" distL="0" distR="0" wp14:anchorId="7DFF4147" wp14:editId="53C7DFB6">
            <wp:extent cx="5486400" cy="4019550"/>
            <wp:effectExtent l="0" t="0" r="0" b="0"/>
            <wp:docPr id="1022650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50880" name=""/>
                    <pic:cNvPicPr/>
                  </pic:nvPicPr>
                  <pic:blipFill>
                    <a:blip r:embed="rId64">
                      <a:extLst>
                        <a:ext uri="{28A0092B-C50C-407E-A947-70E740481C1C}">
                          <a14:useLocalDpi xmlns:a14="http://schemas.microsoft.com/office/drawing/2010/main" val="0"/>
                        </a:ext>
                      </a:extLst>
                    </a:blip>
                    <a:stretch>
                      <a:fillRect/>
                    </a:stretch>
                  </pic:blipFill>
                  <pic:spPr>
                    <a:xfrm>
                      <a:off x="0" y="0"/>
                      <a:ext cx="5486400" cy="4019550"/>
                    </a:xfrm>
                    <a:prstGeom prst="rect">
                      <a:avLst/>
                    </a:prstGeom>
                  </pic:spPr>
                </pic:pic>
              </a:graphicData>
            </a:graphic>
          </wp:inline>
        </w:drawing>
      </w:r>
    </w:p>
    <w:p w14:paraId="4A9EF8C9" w14:textId="677556A5" w:rsidR="49D81833" w:rsidRDefault="49D81833">
      <w:r>
        <w:rPr>
          <w:noProof/>
        </w:rPr>
        <w:drawing>
          <wp:inline distT="0" distB="0" distL="0" distR="0" wp14:anchorId="397E417A" wp14:editId="0DC16862">
            <wp:extent cx="5486400" cy="3486150"/>
            <wp:effectExtent l="0" t="0" r="0" b="0"/>
            <wp:docPr id="1582872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2634" name=""/>
                    <pic:cNvPicPr/>
                  </pic:nvPicPr>
                  <pic:blipFill>
                    <a:blip r:embed="rId65">
                      <a:extLst>
                        <a:ext uri="{28A0092B-C50C-407E-A947-70E740481C1C}">
                          <a14:useLocalDpi xmlns:a14="http://schemas.microsoft.com/office/drawing/2010/main" val="0"/>
                        </a:ext>
                      </a:extLst>
                    </a:blip>
                    <a:stretch>
                      <a:fillRect/>
                    </a:stretch>
                  </pic:blipFill>
                  <pic:spPr>
                    <a:xfrm>
                      <a:off x="0" y="0"/>
                      <a:ext cx="5486400" cy="3486150"/>
                    </a:xfrm>
                    <a:prstGeom prst="rect">
                      <a:avLst/>
                    </a:prstGeom>
                  </pic:spPr>
                </pic:pic>
              </a:graphicData>
            </a:graphic>
          </wp:inline>
        </w:drawing>
      </w:r>
    </w:p>
    <w:p w14:paraId="2690A2DB" w14:textId="23110096" w:rsidR="7134C4C7" w:rsidRDefault="7134C4C7" w:rsidP="08698EFD">
      <w:r w:rsidRPr="08698EFD">
        <w:rPr>
          <w:sz w:val="24"/>
          <w:szCs w:val="24"/>
          <w:lang w:bidi="ar-EG"/>
        </w:rPr>
        <w:t>Queries:</w:t>
      </w:r>
    </w:p>
    <w:p w14:paraId="4559EECE" w14:textId="1CA16BA1" w:rsidR="4492BBE4" w:rsidRDefault="4492BBE4" w:rsidP="08698EFD">
      <w:pPr>
        <w:rPr>
          <w:sz w:val="24"/>
          <w:szCs w:val="24"/>
          <w:lang w:bidi="ar-EG"/>
        </w:rPr>
      </w:pPr>
      <w:r>
        <w:rPr>
          <w:noProof/>
        </w:rPr>
        <w:lastRenderedPageBreak/>
        <w:drawing>
          <wp:inline distT="0" distB="0" distL="0" distR="0" wp14:anchorId="676F9FCF" wp14:editId="05C9D765">
            <wp:extent cx="5486400" cy="2400300"/>
            <wp:effectExtent l="0" t="0" r="0" b="0"/>
            <wp:docPr id="1718554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4173" name=""/>
                    <pic:cNvPicPr/>
                  </pic:nvPicPr>
                  <pic:blipFill>
                    <a:blip r:embed="rId66">
                      <a:extLst>
                        <a:ext uri="{28A0092B-C50C-407E-A947-70E740481C1C}">
                          <a14:useLocalDpi xmlns:a14="http://schemas.microsoft.com/office/drawing/2010/main" val="0"/>
                        </a:ext>
                      </a:extLst>
                    </a:blip>
                    <a:stretch>
                      <a:fillRect/>
                    </a:stretch>
                  </pic:blipFill>
                  <pic:spPr>
                    <a:xfrm>
                      <a:off x="0" y="0"/>
                      <a:ext cx="5486400" cy="2400300"/>
                    </a:xfrm>
                    <a:prstGeom prst="rect">
                      <a:avLst/>
                    </a:prstGeom>
                  </pic:spPr>
                </pic:pic>
              </a:graphicData>
            </a:graphic>
          </wp:inline>
        </w:drawing>
      </w:r>
    </w:p>
    <w:p w14:paraId="6EE23A96" w14:textId="038E1492" w:rsidR="43C6DD1D" w:rsidRDefault="43C6DD1D" w:rsidP="08698EFD">
      <w:r>
        <w:rPr>
          <w:noProof/>
        </w:rPr>
        <w:drawing>
          <wp:inline distT="0" distB="0" distL="0" distR="0" wp14:anchorId="5DE5DA27" wp14:editId="33577B85">
            <wp:extent cx="1847850" cy="1162050"/>
            <wp:effectExtent l="0" t="0" r="0" b="0"/>
            <wp:docPr id="1694202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2322" name="Picture 1694202322"/>
                    <pic:cNvPicPr/>
                  </pic:nvPicPr>
                  <pic:blipFill>
                    <a:blip r:embed="rId67">
                      <a:extLst>
                        <a:ext uri="{28A0092B-C50C-407E-A947-70E740481C1C}">
                          <a14:useLocalDpi xmlns:a14="http://schemas.microsoft.com/office/drawing/2010/main"/>
                        </a:ext>
                      </a:extLst>
                    </a:blip>
                    <a:stretch>
                      <a:fillRect/>
                    </a:stretch>
                  </pic:blipFill>
                  <pic:spPr>
                    <a:xfrm>
                      <a:off x="0" y="0"/>
                      <a:ext cx="1847850" cy="1162050"/>
                    </a:xfrm>
                    <a:prstGeom prst="rect">
                      <a:avLst/>
                    </a:prstGeom>
                  </pic:spPr>
                </pic:pic>
              </a:graphicData>
            </a:graphic>
          </wp:inline>
        </w:drawing>
      </w:r>
    </w:p>
    <w:p w14:paraId="43D91015" w14:textId="08C88535" w:rsidR="08698EFD" w:rsidRDefault="08698EFD" w:rsidP="08698EFD"/>
    <w:p w14:paraId="15FE79D7" w14:textId="7FA4E77F" w:rsidR="08698EFD" w:rsidRDefault="08698EFD" w:rsidP="08698EFD"/>
    <w:p w14:paraId="64D1ED47" w14:textId="310698ED" w:rsidR="08698EFD" w:rsidRDefault="08698EFD" w:rsidP="08698EFD"/>
    <w:p w14:paraId="155B9FA9" w14:textId="0E4A7FCC" w:rsidR="08698EFD" w:rsidRDefault="08698EFD" w:rsidP="08698EFD"/>
    <w:p w14:paraId="294E3EF9" w14:textId="2C0D51D6" w:rsidR="4492BBE4" w:rsidRDefault="4492BBE4" w:rsidP="08698EFD">
      <w:pPr>
        <w:rPr>
          <w:sz w:val="24"/>
          <w:szCs w:val="24"/>
          <w:lang w:bidi="ar-EG"/>
        </w:rPr>
      </w:pPr>
      <w:r>
        <w:rPr>
          <w:noProof/>
        </w:rPr>
        <w:lastRenderedPageBreak/>
        <w:drawing>
          <wp:inline distT="0" distB="0" distL="0" distR="0" wp14:anchorId="6CDB2644" wp14:editId="5B9AB4F3">
            <wp:extent cx="5486400" cy="1819275"/>
            <wp:effectExtent l="0" t="0" r="0" b="0"/>
            <wp:docPr id="647379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9677" name=""/>
                    <pic:cNvPicPr/>
                  </pic:nvPicPr>
                  <pic:blipFill>
                    <a:blip r:embed="rId68">
                      <a:extLst>
                        <a:ext uri="{28A0092B-C50C-407E-A947-70E740481C1C}">
                          <a14:useLocalDpi xmlns:a14="http://schemas.microsoft.com/office/drawing/2010/main" val="0"/>
                        </a:ext>
                      </a:extLst>
                    </a:blip>
                    <a:stretch>
                      <a:fillRect/>
                    </a:stretch>
                  </pic:blipFill>
                  <pic:spPr>
                    <a:xfrm>
                      <a:off x="0" y="0"/>
                      <a:ext cx="5486400" cy="1819275"/>
                    </a:xfrm>
                    <a:prstGeom prst="rect">
                      <a:avLst/>
                    </a:prstGeom>
                  </pic:spPr>
                </pic:pic>
              </a:graphicData>
            </a:graphic>
          </wp:inline>
        </w:drawing>
      </w:r>
      <w:r w:rsidR="2305C7BA">
        <w:rPr>
          <w:noProof/>
        </w:rPr>
        <w:drawing>
          <wp:inline distT="0" distB="0" distL="0" distR="0" wp14:anchorId="6F3D364C" wp14:editId="3B7AD2C2">
            <wp:extent cx="3514725" cy="2047875"/>
            <wp:effectExtent l="0" t="0" r="0" b="0"/>
            <wp:docPr id="76279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4390" name="Picture 762794390"/>
                    <pic:cNvPicPr/>
                  </pic:nvPicPr>
                  <pic:blipFill>
                    <a:blip r:embed="rId69">
                      <a:extLst>
                        <a:ext uri="{28A0092B-C50C-407E-A947-70E740481C1C}">
                          <a14:useLocalDpi xmlns:a14="http://schemas.microsoft.com/office/drawing/2010/main"/>
                        </a:ext>
                      </a:extLst>
                    </a:blip>
                    <a:stretch>
                      <a:fillRect/>
                    </a:stretch>
                  </pic:blipFill>
                  <pic:spPr>
                    <a:xfrm>
                      <a:off x="0" y="0"/>
                      <a:ext cx="3514725" cy="2047875"/>
                    </a:xfrm>
                    <a:prstGeom prst="rect">
                      <a:avLst/>
                    </a:prstGeom>
                  </pic:spPr>
                </pic:pic>
              </a:graphicData>
            </a:graphic>
          </wp:inline>
        </w:drawing>
      </w:r>
      <w:r>
        <w:rPr>
          <w:noProof/>
        </w:rPr>
        <w:drawing>
          <wp:inline distT="0" distB="0" distL="0" distR="0" wp14:anchorId="78AFBEB9" wp14:editId="05E3BDA2">
            <wp:extent cx="5486400" cy="2381250"/>
            <wp:effectExtent l="0" t="0" r="0" b="0"/>
            <wp:docPr id="136541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8819" name=""/>
                    <pic:cNvPicPr/>
                  </pic:nvPicPr>
                  <pic:blipFill>
                    <a:blip r:embed="rId70">
                      <a:extLst>
                        <a:ext uri="{28A0092B-C50C-407E-A947-70E740481C1C}">
                          <a14:useLocalDpi xmlns:a14="http://schemas.microsoft.com/office/drawing/2010/main" val="0"/>
                        </a:ext>
                      </a:extLst>
                    </a:blip>
                    <a:stretch>
                      <a:fillRect/>
                    </a:stretch>
                  </pic:blipFill>
                  <pic:spPr>
                    <a:xfrm>
                      <a:off x="0" y="0"/>
                      <a:ext cx="5486400" cy="2381250"/>
                    </a:xfrm>
                    <a:prstGeom prst="rect">
                      <a:avLst/>
                    </a:prstGeom>
                  </pic:spPr>
                </pic:pic>
              </a:graphicData>
            </a:graphic>
          </wp:inline>
        </w:drawing>
      </w:r>
    </w:p>
    <w:p w14:paraId="768A0842" w14:textId="5259C090" w:rsidR="4FD6927B" w:rsidRDefault="4FD6927B" w:rsidP="08698EFD">
      <w:r>
        <w:rPr>
          <w:noProof/>
        </w:rPr>
        <w:lastRenderedPageBreak/>
        <w:drawing>
          <wp:inline distT="0" distB="0" distL="0" distR="0" wp14:anchorId="530C60FA" wp14:editId="4F299A94">
            <wp:extent cx="2533650" cy="1971675"/>
            <wp:effectExtent l="0" t="0" r="0" b="0"/>
            <wp:docPr id="675440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40941" name="Picture 675440941"/>
                    <pic:cNvPicPr/>
                  </pic:nvPicPr>
                  <pic:blipFill>
                    <a:blip r:embed="rId71">
                      <a:extLst>
                        <a:ext uri="{28A0092B-C50C-407E-A947-70E740481C1C}">
                          <a14:useLocalDpi xmlns:a14="http://schemas.microsoft.com/office/drawing/2010/main"/>
                        </a:ext>
                      </a:extLst>
                    </a:blip>
                    <a:stretch>
                      <a:fillRect/>
                    </a:stretch>
                  </pic:blipFill>
                  <pic:spPr>
                    <a:xfrm>
                      <a:off x="0" y="0"/>
                      <a:ext cx="2533650" cy="1971675"/>
                    </a:xfrm>
                    <a:prstGeom prst="rect">
                      <a:avLst/>
                    </a:prstGeom>
                  </pic:spPr>
                </pic:pic>
              </a:graphicData>
            </a:graphic>
          </wp:inline>
        </w:drawing>
      </w:r>
    </w:p>
    <w:p w14:paraId="71BC029A" w14:textId="6B445E7F" w:rsidR="0915112B" w:rsidRDefault="0915112B" w:rsidP="08698EFD">
      <w:pPr>
        <w:rPr>
          <w:sz w:val="24"/>
          <w:szCs w:val="24"/>
          <w:lang w:bidi="ar-EG"/>
        </w:rPr>
      </w:pPr>
      <w:r>
        <w:rPr>
          <w:noProof/>
        </w:rPr>
        <w:drawing>
          <wp:inline distT="0" distB="0" distL="0" distR="0" wp14:anchorId="4E56468E" wp14:editId="24BDF62E">
            <wp:extent cx="5486400" cy="1714500"/>
            <wp:effectExtent l="0" t="0" r="0" b="0"/>
            <wp:docPr id="924910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0083" name=""/>
                    <pic:cNvPicPr/>
                  </pic:nvPicPr>
                  <pic:blipFill>
                    <a:blip r:embed="rId72">
                      <a:extLst>
                        <a:ext uri="{28A0092B-C50C-407E-A947-70E740481C1C}">
                          <a14:useLocalDpi xmlns:a14="http://schemas.microsoft.com/office/drawing/2010/main" val="0"/>
                        </a:ext>
                      </a:extLst>
                    </a:blip>
                    <a:stretch>
                      <a:fillRect/>
                    </a:stretch>
                  </pic:blipFill>
                  <pic:spPr>
                    <a:xfrm>
                      <a:off x="0" y="0"/>
                      <a:ext cx="5486400" cy="1714500"/>
                    </a:xfrm>
                    <a:prstGeom prst="rect">
                      <a:avLst/>
                    </a:prstGeom>
                  </pic:spPr>
                </pic:pic>
              </a:graphicData>
            </a:graphic>
          </wp:inline>
        </w:drawing>
      </w:r>
    </w:p>
    <w:p w14:paraId="0E13AF24" w14:textId="7E80F9EA" w:rsidR="3AC961C9" w:rsidRDefault="3AC961C9" w:rsidP="08698EFD">
      <w:r>
        <w:rPr>
          <w:noProof/>
        </w:rPr>
        <w:drawing>
          <wp:inline distT="0" distB="0" distL="0" distR="0" wp14:anchorId="2096FA70" wp14:editId="0BE21E26">
            <wp:extent cx="4752975" cy="1133475"/>
            <wp:effectExtent l="0" t="0" r="0" b="0"/>
            <wp:docPr id="387740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0378" name="Picture 387740378"/>
                    <pic:cNvPicPr/>
                  </pic:nvPicPr>
                  <pic:blipFill>
                    <a:blip r:embed="rId73">
                      <a:extLst>
                        <a:ext uri="{28A0092B-C50C-407E-A947-70E740481C1C}">
                          <a14:useLocalDpi xmlns:a14="http://schemas.microsoft.com/office/drawing/2010/main"/>
                        </a:ext>
                      </a:extLst>
                    </a:blip>
                    <a:stretch>
                      <a:fillRect/>
                    </a:stretch>
                  </pic:blipFill>
                  <pic:spPr>
                    <a:xfrm>
                      <a:off x="0" y="0"/>
                      <a:ext cx="4752975" cy="1133475"/>
                    </a:xfrm>
                    <a:prstGeom prst="rect">
                      <a:avLst/>
                    </a:prstGeom>
                  </pic:spPr>
                </pic:pic>
              </a:graphicData>
            </a:graphic>
          </wp:inline>
        </w:drawing>
      </w:r>
    </w:p>
    <w:p w14:paraId="5F90DEC8" w14:textId="2DE0929D" w:rsidR="08698EFD" w:rsidRDefault="08698EFD"/>
    <w:p w14:paraId="46E297D3" w14:textId="444392E6" w:rsidR="08698EFD" w:rsidRDefault="08698EFD"/>
    <w:p w14:paraId="514103BB" w14:textId="65AEB912" w:rsidR="08698EFD" w:rsidRDefault="08698EFD"/>
    <w:p w14:paraId="0DD7D0D7" w14:textId="49B7BFDF" w:rsidR="0915112B" w:rsidRDefault="0915112B" w:rsidP="08698EFD">
      <w:pPr>
        <w:rPr>
          <w:sz w:val="24"/>
          <w:szCs w:val="24"/>
          <w:lang w:bidi="ar-EG"/>
        </w:rPr>
      </w:pPr>
      <w:r>
        <w:rPr>
          <w:noProof/>
        </w:rPr>
        <w:drawing>
          <wp:inline distT="0" distB="0" distL="0" distR="0" wp14:anchorId="5CFF42A8" wp14:editId="6B845FAD">
            <wp:extent cx="5486400" cy="1666875"/>
            <wp:effectExtent l="0" t="0" r="0" b="0"/>
            <wp:docPr id="610374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4274" name=""/>
                    <pic:cNvPicPr/>
                  </pic:nvPicPr>
                  <pic:blipFill>
                    <a:blip r:embed="rId74">
                      <a:extLst>
                        <a:ext uri="{28A0092B-C50C-407E-A947-70E740481C1C}">
                          <a14:useLocalDpi xmlns:a14="http://schemas.microsoft.com/office/drawing/2010/main" val="0"/>
                        </a:ext>
                      </a:extLst>
                    </a:blip>
                    <a:stretch>
                      <a:fillRect/>
                    </a:stretch>
                  </pic:blipFill>
                  <pic:spPr>
                    <a:xfrm>
                      <a:off x="0" y="0"/>
                      <a:ext cx="5486400" cy="1666875"/>
                    </a:xfrm>
                    <a:prstGeom prst="rect">
                      <a:avLst/>
                    </a:prstGeom>
                  </pic:spPr>
                </pic:pic>
              </a:graphicData>
            </a:graphic>
          </wp:inline>
        </w:drawing>
      </w:r>
    </w:p>
    <w:p w14:paraId="2A3EC000" w14:textId="3DC13BBE" w:rsidR="04C85F19" w:rsidRDefault="04C85F19" w:rsidP="08698EFD">
      <w:r>
        <w:rPr>
          <w:noProof/>
        </w:rPr>
        <w:lastRenderedPageBreak/>
        <w:drawing>
          <wp:inline distT="0" distB="0" distL="0" distR="0" wp14:anchorId="0E9432FB" wp14:editId="0083A3D7">
            <wp:extent cx="4401164" cy="2095792"/>
            <wp:effectExtent l="0" t="0" r="0" b="0"/>
            <wp:docPr id="1250067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7285" name="Picture 1250067285"/>
                    <pic:cNvPicPr/>
                  </pic:nvPicPr>
                  <pic:blipFill>
                    <a:blip r:embed="rId75">
                      <a:extLst>
                        <a:ext uri="{28A0092B-C50C-407E-A947-70E740481C1C}">
                          <a14:useLocalDpi xmlns:a14="http://schemas.microsoft.com/office/drawing/2010/main"/>
                        </a:ext>
                      </a:extLst>
                    </a:blip>
                    <a:stretch>
                      <a:fillRect/>
                    </a:stretch>
                  </pic:blipFill>
                  <pic:spPr>
                    <a:xfrm>
                      <a:off x="0" y="0"/>
                      <a:ext cx="4401164" cy="2095792"/>
                    </a:xfrm>
                    <a:prstGeom prst="rect">
                      <a:avLst/>
                    </a:prstGeom>
                  </pic:spPr>
                </pic:pic>
              </a:graphicData>
            </a:graphic>
          </wp:inline>
        </w:drawing>
      </w:r>
    </w:p>
    <w:p w14:paraId="75810125" w14:textId="49E8E063" w:rsidR="0915112B" w:rsidRDefault="0915112B" w:rsidP="08698EFD">
      <w:pPr>
        <w:rPr>
          <w:sz w:val="24"/>
          <w:szCs w:val="24"/>
          <w:lang w:bidi="ar-EG"/>
        </w:rPr>
      </w:pPr>
      <w:r>
        <w:rPr>
          <w:noProof/>
        </w:rPr>
        <w:drawing>
          <wp:inline distT="0" distB="0" distL="0" distR="0" wp14:anchorId="3F92AF8E" wp14:editId="66B67C2D">
            <wp:extent cx="5486400" cy="2333625"/>
            <wp:effectExtent l="0" t="0" r="0" b="0"/>
            <wp:docPr id="371594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94125" name=""/>
                    <pic:cNvPicPr/>
                  </pic:nvPicPr>
                  <pic:blipFill>
                    <a:blip r:embed="rId76">
                      <a:extLst>
                        <a:ext uri="{28A0092B-C50C-407E-A947-70E740481C1C}">
                          <a14:useLocalDpi xmlns:a14="http://schemas.microsoft.com/office/drawing/2010/main" val="0"/>
                        </a:ext>
                      </a:extLst>
                    </a:blip>
                    <a:stretch>
                      <a:fillRect/>
                    </a:stretch>
                  </pic:blipFill>
                  <pic:spPr>
                    <a:xfrm>
                      <a:off x="0" y="0"/>
                      <a:ext cx="5486400" cy="2333625"/>
                    </a:xfrm>
                    <a:prstGeom prst="rect">
                      <a:avLst/>
                    </a:prstGeom>
                  </pic:spPr>
                </pic:pic>
              </a:graphicData>
            </a:graphic>
          </wp:inline>
        </w:drawing>
      </w:r>
    </w:p>
    <w:p w14:paraId="38ED982F" w14:textId="2592E6BD" w:rsidR="347161D7" w:rsidRDefault="347161D7" w:rsidP="08698EFD">
      <w:r>
        <w:rPr>
          <w:noProof/>
        </w:rPr>
        <w:drawing>
          <wp:inline distT="0" distB="0" distL="0" distR="0" wp14:anchorId="09B892C2" wp14:editId="11A64322">
            <wp:extent cx="2971800" cy="1076325"/>
            <wp:effectExtent l="0" t="0" r="0" b="0"/>
            <wp:docPr id="1003208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08731" name="Picture 1003208731"/>
                    <pic:cNvPicPr/>
                  </pic:nvPicPr>
                  <pic:blipFill>
                    <a:blip r:embed="rId77">
                      <a:extLst>
                        <a:ext uri="{28A0092B-C50C-407E-A947-70E740481C1C}">
                          <a14:useLocalDpi xmlns:a14="http://schemas.microsoft.com/office/drawing/2010/main"/>
                        </a:ext>
                      </a:extLst>
                    </a:blip>
                    <a:stretch>
                      <a:fillRect/>
                    </a:stretch>
                  </pic:blipFill>
                  <pic:spPr>
                    <a:xfrm>
                      <a:off x="0" y="0"/>
                      <a:ext cx="2971800" cy="1076325"/>
                    </a:xfrm>
                    <a:prstGeom prst="rect">
                      <a:avLst/>
                    </a:prstGeom>
                  </pic:spPr>
                </pic:pic>
              </a:graphicData>
            </a:graphic>
          </wp:inline>
        </w:drawing>
      </w:r>
    </w:p>
    <w:p w14:paraId="63D9665F" w14:textId="032DDC91" w:rsidR="0915112B" w:rsidRDefault="0915112B" w:rsidP="08698EFD">
      <w:pPr>
        <w:rPr>
          <w:sz w:val="24"/>
          <w:szCs w:val="24"/>
          <w:lang w:bidi="ar-EG"/>
        </w:rPr>
      </w:pPr>
      <w:r>
        <w:rPr>
          <w:noProof/>
        </w:rPr>
        <w:drawing>
          <wp:inline distT="0" distB="0" distL="0" distR="0" wp14:anchorId="063E3BDE" wp14:editId="6914CBF9">
            <wp:extent cx="5486400" cy="1666875"/>
            <wp:effectExtent l="0" t="0" r="0" b="0"/>
            <wp:docPr id="1588007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07903" name=""/>
                    <pic:cNvPicPr/>
                  </pic:nvPicPr>
                  <pic:blipFill>
                    <a:blip r:embed="rId78">
                      <a:extLst>
                        <a:ext uri="{28A0092B-C50C-407E-A947-70E740481C1C}">
                          <a14:useLocalDpi xmlns:a14="http://schemas.microsoft.com/office/drawing/2010/main" val="0"/>
                        </a:ext>
                      </a:extLst>
                    </a:blip>
                    <a:stretch>
                      <a:fillRect/>
                    </a:stretch>
                  </pic:blipFill>
                  <pic:spPr>
                    <a:xfrm>
                      <a:off x="0" y="0"/>
                      <a:ext cx="5486400" cy="1666875"/>
                    </a:xfrm>
                    <a:prstGeom prst="rect">
                      <a:avLst/>
                    </a:prstGeom>
                  </pic:spPr>
                </pic:pic>
              </a:graphicData>
            </a:graphic>
          </wp:inline>
        </w:drawing>
      </w:r>
    </w:p>
    <w:p w14:paraId="5E79DFC4" w14:textId="2BE4B1D0" w:rsidR="327A137D" w:rsidRDefault="327A137D" w:rsidP="08698EFD">
      <w:r>
        <w:rPr>
          <w:noProof/>
        </w:rPr>
        <w:lastRenderedPageBreak/>
        <w:drawing>
          <wp:inline distT="0" distB="0" distL="0" distR="0" wp14:anchorId="5F22730B" wp14:editId="4224AAD9">
            <wp:extent cx="2486372" cy="933580"/>
            <wp:effectExtent l="0" t="0" r="0" b="0"/>
            <wp:docPr id="1880298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98599" name="Picture 1880298599"/>
                    <pic:cNvPicPr/>
                  </pic:nvPicPr>
                  <pic:blipFill>
                    <a:blip r:embed="rId79">
                      <a:extLst>
                        <a:ext uri="{28A0092B-C50C-407E-A947-70E740481C1C}">
                          <a14:useLocalDpi xmlns:a14="http://schemas.microsoft.com/office/drawing/2010/main"/>
                        </a:ext>
                      </a:extLst>
                    </a:blip>
                    <a:stretch>
                      <a:fillRect/>
                    </a:stretch>
                  </pic:blipFill>
                  <pic:spPr>
                    <a:xfrm>
                      <a:off x="0" y="0"/>
                      <a:ext cx="2486372" cy="933580"/>
                    </a:xfrm>
                    <a:prstGeom prst="rect">
                      <a:avLst/>
                    </a:prstGeom>
                  </pic:spPr>
                </pic:pic>
              </a:graphicData>
            </a:graphic>
          </wp:inline>
        </w:drawing>
      </w:r>
    </w:p>
    <w:p w14:paraId="7A27633C" w14:textId="677ECB09" w:rsidR="08698EFD" w:rsidRDefault="08698EFD" w:rsidP="08698EFD">
      <w:pPr>
        <w:rPr>
          <w:sz w:val="24"/>
          <w:szCs w:val="24"/>
          <w:lang w:bidi="ar-EG"/>
        </w:rPr>
      </w:pPr>
    </w:p>
    <w:p w14:paraId="5C4A9FA7" w14:textId="61F9E210" w:rsidR="0915112B" w:rsidRDefault="0915112B" w:rsidP="08698EFD">
      <w:pPr>
        <w:rPr>
          <w:sz w:val="24"/>
          <w:szCs w:val="24"/>
          <w:lang w:bidi="ar-EG"/>
        </w:rPr>
      </w:pPr>
      <w:r>
        <w:rPr>
          <w:noProof/>
        </w:rPr>
        <w:drawing>
          <wp:inline distT="0" distB="0" distL="0" distR="0" wp14:anchorId="3EE91B61" wp14:editId="022763E0">
            <wp:extent cx="5486400" cy="1790700"/>
            <wp:effectExtent l="0" t="0" r="0" b="0"/>
            <wp:docPr id="37066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6424" name=""/>
                    <pic:cNvPicPr/>
                  </pic:nvPicPr>
                  <pic:blipFill>
                    <a:blip r:embed="rId80">
                      <a:extLst>
                        <a:ext uri="{28A0092B-C50C-407E-A947-70E740481C1C}">
                          <a14:useLocalDpi xmlns:a14="http://schemas.microsoft.com/office/drawing/2010/main" val="0"/>
                        </a:ext>
                      </a:extLst>
                    </a:blip>
                    <a:stretch>
                      <a:fillRect/>
                    </a:stretch>
                  </pic:blipFill>
                  <pic:spPr>
                    <a:xfrm>
                      <a:off x="0" y="0"/>
                      <a:ext cx="5486400" cy="1790700"/>
                    </a:xfrm>
                    <a:prstGeom prst="rect">
                      <a:avLst/>
                    </a:prstGeom>
                  </pic:spPr>
                </pic:pic>
              </a:graphicData>
            </a:graphic>
          </wp:inline>
        </w:drawing>
      </w:r>
    </w:p>
    <w:p w14:paraId="4D32B75B" w14:textId="5E6CCCBD" w:rsidR="142F40EB" w:rsidRDefault="142F40EB" w:rsidP="08698EFD">
      <w:r>
        <w:rPr>
          <w:noProof/>
        </w:rPr>
        <w:drawing>
          <wp:inline distT="0" distB="0" distL="0" distR="0" wp14:anchorId="356D5F34" wp14:editId="7B3078A0">
            <wp:extent cx="2553056" cy="1219370"/>
            <wp:effectExtent l="0" t="0" r="0" b="0"/>
            <wp:docPr id="365165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65098" name="Picture 365165098"/>
                    <pic:cNvPicPr/>
                  </pic:nvPicPr>
                  <pic:blipFill>
                    <a:blip r:embed="rId81">
                      <a:extLst>
                        <a:ext uri="{28A0092B-C50C-407E-A947-70E740481C1C}">
                          <a14:useLocalDpi xmlns:a14="http://schemas.microsoft.com/office/drawing/2010/main"/>
                        </a:ext>
                      </a:extLst>
                    </a:blip>
                    <a:stretch>
                      <a:fillRect/>
                    </a:stretch>
                  </pic:blipFill>
                  <pic:spPr>
                    <a:xfrm>
                      <a:off x="0" y="0"/>
                      <a:ext cx="2553056" cy="1219370"/>
                    </a:xfrm>
                    <a:prstGeom prst="rect">
                      <a:avLst/>
                    </a:prstGeom>
                  </pic:spPr>
                </pic:pic>
              </a:graphicData>
            </a:graphic>
          </wp:inline>
        </w:drawing>
      </w:r>
    </w:p>
    <w:p w14:paraId="1C04B584" w14:textId="3F9914ED" w:rsidR="08698EFD" w:rsidRDefault="08698EFD" w:rsidP="08698EFD">
      <w:pPr>
        <w:rPr>
          <w:sz w:val="24"/>
          <w:szCs w:val="24"/>
          <w:lang w:bidi="ar-EG"/>
        </w:rPr>
      </w:pPr>
    </w:p>
    <w:p w14:paraId="17B9CD6D" w14:textId="1C946E16" w:rsidR="0915112B" w:rsidRDefault="0915112B" w:rsidP="08698EFD">
      <w:pPr>
        <w:rPr>
          <w:sz w:val="24"/>
          <w:szCs w:val="24"/>
          <w:lang w:bidi="ar-EG"/>
        </w:rPr>
      </w:pPr>
      <w:r>
        <w:rPr>
          <w:noProof/>
        </w:rPr>
        <w:drawing>
          <wp:inline distT="0" distB="0" distL="0" distR="0" wp14:anchorId="527FAC23" wp14:editId="2A146C20">
            <wp:extent cx="5486400" cy="2066925"/>
            <wp:effectExtent l="0" t="0" r="0" b="0"/>
            <wp:docPr id="26597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7068" name=""/>
                    <pic:cNvPicPr/>
                  </pic:nvPicPr>
                  <pic:blipFill>
                    <a:blip r:embed="rId82">
                      <a:extLst>
                        <a:ext uri="{28A0092B-C50C-407E-A947-70E740481C1C}">
                          <a14:useLocalDpi xmlns:a14="http://schemas.microsoft.com/office/drawing/2010/main" val="0"/>
                        </a:ext>
                      </a:extLst>
                    </a:blip>
                    <a:stretch>
                      <a:fillRect/>
                    </a:stretch>
                  </pic:blipFill>
                  <pic:spPr>
                    <a:xfrm>
                      <a:off x="0" y="0"/>
                      <a:ext cx="5486400" cy="2066925"/>
                    </a:xfrm>
                    <a:prstGeom prst="rect">
                      <a:avLst/>
                    </a:prstGeom>
                  </pic:spPr>
                </pic:pic>
              </a:graphicData>
            </a:graphic>
          </wp:inline>
        </w:drawing>
      </w:r>
    </w:p>
    <w:p w14:paraId="471E2399" w14:textId="09BB8206" w:rsidR="5AAFD2DA" w:rsidRDefault="5AAFD2DA" w:rsidP="08698EFD">
      <w:r>
        <w:rPr>
          <w:noProof/>
        </w:rPr>
        <w:lastRenderedPageBreak/>
        <w:drawing>
          <wp:inline distT="0" distB="0" distL="0" distR="0" wp14:anchorId="02CD3F55" wp14:editId="53834334">
            <wp:extent cx="5134692" cy="2143424"/>
            <wp:effectExtent l="0" t="0" r="0" b="0"/>
            <wp:docPr id="1928508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8341" name="Picture 1928508341"/>
                    <pic:cNvPicPr/>
                  </pic:nvPicPr>
                  <pic:blipFill>
                    <a:blip r:embed="rId83">
                      <a:extLst>
                        <a:ext uri="{28A0092B-C50C-407E-A947-70E740481C1C}">
                          <a14:useLocalDpi xmlns:a14="http://schemas.microsoft.com/office/drawing/2010/main"/>
                        </a:ext>
                      </a:extLst>
                    </a:blip>
                    <a:stretch>
                      <a:fillRect/>
                    </a:stretch>
                  </pic:blipFill>
                  <pic:spPr>
                    <a:xfrm>
                      <a:off x="0" y="0"/>
                      <a:ext cx="5134692" cy="2143424"/>
                    </a:xfrm>
                    <a:prstGeom prst="rect">
                      <a:avLst/>
                    </a:prstGeom>
                  </pic:spPr>
                </pic:pic>
              </a:graphicData>
            </a:graphic>
          </wp:inline>
        </w:drawing>
      </w:r>
    </w:p>
    <w:p w14:paraId="14C25518" w14:textId="2461FA1D" w:rsidR="79F596DD" w:rsidRDefault="79F596DD" w:rsidP="08698EFD">
      <w:pPr>
        <w:rPr>
          <w:sz w:val="24"/>
          <w:szCs w:val="24"/>
          <w:lang w:bidi="ar-EG"/>
        </w:rPr>
      </w:pPr>
      <w:r>
        <w:rPr>
          <w:noProof/>
        </w:rPr>
        <w:drawing>
          <wp:inline distT="0" distB="0" distL="0" distR="0" wp14:anchorId="1EDAFB21" wp14:editId="383E4FFF">
            <wp:extent cx="5486400" cy="1666875"/>
            <wp:effectExtent l="0" t="0" r="0" b="0"/>
            <wp:docPr id="143126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912" name=""/>
                    <pic:cNvPicPr/>
                  </pic:nvPicPr>
                  <pic:blipFill>
                    <a:blip r:embed="rId84">
                      <a:extLst>
                        <a:ext uri="{28A0092B-C50C-407E-A947-70E740481C1C}">
                          <a14:useLocalDpi xmlns:a14="http://schemas.microsoft.com/office/drawing/2010/main" val="0"/>
                        </a:ext>
                      </a:extLst>
                    </a:blip>
                    <a:stretch>
                      <a:fillRect/>
                    </a:stretch>
                  </pic:blipFill>
                  <pic:spPr>
                    <a:xfrm>
                      <a:off x="0" y="0"/>
                      <a:ext cx="5486400" cy="1666875"/>
                    </a:xfrm>
                    <a:prstGeom prst="rect">
                      <a:avLst/>
                    </a:prstGeom>
                  </pic:spPr>
                </pic:pic>
              </a:graphicData>
            </a:graphic>
          </wp:inline>
        </w:drawing>
      </w:r>
    </w:p>
    <w:p w14:paraId="62F8030D" w14:textId="1EDC0EE1" w:rsidR="08698EFD" w:rsidRDefault="08698EFD" w:rsidP="08698EFD">
      <w:pPr>
        <w:rPr>
          <w:sz w:val="24"/>
          <w:szCs w:val="24"/>
          <w:lang w:bidi="ar-EG"/>
        </w:rPr>
      </w:pPr>
    </w:p>
    <w:p w14:paraId="76AE8C88" w14:textId="1EB54A46" w:rsidR="08698EFD" w:rsidRDefault="08698EFD"/>
    <w:p w14:paraId="22EDBEFC" w14:textId="4178B809" w:rsidR="08698EFD" w:rsidRDefault="08698EFD"/>
    <w:p w14:paraId="5E3C6399" w14:textId="5908FE99" w:rsidR="08698EFD" w:rsidRDefault="08698EFD"/>
    <w:p w14:paraId="4B2AB3E5" w14:textId="6F842A68" w:rsidR="24948603" w:rsidRDefault="24948603" w:rsidP="08698EFD">
      <w:pPr>
        <w:rPr>
          <w:sz w:val="24"/>
          <w:szCs w:val="24"/>
          <w:lang w:bidi="ar-EG"/>
        </w:rPr>
      </w:pPr>
      <w:r>
        <w:rPr>
          <w:noProof/>
        </w:rPr>
        <w:drawing>
          <wp:inline distT="0" distB="0" distL="0" distR="0" wp14:anchorId="26E5A9D8" wp14:editId="0229B808">
            <wp:extent cx="5486400" cy="1790700"/>
            <wp:effectExtent l="0" t="0" r="0" b="0"/>
            <wp:docPr id="546363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63637" name=""/>
                    <pic:cNvPicPr/>
                  </pic:nvPicPr>
                  <pic:blipFill>
                    <a:blip r:embed="rId85">
                      <a:extLst>
                        <a:ext uri="{28A0092B-C50C-407E-A947-70E740481C1C}">
                          <a14:useLocalDpi xmlns:a14="http://schemas.microsoft.com/office/drawing/2010/main" val="0"/>
                        </a:ext>
                      </a:extLst>
                    </a:blip>
                    <a:stretch>
                      <a:fillRect/>
                    </a:stretch>
                  </pic:blipFill>
                  <pic:spPr>
                    <a:xfrm>
                      <a:off x="0" y="0"/>
                      <a:ext cx="5486400" cy="1790700"/>
                    </a:xfrm>
                    <a:prstGeom prst="rect">
                      <a:avLst/>
                    </a:prstGeom>
                  </pic:spPr>
                </pic:pic>
              </a:graphicData>
            </a:graphic>
          </wp:inline>
        </w:drawing>
      </w:r>
    </w:p>
    <w:p w14:paraId="14E8660A" w14:textId="52B02AE8" w:rsidR="15AFA59E" w:rsidRDefault="15AFA59E" w:rsidP="08698EFD">
      <w:r>
        <w:rPr>
          <w:noProof/>
        </w:rPr>
        <w:lastRenderedPageBreak/>
        <w:drawing>
          <wp:inline distT="0" distB="0" distL="0" distR="0" wp14:anchorId="74BAC4CC" wp14:editId="44AF9944">
            <wp:extent cx="2048161" cy="2000529"/>
            <wp:effectExtent l="0" t="0" r="0" b="0"/>
            <wp:docPr id="2001897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7384" name="Picture 2001897384"/>
                    <pic:cNvPicPr/>
                  </pic:nvPicPr>
                  <pic:blipFill>
                    <a:blip r:embed="rId86">
                      <a:extLst>
                        <a:ext uri="{28A0092B-C50C-407E-A947-70E740481C1C}">
                          <a14:useLocalDpi xmlns:a14="http://schemas.microsoft.com/office/drawing/2010/main"/>
                        </a:ext>
                      </a:extLst>
                    </a:blip>
                    <a:stretch>
                      <a:fillRect/>
                    </a:stretch>
                  </pic:blipFill>
                  <pic:spPr>
                    <a:xfrm>
                      <a:off x="0" y="0"/>
                      <a:ext cx="2048161" cy="2000529"/>
                    </a:xfrm>
                    <a:prstGeom prst="rect">
                      <a:avLst/>
                    </a:prstGeom>
                  </pic:spPr>
                </pic:pic>
              </a:graphicData>
            </a:graphic>
          </wp:inline>
        </w:drawing>
      </w:r>
    </w:p>
    <w:p w14:paraId="579F2CF8" w14:textId="108D6373" w:rsidR="24948603" w:rsidRDefault="24948603" w:rsidP="08698EFD">
      <w:pPr>
        <w:rPr>
          <w:sz w:val="24"/>
          <w:szCs w:val="24"/>
          <w:lang w:bidi="ar-EG"/>
        </w:rPr>
      </w:pPr>
      <w:r>
        <w:rPr>
          <w:noProof/>
        </w:rPr>
        <w:drawing>
          <wp:inline distT="0" distB="0" distL="0" distR="0" wp14:anchorId="669C2B46" wp14:editId="0955BCCC">
            <wp:extent cx="5486400" cy="1933575"/>
            <wp:effectExtent l="0" t="0" r="0" b="0"/>
            <wp:docPr id="507639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9543" name=""/>
                    <pic:cNvPicPr/>
                  </pic:nvPicPr>
                  <pic:blipFill>
                    <a:blip r:embed="rId87">
                      <a:extLst>
                        <a:ext uri="{28A0092B-C50C-407E-A947-70E740481C1C}">
                          <a14:useLocalDpi xmlns:a14="http://schemas.microsoft.com/office/drawing/2010/main" val="0"/>
                        </a:ext>
                      </a:extLst>
                    </a:blip>
                    <a:stretch>
                      <a:fillRect/>
                    </a:stretch>
                  </pic:blipFill>
                  <pic:spPr>
                    <a:xfrm>
                      <a:off x="0" y="0"/>
                      <a:ext cx="5486400" cy="1933575"/>
                    </a:xfrm>
                    <a:prstGeom prst="rect">
                      <a:avLst/>
                    </a:prstGeom>
                  </pic:spPr>
                </pic:pic>
              </a:graphicData>
            </a:graphic>
          </wp:inline>
        </w:drawing>
      </w:r>
    </w:p>
    <w:p w14:paraId="1BCDA8F9" w14:textId="7B0692AE" w:rsidR="72DF85E5" w:rsidRDefault="72DF85E5" w:rsidP="08698EFD">
      <w:r>
        <w:rPr>
          <w:noProof/>
        </w:rPr>
        <w:drawing>
          <wp:inline distT="0" distB="0" distL="0" distR="0" wp14:anchorId="79935687" wp14:editId="2553769D">
            <wp:extent cx="2219635" cy="1114581"/>
            <wp:effectExtent l="0" t="0" r="0" b="0"/>
            <wp:docPr id="212363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38850" name="Picture 2123638850"/>
                    <pic:cNvPicPr/>
                  </pic:nvPicPr>
                  <pic:blipFill>
                    <a:blip r:embed="rId88">
                      <a:extLst>
                        <a:ext uri="{28A0092B-C50C-407E-A947-70E740481C1C}">
                          <a14:useLocalDpi xmlns:a14="http://schemas.microsoft.com/office/drawing/2010/main"/>
                        </a:ext>
                      </a:extLst>
                    </a:blip>
                    <a:stretch>
                      <a:fillRect/>
                    </a:stretch>
                  </pic:blipFill>
                  <pic:spPr>
                    <a:xfrm>
                      <a:off x="0" y="0"/>
                      <a:ext cx="2219635" cy="1114581"/>
                    </a:xfrm>
                    <a:prstGeom prst="rect">
                      <a:avLst/>
                    </a:prstGeom>
                  </pic:spPr>
                </pic:pic>
              </a:graphicData>
            </a:graphic>
          </wp:inline>
        </w:drawing>
      </w:r>
    </w:p>
    <w:p w14:paraId="5A5EB513" w14:textId="274A08D9" w:rsidR="08698EFD" w:rsidRDefault="08698EFD" w:rsidP="08698EFD">
      <w:pPr>
        <w:rPr>
          <w:sz w:val="24"/>
          <w:szCs w:val="24"/>
          <w:lang w:bidi="ar-EG"/>
        </w:rPr>
      </w:pPr>
    </w:p>
    <w:p w14:paraId="41ED6DD6" w14:textId="290E5E2F" w:rsidR="08698EFD" w:rsidRDefault="08698EFD" w:rsidP="08698EFD">
      <w:pPr>
        <w:rPr>
          <w:sz w:val="24"/>
          <w:szCs w:val="24"/>
          <w:lang w:bidi="ar-EG"/>
        </w:rPr>
      </w:pPr>
    </w:p>
    <w:p w14:paraId="08346D82" w14:textId="37C4B6A5" w:rsidR="08698EFD" w:rsidRDefault="08698EFD" w:rsidP="08698EFD">
      <w:pPr>
        <w:rPr>
          <w:sz w:val="24"/>
          <w:szCs w:val="24"/>
          <w:lang w:bidi="ar-EG"/>
        </w:rPr>
      </w:pPr>
    </w:p>
    <w:p w14:paraId="4506AF93" w14:textId="632A8EE3" w:rsidR="08698EFD" w:rsidRDefault="08698EFD" w:rsidP="08698EFD">
      <w:pPr>
        <w:rPr>
          <w:sz w:val="24"/>
          <w:szCs w:val="24"/>
          <w:lang w:bidi="ar-EG"/>
        </w:rPr>
      </w:pPr>
    </w:p>
    <w:p w14:paraId="2F43615B" w14:textId="3EA400E3" w:rsidR="08698EFD" w:rsidRDefault="08698EFD" w:rsidP="08698EFD">
      <w:pPr>
        <w:rPr>
          <w:sz w:val="24"/>
          <w:szCs w:val="24"/>
          <w:lang w:bidi="ar-EG"/>
        </w:rPr>
      </w:pPr>
    </w:p>
    <w:p w14:paraId="7F0484A4" w14:textId="43DAAB5F" w:rsidR="008C34F9" w:rsidRDefault="7134C4C7" w:rsidP="008C34F9">
      <w:pPr>
        <w:rPr>
          <w:noProof/>
        </w:rPr>
      </w:pPr>
      <w:r w:rsidRPr="08698EFD">
        <w:rPr>
          <w:b/>
          <w:bCs/>
          <w:sz w:val="24"/>
          <w:szCs w:val="24"/>
          <w:lang w:val="fr-FR"/>
        </w:rPr>
        <w:t>Seif Adel Mahmoud 258748</w:t>
      </w:r>
      <w:r>
        <w:br/>
      </w:r>
      <w:r>
        <w:br/>
      </w:r>
      <w:r w:rsidRPr="08698EFD">
        <w:rPr>
          <w:sz w:val="24"/>
          <w:szCs w:val="24"/>
          <w:lang w:val="fr-FR"/>
        </w:rPr>
        <w:t>Table Creation:</w:t>
      </w:r>
      <w:r w:rsidR="008C34F9">
        <w:t xml:space="preserve"> </w:t>
      </w:r>
      <w:r w:rsidR="008C34F9">
        <w:rPr>
          <w:noProof/>
        </w:rPr>
        <w:lastRenderedPageBreak/>
        <w:drawing>
          <wp:inline distT="0" distB="0" distL="0" distR="0" wp14:anchorId="2EADA0C3" wp14:editId="5EDEC381">
            <wp:extent cx="5478780" cy="4023360"/>
            <wp:effectExtent l="0" t="0" r="7620" b="0"/>
            <wp:docPr id="1396822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78780" cy="4023360"/>
                    </a:xfrm>
                    <a:prstGeom prst="rect">
                      <a:avLst/>
                    </a:prstGeom>
                    <a:noFill/>
                    <a:ln>
                      <a:noFill/>
                    </a:ln>
                  </pic:spPr>
                </pic:pic>
              </a:graphicData>
            </a:graphic>
          </wp:inline>
        </w:drawing>
      </w:r>
      <w:r w:rsidR="008C34F9">
        <w:rPr>
          <w:noProof/>
        </w:rPr>
        <w:lastRenderedPageBreak/>
        <w:drawing>
          <wp:inline distT="0" distB="0" distL="0" distR="0" wp14:anchorId="7E7EE05A" wp14:editId="598034AE">
            <wp:extent cx="5486400" cy="4236720"/>
            <wp:effectExtent l="0" t="0" r="0" b="0"/>
            <wp:docPr id="948977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86400" cy="4236720"/>
                    </a:xfrm>
                    <a:prstGeom prst="rect">
                      <a:avLst/>
                    </a:prstGeom>
                    <a:noFill/>
                    <a:ln>
                      <a:noFill/>
                    </a:ln>
                  </pic:spPr>
                </pic:pic>
              </a:graphicData>
            </a:graphic>
          </wp:inline>
        </w:drawing>
      </w:r>
      <w:r w:rsidR="008C34F9">
        <w:rPr>
          <w:noProof/>
        </w:rPr>
        <w:lastRenderedPageBreak/>
        <w:drawing>
          <wp:inline distT="0" distB="0" distL="0" distR="0" wp14:anchorId="0D4A03C5" wp14:editId="75A28806">
            <wp:extent cx="5478780" cy="5257800"/>
            <wp:effectExtent l="0" t="0" r="7620" b="0"/>
            <wp:docPr id="97682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78780" cy="5257800"/>
                    </a:xfrm>
                    <a:prstGeom prst="rect">
                      <a:avLst/>
                    </a:prstGeom>
                    <a:noFill/>
                    <a:ln>
                      <a:noFill/>
                    </a:ln>
                  </pic:spPr>
                </pic:pic>
              </a:graphicData>
            </a:graphic>
          </wp:inline>
        </w:drawing>
      </w:r>
      <w:r>
        <w:br/>
      </w:r>
      <w:r w:rsidRPr="08698EFD">
        <w:rPr>
          <w:sz w:val="24"/>
          <w:szCs w:val="24"/>
          <w:lang w:val="fr-FR"/>
        </w:rPr>
        <w:t xml:space="preserve">Table </w:t>
      </w:r>
      <w:r w:rsidRPr="08698EFD">
        <w:rPr>
          <w:sz w:val="24"/>
          <w:szCs w:val="24"/>
          <w:lang w:val="fr-FR" w:bidi="ar-EG"/>
        </w:rPr>
        <w:t>Insertion:</w:t>
      </w:r>
      <w:r w:rsidR="008C34F9" w:rsidRPr="008C34F9">
        <w:rPr>
          <w:noProof/>
        </w:rPr>
        <w:t xml:space="preserve"> </w:t>
      </w:r>
      <w:r w:rsidR="008C34F9">
        <w:rPr>
          <w:noProof/>
        </w:rPr>
        <w:lastRenderedPageBreak/>
        <w:drawing>
          <wp:inline distT="0" distB="0" distL="0" distR="0" wp14:anchorId="6C2C4E89" wp14:editId="7ACDDF9E">
            <wp:extent cx="5478780" cy="5661660"/>
            <wp:effectExtent l="0" t="0" r="7620" b="0"/>
            <wp:docPr id="2046163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478780" cy="5661660"/>
                    </a:xfrm>
                    <a:prstGeom prst="rect">
                      <a:avLst/>
                    </a:prstGeom>
                    <a:noFill/>
                    <a:ln>
                      <a:noFill/>
                    </a:ln>
                  </pic:spPr>
                </pic:pic>
              </a:graphicData>
            </a:graphic>
          </wp:inline>
        </w:drawing>
      </w:r>
      <w:r w:rsidR="008C34F9">
        <w:rPr>
          <w:noProof/>
        </w:rPr>
        <w:lastRenderedPageBreak/>
        <w:drawing>
          <wp:inline distT="0" distB="0" distL="0" distR="0" wp14:anchorId="4E32B470" wp14:editId="00907C53">
            <wp:extent cx="5478780" cy="4023360"/>
            <wp:effectExtent l="0" t="0" r="7620" b="0"/>
            <wp:docPr id="1423452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78780" cy="4023360"/>
                    </a:xfrm>
                    <a:prstGeom prst="rect">
                      <a:avLst/>
                    </a:prstGeom>
                    <a:noFill/>
                    <a:ln>
                      <a:noFill/>
                    </a:ln>
                  </pic:spPr>
                </pic:pic>
              </a:graphicData>
            </a:graphic>
          </wp:inline>
        </w:drawing>
      </w:r>
      <w:r>
        <w:br/>
      </w:r>
      <w:r w:rsidR="46DC5479" w:rsidRPr="08698EFD">
        <w:rPr>
          <w:sz w:val="24"/>
          <w:szCs w:val="24"/>
          <w:lang w:val="de-DE" w:bidi="ar-EG"/>
        </w:rPr>
        <w:t xml:space="preserve">               </w:t>
      </w:r>
      <w:r w:rsidR="008C34F9">
        <w:rPr>
          <w:noProof/>
          <w:sz w:val="24"/>
          <w:szCs w:val="24"/>
          <w:lang w:val="de-DE" w:bidi="ar-EG"/>
        </w:rPr>
        <w:lastRenderedPageBreak/>
        <w:drawing>
          <wp:inline distT="0" distB="0" distL="0" distR="0" wp14:anchorId="658BB920" wp14:editId="0B6AC28B">
            <wp:extent cx="5478780" cy="4023360"/>
            <wp:effectExtent l="0" t="0" r="7620" b="0"/>
            <wp:docPr id="1312906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78780" cy="4023360"/>
                    </a:xfrm>
                    <a:prstGeom prst="rect">
                      <a:avLst/>
                    </a:prstGeom>
                    <a:noFill/>
                    <a:ln>
                      <a:noFill/>
                    </a:ln>
                  </pic:spPr>
                </pic:pic>
              </a:graphicData>
            </a:graphic>
          </wp:inline>
        </w:drawing>
      </w:r>
      <w:r w:rsidR="46DC5479" w:rsidRPr="08698EFD">
        <w:rPr>
          <w:sz w:val="24"/>
          <w:szCs w:val="24"/>
          <w:lang w:val="de-DE" w:bidi="ar-EG"/>
        </w:rPr>
        <w:t xml:space="preserve">   </w:t>
      </w:r>
      <w:r w:rsidRPr="08698EFD">
        <w:rPr>
          <w:sz w:val="24"/>
          <w:szCs w:val="24"/>
          <w:lang w:val="de-DE" w:bidi="ar-EG"/>
        </w:rPr>
        <w:t>Queries:</w:t>
      </w:r>
      <w:r w:rsidR="008C34F9">
        <w:rPr>
          <w:noProof/>
        </w:rPr>
        <w:t xml:space="preserve"> </w:t>
      </w:r>
      <w:r w:rsidR="001A3E4A">
        <w:rPr>
          <w:noProof/>
          <w:sz w:val="24"/>
          <w:szCs w:val="24"/>
          <w:lang w:val="de-DE" w:bidi="ar-EG"/>
        </w:rPr>
        <w:drawing>
          <wp:inline distT="0" distB="0" distL="0" distR="0" wp14:anchorId="6C8824BF" wp14:editId="739A8DE7">
            <wp:extent cx="5478780" cy="2880360"/>
            <wp:effectExtent l="0" t="0" r="7620" b="0"/>
            <wp:docPr id="1956796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78780" cy="2880360"/>
                    </a:xfrm>
                    <a:prstGeom prst="rect">
                      <a:avLst/>
                    </a:prstGeom>
                    <a:noFill/>
                    <a:ln>
                      <a:noFill/>
                    </a:ln>
                  </pic:spPr>
                </pic:pic>
              </a:graphicData>
            </a:graphic>
          </wp:inline>
        </w:drawing>
      </w:r>
      <w:r w:rsidR="46DC5479">
        <w:br/>
      </w:r>
    </w:p>
    <w:p w14:paraId="1466FAA7" w14:textId="77777777" w:rsidR="008C34F9" w:rsidRDefault="008C34F9" w:rsidP="008C34F9">
      <w:pPr>
        <w:rPr>
          <w:noProof/>
        </w:rPr>
      </w:pPr>
    </w:p>
    <w:p w14:paraId="237031E0" w14:textId="77777777" w:rsidR="008C34F9" w:rsidRDefault="008C34F9" w:rsidP="008C34F9">
      <w:pPr>
        <w:rPr>
          <w:noProof/>
        </w:rPr>
      </w:pPr>
    </w:p>
    <w:p w14:paraId="0F2F6BAE" w14:textId="77777777" w:rsidR="008C34F9" w:rsidRDefault="008C34F9" w:rsidP="008C34F9">
      <w:pPr>
        <w:rPr>
          <w:noProof/>
        </w:rPr>
      </w:pPr>
    </w:p>
    <w:p w14:paraId="7FAF8204" w14:textId="453E4C99" w:rsidR="008C34F9" w:rsidRDefault="001A3E4A" w:rsidP="008C34F9">
      <w:pPr>
        <w:rPr>
          <w:noProof/>
        </w:rPr>
      </w:pPr>
      <w:r>
        <w:rPr>
          <w:noProof/>
        </w:rPr>
        <w:drawing>
          <wp:inline distT="0" distB="0" distL="0" distR="0" wp14:anchorId="363341A1" wp14:editId="744BA648">
            <wp:extent cx="5478780" cy="998220"/>
            <wp:effectExtent l="0" t="0" r="7620" b="0"/>
            <wp:docPr id="30989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78780" cy="998220"/>
                    </a:xfrm>
                    <a:prstGeom prst="rect">
                      <a:avLst/>
                    </a:prstGeom>
                    <a:noFill/>
                    <a:ln>
                      <a:noFill/>
                    </a:ln>
                  </pic:spPr>
                </pic:pic>
              </a:graphicData>
            </a:graphic>
          </wp:inline>
        </w:drawing>
      </w:r>
      <w:r>
        <w:rPr>
          <w:noProof/>
        </w:rPr>
        <w:drawing>
          <wp:inline distT="0" distB="0" distL="0" distR="0" wp14:anchorId="0DEE0786" wp14:editId="7FA35121">
            <wp:extent cx="5471160" cy="2628900"/>
            <wp:effectExtent l="0" t="0" r="0" b="0"/>
            <wp:docPr id="16147807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71160" cy="2628900"/>
                    </a:xfrm>
                    <a:prstGeom prst="rect">
                      <a:avLst/>
                    </a:prstGeom>
                    <a:noFill/>
                    <a:ln>
                      <a:noFill/>
                    </a:ln>
                  </pic:spPr>
                </pic:pic>
              </a:graphicData>
            </a:graphic>
          </wp:inline>
        </w:drawing>
      </w:r>
      <w:r>
        <w:rPr>
          <w:noProof/>
        </w:rPr>
        <w:lastRenderedPageBreak/>
        <w:drawing>
          <wp:inline distT="0" distB="0" distL="0" distR="0" wp14:anchorId="1DAF0E4A" wp14:editId="45F7CDA2">
            <wp:extent cx="3299460" cy="1264920"/>
            <wp:effectExtent l="0" t="0" r="0" b="0"/>
            <wp:docPr id="5106213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299460" cy="1264920"/>
                    </a:xfrm>
                    <a:prstGeom prst="rect">
                      <a:avLst/>
                    </a:prstGeom>
                    <a:noFill/>
                    <a:ln>
                      <a:noFill/>
                    </a:ln>
                  </pic:spPr>
                </pic:pic>
              </a:graphicData>
            </a:graphic>
          </wp:inline>
        </w:drawing>
      </w:r>
      <w:r>
        <w:rPr>
          <w:noProof/>
        </w:rPr>
        <w:drawing>
          <wp:inline distT="0" distB="0" distL="0" distR="0" wp14:anchorId="580A690D" wp14:editId="5D5C10DD">
            <wp:extent cx="5486400" cy="3147060"/>
            <wp:effectExtent l="0" t="0" r="0" b="0"/>
            <wp:docPr id="10547785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86400" cy="3147060"/>
                    </a:xfrm>
                    <a:prstGeom prst="rect">
                      <a:avLst/>
                    </a:prstGeom>
                    <a:noFill/>
                    <a:ln>
                      <a:noFill/>
                    </a:ln>
                  </pic:spPr>
                </pic:pic>
              </a:graphicData>
            </a:graphic>
          </wp:inline>
        </w:drawing>
      </w:r>
    </w:p>
    <w:p w14:paraId="55918C96" w14:textId="10B98358" w:rsidR="46DC5479" w:rsidRPr="008C34F9" w:rsidRDefault="001A3E4A" w:rsidP="008C34F9">
      <w:pPr>
        <w:rPr>
          <w:sz w:val="24"/>
          <w:szCs w:val="24"/>
          <w:lang w:val="fr-FR" w:bidi="ar-EG"/>
        </w:rPr>
      </w:pPr>
      <w:r>
        <w:rPr>
          <w:noProof/>
        </w:rPr>
        <w:lastRenderedPageBreak/>
        <w:drawing>
          <wp:inline distT="0" distB="0" distL="0" distR="0" wp14:anchorId="78D651F4" wp14:editId="5112E557">
            <wp:extent cx="1539240" cy="1432560"/>
            <wp:effectExtent l="0" t="0" r="3810" b="0"/>
            <wp:docPr id="11981845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39240" cy="1432560"/>
                    </a:xfrm>
                    <a:prstGeom prst="rect">
                      <a:avLst/>
                    </a:prstGeom>
                    <a:noFill/>
                    <a:ln>
                      <a:noFill/>
                    </a:ln>
                  </pic:spPr>
                </pic:pic>
              </a:graphicData>
            </a:graphic>
          </wp:inline>
        </w:drawing>
      </w:r>
      <w:r>
        <w:rPr>
          <w:noProof/>
        </w:rPr>
        <w:drawing>
          <wp:inline distT="0" distB="0" distL="0" distR="0" wp14:anchorId="3A992161" wp14:editId="1A185214">
            <wp:extent cx="5471160" cy="2377440"/>
            <wp:effectExtent l="0" t="0" r="0" b="3810"/>
            <wp:docPr id="1116504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71160" cy="2377440"/>
                    </a:xfrm>
                    <a:prstGeom prst="rect">
                      <a:avLst/>
                    </a:prstGeom>
                    <a:noFill/>
                    <a:ln>
                      <a:noFill/>
                    </a:ln>
                  </pic:spPr>
                </pic:pic>
              </a:graphicData>
            </a:graphic>
          </wp:inline>
        </w:drawing>
      </w:r>
      <w:r>
        <w:rPr>
          <w:noProof/>
          <w:sz w:val="24"/>
          <w:szCs w:val="24"/>
          <w:lang w:val="de-DE" w:bidi="ar-EG"/>
        </w:rPr>
        <w:drawing>
          <wp:inline distT="0" distB="0" distL="0" distR="0" wp14:anchorId="073A6EB4" wp14:editId="67B5B239">
            <wp:extent cx="3901440" cy="1424940"/>
            <wp:effectExtent l="0" t="0" r="3810" b="3810"/>
            <wp:docPr id="4534967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01440" cy="1424940"/>
                    </a:xfrm>
                    <a:prstGeom prst="rect">
                      <a:avLst/>
                    </a:prstGeom>
                    <a:noFill/>
                    <a:ln>
                      <a:noFill/>
                    </a:ln>
                  </pic:spPr>
                </pic:pic>
              </a:graphicData>
            </a:graphic>
          </wp:inline>
        </w:drawing>
      </w:r>
      <w:r>
        <w:rPr>
          <w:noProof/>
          <w:sz w:val="24"/>
          <w:szCs w:val="24"/>
          <w:lang w:val="de-DE" w:bidi="ar-EG"/>
        </w:rPr>
        <w:drawing>
          <wp:inline distT="0" distB="0" distL="0" distR="0" wp14:anchorId="6C4386AB" wp14:editId="1F3CA544">
            <wp:extent cx="5478780" cy="2887980"/>
            <wp:effectExtent l="0" t="0" r="7620" b="7620"/>
            <wp:docPr id="16356922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78780" cy="2887980"/>
                    </a:xfrm>
                    <a:prstGeom prst="rect">
                      <a:avLst/>
                    </a:prstGeom>
                    <a:noFill/>
                    <a:ln>
                      <a:noFill/>
                    </a:ln>
                  </pic:spPr>
                </pic:pic>
              </a:graphicData>
            </a:graphic>
          </wp:inline>
        </w:drawing>
      </w:r>
      <w:r>
        <w:rPr>
          <w:noProof/>
          <w:sz w:val="24"/>
          <w:szCs w:val="24"/>
          <w:lang w:val="de-DE" w:bidi="ar-EG"/>
        </w:rPr>
        <w:lastRenderedPageBreak/>
        <w:drawing>
          <wp:inline distT="0" distB="0" distL="0" distR="0" wp14:anchorId="53E664B9" wp14:editId="48B3023F">
            <wp:extent cx="2819400" cy="1036320"/>
            <wp:effectExtent l="0" t="0" r="0" b="0"/>
            <wp:docPr id="13563237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19400" cy="1036320"/>
                    </a:xfrm>
                    <a:prstGeom prst="rect">
                      <a:avLst/>
                    </a:prstGeom>
                    <a:noFill/>
                    <a:ln>
                      <a:noFill/>
                    </a:ln>
                  </pic:spPr>
                </pic:pic>
              </a:graphicData>
            </a:graphic>
          </wp:inline>
        </w:drawing>
      </w:r>
      <w:r>
        <w:rPr>
          <w:noProof/>
          <w:sz w:val="24"/>
          <w:szCs w:val="24"/>
          <w:lang w:val="de-DE" w:bidi="ar-EG"/>
        </w:rPr>
        <w:drawing>
          <wp:inline distT="0" distB="0" distL="0" distR="0" wp14:anchorId="7306E2F3" wp14:editId="7457AC64">
            <wp:extent cx="5486400" cy="4602480"/>
            <wp:effectExtent l="0" t="0" r="0" b="7620"/>
            <wp:docPr id="7299013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86400" cy="4602480"/>
                    </a:xfrm>
                    <a:prstGeom prst="rect">
                      <a:avLst/>
                    </a:prstGeom>
                    <a:noFill/>
                    <a:ln>
                      <a:noFill/>
                    </a:ln>
                  </pic:spPr>
                </pic:pic>
              </a:graphicData>
            </a:graphic>
          </wp:inline>
        </w:drawing>
      </w:r>
      <w:r>
        <w:rPr>
          <w:noProof/>
          <w:sz w:val="24"/>
          <w:szCs w:val="24"/>
          <w:lang w:val="de-DE" w:bidi="ar-EG"/>
        </w:rPr>
        <w:drawing>
          <wp:inline distT="0" distB="0" distL="0" distR="0" wp14:anchorId="4AA3B5AE" wp14:editId="2F7B78E6">
            <wp:extent cx="4732020" cy="1424940"/>
            <wp:effectExtent l="0" t="0" r="0" b="3810"/>
            <wp:docPr id="3095212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32020" cy="1424940"/>
                    </a:xfrm>
                    <a:prstGeom prst="rect">
                      <a:avLst/>
                    </a:prstGeom>
                    <a:noFill/>
                    <a:ln>
                      <a:noFill/>
                    </a:ln>
                  </pic:spPr>
                </pic:pic>
              </a:graphicData>
            </a:graphic>
          </wp:inline>
        </w:drawing>
      </w:r>
      <w:r>
        <w:rPr>
          <w:noProof/>
          <w:sz w:val="24"/>
          <w:szCs w:val="24"/>
          <w:lang w:val="de-DE" w:bidi="ar-EG"/>
        </w:rPr>
        <w:lastRenderedPageBreak/>
        <w:drawing>
          <wp:inline distT="0" distB="0" distL="0" distR="0" wp14:anchorId="28855802" wp14:editId="76860B40">
            <wp:extent cx="5486400" cy="3535680"/>
            <wp:effectExtent l="0" t="0" r="0" b="7620"/>
            <wp:docPr id="21238358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86400" cy="3535680"/>
                    </a:xfrm>
                    <a:prstGeom prst="rect">
                      <a:avLst/>
                    </a:prstGeom>
                    <a:noFill/>
                    <a:ln>
                      <a:noFill/>
                    </a:ln>
                  </pic:spPr>
                </pic:pic>
              </a:graphicData>
            </a:graphic>
          </wp:inline>
        </w:drawing>
      </w:r>
      <w:r>
        <w:rPr>
          <w:noProof/>
          <w:sz w:val="24"/>
          <w:szCs w:val="24"/>
          <w:lang w:val="de-DE" w:bidi="ar-EG"/>
        </w:rPr>
        <w:drawing>
          <wp:inline distT="0" distB="0" distL="0" distR="0" wp14:anchorId="20B736F6" wp14:editId="2FC44DDD">
            <wp:extent cx="2529840" cy="1470660"/>
            <wp:effectExtent l="0" t="0" r="3810" b="0"/>
            <wp:docPr id="4785521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529840" cy="1470660"/>
                    </a:xfrm>
                    <a:prstGeom prst="rect">
                      <a:avLst/>
                    </a:prstGeom>
                    <a:noFill/>
                    <a:ln>
                      <a:noFill/>
                    </a:ln>
                  </pic:spPr>
                </pic:pic>
              </a:graphicData>
            </a:graphic>
          </wp:inline>
        </w:drawing>
      </w:r>
      <w:r>
        <w:rPr>
          <w:noProof/>
          <w:sz w:val="24"/>
          <w:szCs w:val="24"/>
          <w:lang w:val="de-DE" w:bidi="ar-EG"/>
        </w:rPr>
        <w:lastRenderedPageBreak/>
        <w:drawing>
          <wp:inline distT="0" distB="0" distL="0" distR="0" wp14:anchorId="02983921" wp14:editId="584749CD">
            <wp:extent cx="5486400" cy="3543300"/>
            <wp:effectExtent l="0" t="0" r="0" b="0"/>
            <wp:docPr id="6827870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r>
        <w:rPr>
          <w:noProof/>
          <w:sz w:val="24"/>
          <w:szCs w:val="24"/>
          <w:lang w:val="de-DE" w:bidi="ar-EG"/>
        </w:rPr>
        <w:drawing>
          <wp:inline distT="0" distB="0" distL="0" distR="0" wp14:anchorId="61A96BA6" wp14:editId="3B93A309">
            <wp:extent cx="2567940" cy="1455420"/>
            <wp:effectExtent l="0" t="0" r="3810" b="0"/>
            <wp:docPr id="11690441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567940" cy="1455420"/>
                    </a:xfrm>
                    <a:prstGeom prst="rect">
                      <a:avLst/>
                    </a:prstGeom>
                    <a:noFill/>
                    <a:ln>
                      <a:noFill/>
                    </a:ln>
                  </pic:spPr>
                </pic:pic>
              </a:graphicData>
            </a:graphic>
          </wp:inline>
        </w:drawing>
      </w:r>
      <w:r>
        <w:rPr>
          <w:noProof/>
          <w:sz w:val="24"/>
          <w:szCs w:val="24"/>
          <w:lang w:val="de-DE" w:bidi="ar-EG"/>
        </w:rPr>
        <w:lastRenderedPageBreak/>
        <w:drawing>
          <wp:inline distT="0" distB="0" distL="0" distR="0" wp14:anchorId="3B251A49" wp14:editId="21B0835C">
            <wp:extent cx="5486400" cy="3733800"/>
            <wp:effectExtent l="0" t="0" r="0" b="0"/>
            <wp:docPr id="9844101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86400" cy="3733800"/>
                    </a:xfrm>
                    <a:prstGeom prst="rect">
                      <a:avLst/>
                    </a:prstGeom>
                    <a:noFill/>
                    <a:ln>
                      <a:noFill/>
                    </a:ln>
                  </pic:spPr>
                </pic:pic>
              </a:graphicData>
            </a:graphic>
          </wp:inline>
        </w:drawing>
      </w:r>
      <w:r>
        <w:rPr>
          <w:noProof/>
          <w:sz w:val="24"/>
          <w:szCs w:val="24"/>
          <w:lang w:val="de-DE" w:bidi="ar-EG"/>
        </w:rPr>
        <w:drawing>
          <wp:inline distT="0" distB="0" distL="0" distR="0" wp14:anchorId="3C43E9E4" wp14:editId="68BA589A">
            <wp:extent cx="2385060" cy="1394460"/>
            <wp:effectExtent l="0" t="0" r="0" b="0"/>
            <wp:docPr id="20406801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385060" cy="1394460"/>
                    </a:xfrm>
                    <a:prstGeom prst="rect">
                      <a:avLst/>
                    </a:prstGeom>
                    <a:noFill/>
                    <a:ln>
                      <a:noFill/>
                    </a:ln>
                  </pic:spPr>
                </pic:pic>
              </a:graphicData>
            </a:graphic>
          </wp:inline>
        </w:drawing>
      </w:r>
      <w:r>
        <w:rPr>
          <w:noProof/>
          <w:sz w:val="24"/>
          <w:szCs w:val="24"/>
          <w:lang w:val="de-DE" w:bidi="ar-EG"/>
        </w:rPr>
        <w:lastRenderedPageBreak/>
        <w:drawing>
          <wp:inline distT="0" distB="0" distL="0" distR="0" wp14:anchorId="4A468BDB" wp14:editId="65F134B7">
            <wp:extent cx="5509260" cy="3131820"/>
            <wp:effectExtent l="0" t="0" r="0" b="0"/>
            <wp:docPr id="16447571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509260" cy="3131820"/>
                    </a:xfrm>
                    <a:prstGeom prst="rect">
                      <a:avLst/>
                    </a:prstGeom>
                    <a:noFill/>
                    <a:ln>
                      <a:noFill/>
                    </a:ln>
                  </pic:spPr>
                </pic:pic>
              </a:graphicData>
            </a:graphic>
          </wp:inline>
        </w:drawing>
      </w:r>
      <w:r>
        <w:rPr>
          <w:noProof/>
          <w:sz w:val="24"/>
          <w:szCs w:val="24"/>
          <w:lang w:val="de-DE" w:bidi="ar-EG"/>
        </w:rPr>
        <w:drawing>
          <wp:inline distT="0" distB="0" distL="0" distR="0" wp14:anchorId="42C717F9" wp14:editId="104F9EE7">
            <wp:extent cx="2217420" cy="396240"/>
            <wp:effectExtent l="0" t="0" r="0" b="3810"/>
            <wp:docPr id="17055643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217420" cy="396240"/>
                    </a:xfrm>
                    <a:prstGeom prst="rect">
                      <a:avLst/>
                    </a:prstGeom>
                    <a:noFill/>
                    <a:ln>
                      <a:noFill/>
                    </a:ln>
                  </pic:spPr>
                </pic:pic>
              </a:graphicData>
            </a:graphic>
          </wp:inline>
        </w:drawing>
      </w:r>
      <w:r>
        <w:rPr>
          <w:noProof/>
          <w:sz w:val="24"/>
          <w:szCs w:val="24"/>
          <w:lang w:val="de-DE" w:bidi="ar-EG"/>
        </w:rPr>
        <w:drawing>
          <wp:inline distT="0" distB="0" distL="0" distR="0" wp14:anchorId="140784D5" wp14:editId="2B5B04B6">
            <wp:extent cx="5486400" cy="2941320"/>
            <wp:effectExtent l="0" t="0" r="0" b="0"/>
            <wp:docPr id="210615284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486400" cy="2941320"/>
                    </a:xfrm>
                    <a:prstGeom prst="rect">
                      <a:avLst/>
                    </a:prstGeom>
                    <a:noFill/>
                    <a:ln>
                      <a:noFill/>
                    </a:ln>
                  </pic:spPr>
                </pic:pic>
              </a:graphicData>
            </a:graphic>
          </wp:inline>
        </w:drawing>
      </w:r>
      <w:r>
        <w:rPr>
          <w:noProof/>
          <w:sz w:val="24"/>
          <w:szCs w:val="24"/>
          <w:lang w:val="de-DE" w:bidi="ar-EG"/>
        </w:rPr>
        <w:drawing>
          <wp:inline distT="0" distB="0" distL="0" distR="0" wp14:anchorId="37F0854F" wp14:editId="21370656">
            <wp:extent cx="1600200" cy="365760"/>
            <wp:effectExtent l="0" t="0" r="0" b="0"/>
            <wp:docPr id="7935403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00200" cy="365760"/>
                    </a:xfrm>
                    <a:prstGeom prst="rect">
                      <a:avLst/>
                    </a:prstGeom>
                    <a:noFill/>
                    <a:ln>
                      <a:noFill/>
                    </a:ln>
                  </pic:spPr>
                </pic:pic>
              </a:graphicData>
            </a:graphic>
          </wp:inline>
        </w:drawing>
      </w:r>
      <w:r w:rsidR="46DC5479">
        <w:br/>
      </w:r>
      <w:r w:rsidR="2D240169" w:rsidRPr="08698EFD">
        <w:rPr>
          <w:sz w:val="24"/>
          <w:szCs w:val="24"/>
          <w:lang w:val="de-DE" w:bidi="ar-EG"/>
        </w:rPr>
        <w:lastRenderedPageBreak/>
        <w:t xml:space="preserve">Alter Table: </w:t>
      </w:r>
      <w:r w:rsidR="2D240169">
        <w:rPr>
          <w:noProof/>
        </w:rPr>
        <w:drawing>
          <wp:inline distT="0" distB="0" distL="0" distR="0" wp14:anchorId="7BFC5799" wp14:editId="7162A39E">
            <wp:extent cx="5486400" cy="2409825"/>
            <wp:effectExtent l="0" t="0" r="0" b="0"/>
            <wp:docPr id="420257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7622" name="Picture 420257622"/>
                    <pic:cNvPicPr/>
                  </pic:nvPicPr>
                  <pic:blipFill>
                    <a:blip r:embed="rId116">
                      <a:extLst>
                        <a:ext uri="{28A0092B-C50C-407E-A947-70E740481C1C}">
                          <a14:useLocalDpi xmlns:a14="http://schemas.microsoft.com/office/drawing/2010/main"/>
                        </a:ext>
                      </a:extLst>
                    </a:blip>
                    <a:stretch>
                      <a:fillRect/>
                    </a:stretch>
                  </pic:blipFill>
                  <pic:spPr>
                    <a:xfrm>
                      <a:off x="0" y="0"/>
                      <a:ext cx="5486400" cy="2409825"/>
                    </a:xfrm>
                    <a:prstGeom prst="rect">
                      <a:avLst/>
                    </a:prstGeom>
                  </pic:spPr>
                </pic:pic>
              </a:graphicData>
            </a:graphic>
          </wp:inline>
        </w:drawing>
      </w:r>
    </w:p>
    <w:p w14:paraId="657332E1" w14:textId="661B726B" w:rsidR="000568E0" w:rsidRPr="00D32AC6" w:rsidRDefault="43336AF3" w:rsidP="000568E0">
      <w:r w:rsidRPr="08698EFD">
        <w:rPr>
          <w:b/>
          <w:bCs/>
          <w:sz w:val="24"/>
          <w:szCs w:val="24"/>
        </w:rPr>
        <w:t>Hassan Moustafa Nosir</w:t>
      </w:r>
      <w:r w:rsidR="7134C4C7" w:rsidRPr="08698EFD">
        <w:rPr>
          <w:b/>
          <w:bCs/>
          <w:sz w:val="24"/>
          <w:szCs w:val="24"/>
        </w:rPr>
        <w:t xml:space="preserve"> 255444</w:t>
      </w:r>
      <w:r w:rsidR="000568E0">
        <w:br/>
      </w:r>
      <w:r w:rsidR="000568E0">
        <w:br/>
      </w:r>
      <w:r w:rsidR="7134C4C7" w:rsidRPr="08698EFD">
        <w:rPr>
          <w:sz w:val="24"/>
          <w:szCs w:val="24"/>
        </w:rPr>
        <w:t>Table Creation:</w:t>
      </w:r>
    </w:p>
    <w:p w14:paraId="48B9FE30" w14:textId="52A253A3" w:rsidR="000568E0" w:rsidRPr="00D32AC6" w:rsidRDefault="2C74F7AA" w:rsidP="000568E0">
      <w:r>
        <w:rPr>
          <w:noProof/>
        </w:rPr>
        <w:drawing>
          <wp:inline distT="0" distB="0" distL="0" distR="0" wp14:anchorId="2352C086" wp14:editId="09DA983F">
            <wp:extent cx="4711435" cy="2098530"/>
            <wp:effectExtent l="0" t="0" r="0" b="0"/>
            <wp:docPr id="883144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44418" name=""/>
                    <pic:cNvPicPr/>
                  </pic:nvPicPr>
                  <pic:blipFill>
                    <a:blip r:embed="rId117">
                      <a:extLst>
                        <a:ext uri="{28A0092B-C50C-407E-A947-70E740481C1C}">
                          <a14:useLocalDpi xmlns:a14="http://schemas.microsoft.com/office/drawing/2010/main"/>
                        </a:ext>
                      </a:extLst>
                    </a:blip>
                    <a:stretch>
                      <a:fillRect/>
                    </a:stretch>
                  </pic:blipFill>
                  <pic:spPr>
                    <a:xfrm>
                      <a:off x="0" y="0"/>
                      <a:ext cx="4711435" cy="2098530"/>
                    </a:xfrm>
                    <a:prstGeom prst="rect">
                      <a:avLst/>
                    </a:prstGeom>
                  </pic:spPr>
                </pic:pic>
              </a:graphicData>
            </a:graphic>
          </wp:inline>
        </w:drawing>
      </w:r>
    </w:p>
    <w:p w14:paraId="44EFB63D" w14:textId="12EFC84D" w:rsidR="000568E0" w:rsidRPr="00D32AC6" w:rsidRDefault="000568E0" w:rsidP="000568E0"/>
    <w:p w14:paraId="57CA4405" w14:textId="63E9E59C" w:rsidR="000568E0" w:rsidRPr="00D32AC6" w:rsidRDefault="000568E0" w:rsidP="000568E0"/>
    <w:p w14:paraId="35AB12A5" w14:textId="66EC69E0" w:rsidR="000568E0" w:rsidRPr="00D32AC6" w:rsidRDefault="000568E0" w:rsidP="000568E0"/>
    <w:p w14:paraId="521E215A" w14:textId="425A6F54" w:rsidR="000568E0" w:rsidRPr="00D32AC6" w:rsidRDefault="000568E0" w:rsidP="000568E0"/>
    <w:p w14:paraId="1C8CEFC1" w14:textId="14E9ED4E" w:rsidR="000568E0" w:rsidRPr="00D32AC6" w:rsidRDefault="000568E0" w:rsidP="000568E0"/>
    <w:p w14:paraId="68BAB829" w14:textId="3B5D0878" w:rsidR="000568E0" w:rsidRPr="00D32AC6" w:rsidRDefault="000568E0" w:rsidP="000568E0"/>
    <w:p w14:paraId="0733AB50" w14:textId="0881C098" w:rsidR="000568E0" w:rsidRPr="00D32AC6" w:rsidRDefault="000568E0" w:rsidP="000568E0"/>
    <w:p w14:paraId="2989679D" w14:textId="7FF692B3" w:rsidR="000568E0" w:rsidRPr="00D32AC6" w:rsidRDefault="21D72394" w:rsidP="000568E0">
      <w:r>
        <w:rPr>
          <w:noProof/>
        </w:rPr>
        <w:lastRenderedPageBreak/>
        <w:drawing>
          <wp:inline distT="0" distB="0" distL="0" distR="0" wp14:anchorId="07E856BC" wp14:editId="4403E909">
            <wp:extent cx="5486400" cy="2771775"/>
            <wp:effectExtent l="0" t="0" r="0" b="0"/>
            <wp:docPr id="734000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00153" name=""/>
                    <pic:cNvPicPr/>
                  </pic:nvPicPr>
                  <pic:blipFill>
                    <a:blip r:embed="rId118">
                      <a:extLst>
                        <a:ext uri="{28A0092B-C50C-407E-A947-70E740481C1C}">
                          <a14:useLocalDpi xmlns:a14="http://schemas.microsoft.com/office/drawing/2010/main" val="0"/>
                        </a:ext>
                      </a:extLst>
                    </a:blip>
                    <a:stretch>
                      <a:fillRect/>
                    </a:stretch>
                  </pic:blipFill>
                  <pic:spPr>
                    <a:xfrm>
                      <a:off x="0" y="0"/>
                      <a:ext cx="5486400" cy="2771775"/>
                    </a:xfrm>
                    <a:prstGeom prst="rect">
                      <a:avLst/>
                    </a:prstGeom>
                  </pic:spPr>
                </pic:pic>
              </a:graphicData>
            </a:graphic>
          </wp:inline>
        </w:drawing>
      </w:r>
    </w:p>
    <w:p w14:paraId="29FDD3A9" w14:textId="55BDDBEC" w:rsidR="000568E0" w:rsidRPr="00D32AC6" w:rsidRDefault="1D98B2ED" w:rsidP="000568E0">
      <w:r>
        <w:rPr>
          <w:noProof/>
        </w:rPr>
        <w:drawing>
          <wp:inline distT="0" distB="0" distL="0" distR="0" wp14:anchorId="390B29D7" wp14:editId="717B84A7">
            <wp:extent cx="5486400" cy="2400300"/>
            <wp:effectExtent l="0" t="0" r="0" b="0"/>
            <wp:docPr id="1723060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60122" name=""/>
                    <pic:cNvPicPr/>
                  </pic:nvPicPr>
                  <pic:blipFill>
                    <a:blip r:embed="rId119">
                      <a:extLst>
                        <a:ext uri="{28A0092B-C50C-407E-A947-70E740481C1C}">
                          <a14:useLocalDpi xmlns:a14="http://schemas.microsoft.com/office/drawing/2010/main" val="0"/>
                        </a:ext>
                      </a:extLst>
                    </a:blip>
                    <a:stretch>
                      <a:fillRect/>
                    </a:stretch>
                  </pic:blipFill>
                  <pic:spPr>
                    <a:xfrm>
                      <a:off x="0" y="0"/>
                      <a:ext cx="5486400" cy="2400300"/>
                    </a:xfrm>
                    <a:prstGeom prst="rect">
                      <a:avLst/>
                    </a:prstGeom>
                  </pic:spPr>
                </pic:pic>
              </a:graphicData>
            </a:graphic>
          </wp:inline>
        </w:drawing>
      </w:r>
    </w:p>
    <w:p w14:paraId="4AB83ED2" w14:textId="55632D59" w:rsidR="000568E0" w:rsidRPr="00D32AC6" w:rsidRDefault="000568E0" w:rsidP="08698EFD"/>
    <w:p w14:paraId="5239C9C7" w14:textId="4C30BE78" w:rsidR="000568E0" w:rsidRPr="00D32AC6" w:rsidRDefault="000568E0" w:rsidP="08698EFD"/>
    <w:p w14:paraId="5A42FADC" w14:textId="77D196FB" w:rsidR="000568E0" w:rsidRPr="00D32AC6" w:rsidRDefault="000568E0" w:rsidP="000568E0">
      <w:r>
        <w:br/>
      </w:r>
    </w:p>
    <w:p w14:paraId="22077D41" w14:textId="596E3E1F" w:rsidR="000568E0" w:rsidRPr="00D32AC6" w:rsidRDefault="000568E0" w:rsidP="08698EFD">
      <w:pPr>
        <w:rPr>
          <w:sz w:val="24"/>
          <w:szCs w:val="24"/>
        </w:rPr>
      </w:pPr>
    </w:p>
    <w:p w14:paraId="2C4C31B6" w14:textId="461DAA8D" w:rsidR="000568E0" w:rsidRPr="00D32AC6" w:rsidRDefault="000568E0" w:rsidP="08698EFD">
      <w:pPr>
        <w:rPr>
          <w:sz w:val="24"/>
          <w:szCs w:val="24"/>
        </w:rPr>
      </w:pPr>
    </w:p>
    <w:p w14:paraId="37016DF2" w14:textId="5017AE59" w:rsidR="000568E0" w:rsidRPr="00D32AC6" w:rsidRDefault="7134C4C7" w:rsidP="000568E0">
      <w:r w:rsidRPr="08698EFD">
        <w:rPr>
          <w:sz w:val="24"/>
          <w:szCs w:val="24"/>
        </w:rPr>
        <w:t xml:space="preserve">Table </w:t>
      </w:r>
      <w:r w:rsidRPr="08698EFD">
        <w:rPr>
          <w:sz w:val="24"/>
          <w:szCs w:val="24"/>
          <w:lang w:bidi="ar-EG"/>
        </w:rPr>
        <w:t>Insertion:</w:t>
      </w:r>
    </w:p>
    <w:p w14:paraId="2C1BE470" w14:textId="62D448D0" w:rsidR="000568E0" w:rsidRPr="00D32AC6" w:rsidRDefault="06304114" w:rsidP="08698EFD">
      <w:r>
        <w:rPr>
          <w:noProof/>
        </w:rPr>
        <w:lastRenderedPageBreak/>
        <w:drawing>
          <wp:inline distT="0" distB="0" distL="0" distR="0" wp14:anchorId="0E547DCA" wp14:editId="54A97F3E">
            <wp:extent cx="5486400" cy="2133600"/>
            <wp:effectExtent l="0" t="0" r="0" b="0"/>
            <wp:docPr id="570371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71382" name="Picture 570371382"/>
                    <pic:cNvPicPr/>
                  </pic:nvPicPr>
                  <pic:blipFill>
                    <a:blip r:embed="rId120">
                      <a:extLst>
                        <a:ext uri="{28A0092B-C50C-407E-A947-70E740481C1C}">
                          <a14:useLocalDpi xmlns:a14="http://schemas.microsoft.com/office/drawing/2010/main"/>
                        </a:ext>
                      </a:extLst>
                    </a:blip>
                    <a:stretch>
                      <a:fillRect/>
                    </a:stretch>
                  </pic:blipFill>
                  <pic:spPr>
                    <a:xfrm>
                      <a:off x="0" y="0"/>
                      <a:ext cx="5486400" cy="2133600"/>
                    </a:xfrm>
                    <a:prstGeom prst="rect">
                      <a:avLst/>
                    </a:prstGeom>
                  </pic:spPr>
                </pic:pic>
              </a:graphicData>
            </a:graphic>
          </wp:inline>
        </w:drawing>
      </w:r>
    </w:p>
    <w:p w14:paraId="43D3BBC6" w14:textId="15B6AA3E" w:rsidR="000568E0" w:rsidRPr="00D32AC6" w:rsidRDefault="06304114" w:rsidP="08698EFD">
      <w:r>
        <w:rPr>
          <w:noProof/>
        </w:rPr>
        <w:drawing>
          <wp:inline distT="0" distB="0" distL="0" distR="0" wp14:anchorId="1AD54002" wp14:editId="59C012DD">
            <wp:extent cx="5486400" cy="1466850"/>
            <wp:effectExtent l="0" t="0" r="0" b="0"/>
            <wp:docPr id="203660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03289" name="Picture 2036603289"/>
                    <pic:cNvPicPr/>
                  </pic:nvPicPr>
                  <pic:blipFill>
                    <a:blip r:embed="rId121">
                      <a:extLst>
                        <a:ext uri="{28A0092B-C50C-407E-A947-70E740481C1C}">
                          <a14:useLocalDpi xmlns:a14="http://schemas.microsoft.com/office/drawing/2010/main"/>
                        </a:ext>
                      </a:extLst>
                    </a:blip>
                    <a:stretch>
                      <a:fillRect/>
                    </a:stretch>
                  </pic:blipFill>
                  <pic:spPr>
                    <a:xfrm>
                      <a:off x="0" y="0"/>
                      <a:ext cx="5486400" cy="1466850"/>
                    </a:xfrm>
                    <a:prstGeom prst="rect">
                      <a:avLst/>
                    </a:prstGeom>
                  </pic:spPr>
                </pic:pic>
              </a:graphicData>
            </a:graphic>
          </wp:inline>
        </w:drawing>
      </w:r>
    </w:p>
    <w:p w14:paraId="166DA478" w14:textId="53BDF91B" w:rsidR="000568E0" w:rsidRPr="00D32AC6" w:rsidRDefault="06304114" w:rsidP="08698EFD">
      <w:r>
        <w:rPr>
          <w:noProof/>
        </w:rPr>
        <w:drawing>
          <wp:inline distT="0" distB="0" distL="0" distR="0" wp14:anchorId="1C77D356" wp14:editId="3ED08A89">
            <wp:extent cx="5486400" cy="1343025"/>
            <wp:effectExtent l="0" t="0" r="0" b="0"/>
            <wp:docPr id="155177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7130" name="Picture 155177130"/>
                    <pic:cNvPicPr/>
                  </pic:nvPicPr>
                  <pic:blipFill>
                    <a:blip r:embed="rId122">
                      <a:extLst>
                        <a:ext uri="{28A0092B-C50C-407E-A947-70E740481C1C}">
                          <a14:useLocalDpi xmlns:a14="http://schemas.microsoft.com/office/drawing/2010/main"/>
                        </a:ext>
                      </a:extLst>
                    </a:blip>
                    <a:stretch>
                      <a:fillRect/>
                    </a:stretch>
                  </pic:blipFill>
                  <pic:spPr>
                    <a:xfrm>
                      <a:off x="0" y="0"/>
                      <a:ext cx="5486400" cy="1343025"/>
                    </a:xfrm>
                    <a:prstGeom prst="rect">
                      <a:avLst/>
                    </a:prstGeom>
                  </pic:spPr>
                </pic:pic>
              </a:graphicData>
            </a:graphic>
          </wp:inline>
        </w:drawing>
      </w:r>
    </w:p>
    <w:p w14:paraId="63BF59C8" w14:textId="7A0D5BD1" w:rsidR="000568E0" w:rsidRPr="00D32AC6" w:rsidRDefault="000568E0" w:rsidP="08698EFD">
      <w:pPr>
        <w:rPr>
          <w:sz w:val="24"/>
          <w:szCs w:val="24"/>
          <w:lang w:bidi="ar-EG"/>
        </w:rPr>
      </w:pPr>
    </w:p>
    <w:p w14:paraId="70A0C930" w14:textId="670B6C04" w:rsidR="000568E0" w:rsidRPr="00D32AC6" w:rsidRDefault="000568E0" w:rsidP="08698EFD">
      <w:pPr>
        <w:rPr>
          <w:sz w:val="24"/>
          <w:szCs w:val="24"/>
          <w:lang w:bidi="ar-EG"/>
        </w:rPr>
      </w:pPr>
    </w:p>
    <w:p w14:paraId="79567770" w14:textId="7ABFB9BC" w:rsidR="000568E0" w:rsidRPr="00D32AC6" w:rsidRDefault="000568E0" w:rsidP="08698EFD">
      <w:pPr>
        <w:rPr>
          <w:sz w:val="24"/>
          <w:szCs w:val="24"/>
          <w:lang w:bidi="ar-EG"/>
        </w:rPr>
      </w:pPr>
    </w:p>
    <w:p w14:paraId="3138A855" w14:textId="49E64C6A" w:rsidR="000568E0" w:rsidRPr="00D32AC6" w:rsidRDefault="000568E0" w:rsidP="08698EFD">
      <w:pPr>
        <w:rPr>
          <w:sz w:val="24"/>
          <w:szCs w:val="24"/>
          <w:lang w:bidi="ar-EG"/>
        </w:rPr>
      </w:pPr>
    </w:p>
    <w:p w14:paraId="7478277D" w14:textId="544D718F" w:rsidR="000568E0" w:rsidRPr="00D32AC6" w:rsidRDefault="000568E0" w:rsidP="08698EFD">
      <w:pPr>
        <w:rPr>
          <w:sz w:val="24"/>
          <w:szCs w:val="24"/>
          <w:lang w:bidi="ar-EG"/>
        </w:rPr>
      </w:pPr>
    </w:p>
    <w:p w14:paraId="2F12B263" w14:textId="504E863D" w:rsidR="000568E0" w:rsidRPr="00D32AC6" w:rsidRDefault="000568E0" w:rsidP="000568E0">
      <w:pPr>
        <w:rPr>
          <w:sz w:val="24"/>
          <w:szCs w:val="24"/>
          <w:lang w:bidi="ar-EG"/>
        </w:rPr>
      </w:pPr>
      <w:r>
        <w:br/>
      </w:r>
      <w:r w:rsidR="7134C4C7" w:rsidRPr="08698EFD">
        <w:rPr>
          <w:sz w:val="24"/>
          <w:szCs w:val="24"/>
          <w:lang w:bidi="ar-EG"/>
        </w:rPr>
        <w:t>Queries:</w:t>
      </w:r>
    </w:p>
    <w:p w14:paraId="2F2471CC" w14:textId="4476B085" w:rsidR="00D32AC6" w:rsidRPr="00D32AC6" w:rsidRDefault="1C13C2C0" w:rsidP="08698EFD">
      <w:r>
        <w:rPr>
          <w:noProof/>
        </w:rPr>
        <w:lastRenderedPageBreak/>
        <w:drawing>
          <wp:inline distT="0" distB="0" distL="0" distR="0" wp14:anchorId="58E14D42" wp14:editId="33E570EB">
            <wp:extent cx="5486400" cy="1133475"/>
            <wp:effectExtent l="0" t="0" r="0" b="0"/>
            <wp:docPr id="99693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971" name="Picture 99693971"/>
                    <pic:cNvPicPr/>
                  </pic:nvPicPr>
                  <pic:blipFill>
                    <a:blip r:embed="rId123">
                      <a:extLst>
                        <a:ext uri="{28A0092B-C50C-407E-A947-70E740481C1C}">
                          <a14:useLocalDpi xmlns:a14="http://schemas.microsoft.com/office/drawing/2010/main"/>
                        </a:ext>
                      </a:extLst>
                    </a:blip>
                    <a:stretch>
                      <a:fillRect/>
                    </a:stretch>
                  </pic:blipFill>
                  <pic:spPr>
                    <a:xfrm>
                      <a:off x="0" y="0"/>
                      <a:ext cx="5486400" cy="1133475"/>
                    </a:xfrm>
                    <a:prstGeom prst="rect">
                      <a:avLst/>
                    </a:prstGeom>
                  </pic:spPr>
                </pic:pic>
              </a:graphicData>
            </a:graphic>
          </wp:inline>
        </w:drawing>
      </w:r>
      <w:r>
        <w:rPr>
          <w:noProof/>
        </w:rPr>
        <w:drawing>
          <wp:inline distT="0" distB="0" distL="0" distR="0" wp14:anchorId="0CFC8EC7" wp14:editId="36C9CB59">
            <wp:extent cx="5268060" cy="1952898"/>
            <wp:effectExtent l="0" t="0" r="0" b="0"/>
            <wp:docPr id="1569057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57410" name="Picture 1569057410"/>
                    <pic:cNvPicPr/>
                  </pic:nvPicPr>
                  <pic:blipFill>
                    <a:blip r:embed="rId124">
                      <a:extLst>
                        <a:ext uri="{28A0092B-C50C-407E-A947-70E740481C1C}">
                          <a14:useLocalDpi xmlns:a14="http://schemas.microsoft.com/office/drawing/2010/main"/>
                        </a:ext>
                      </a:extLst>
                    </a:blip>
                    <a:stretch>
                      <a:fillRect/>
                    </a:stretch>
                  </pic:blipFill>
                  <pic:spPr>
                    <a:xfrm>
                      <a:off x="0" y="0"/>
                      <a:ext cx="5268060" cy="1952898"/>
                    </a:xfrm>
                    <a:prstGeom prst="rect">
                      <a:avLst/>
                    </a:prstGeom>
                  </pic:spPr>
                </pic:pic>
              </a:graphicData>
            </a:graphic>
          </wp:inline>
        </w:drawing>
      </w:r>
    </w:p>
    <w:p w14:paraId="4B7B3094" w14:textId="63A26189" w:rsidR="08698EFD" w:rsidRDefault="08698EFD" w:rsidP="08698EFD"/>
    <w:p w14:paraId="5196040C" w14:textId="73C743AC" w:rsidR="08698EFD" w:rsidRDefault="08698EFD" w:rsidP="08698EFD"/>
    <w:p w14:paraId="36321694" w14:textId="5857D139" w:rsidR="226A9484" w:rsidRDefault="226A9484" w:rsidP="08698EFD">
      <w:r>
        <w:rPr>
          <w:noProof/>
        </w:rPr>
        <w:drawing>
          <wp:inline distT="0" distB="0" distL="0" distR="0" wp14:anchorId="179E7A4D" wp14:editId="1D9EB641">
            <wp:extent cx="5486400" cy="828675"/>
            <wp:effectExtent l="0" t="0" r="0" b="0"/>
            <wp:docPr id="1888250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0922" name="Picture 1888250922"/>
                    <pic:cNvPicPr/>
                  </pic:nvPicPr>
                  <pic:blipFill>
                    <a:blip r:embed="rId125">
                      <a:extLst>
                        <a:ext uri="{28A0092B-C50C-407E-A947-70E740481C1C}">
                          <a14:useLocalDpi xmlns:a14="http://schemas.microsoft.com/office/drawing/2010/main"/>
                        </a:ext>
                      </a:extLst>
                    </a:blip>
                    <a:stretch>
                      <a:fillRect/>
                    </a:stretch>
                  </pic:blipFill>
                  <pic:spPr>
                    <a:xfrm>
                      <a:off x="0" y="0"/>
                      <a:ext cx="5486400" cy="828675"/>
                    </a:xfrm>
                    <a:prstGeom prst="rect">
                      <a:avLst/>
                    </a:prstGeom>
                  </pic:spPr>
                </pic:pic>
              </a:graphicData>
            </a:graphic>
          </wp:inline>
        </w:drawing>
      </w:r>
    </w:p>
    <w:p w14:paraId="3CEBF0F9" w14:textId="08BAD0DC" w:rsidR="226A9484" w:rsidRDefault="226A9484" w:rsidP="08698EFD">
      <w:r>
        <w:rPr>
          <w:noProof/>
        </w:rPr>
        <w:drawing>
          <wp:inline distT="0" distB="0" distL="0" distR="0" wp14:anchorId="3BD71B4D" wp14:editId="5796EF29">
            <wp:extent cx="4648849" cy="1790950"/>
            <wp:effectExtent l="0" t="0" r="0" b="0"/>
            <wp:docPr id="1080779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79743" name="Picture 1080779743"/>
                    <pic:cNvPicPr/>
                  </pic:nvPicPr>
                  <pic:blipFill>
                    <a:blip r:embed="rId126">
                      <a:extLst>
                        <a:ext uri="{28A0092B-C50C-407E-A947-70E740481C1C}">
                          <a14:useLocalDpi xmlns:a14="http://schemas.microsoft.com/office/drawing/2010/main"/>
                        </a:ext>
                      </a:extLst>
                    </a:blip>
                    <a:stretch>
                      <a:fillRect/>
                    </a:stretch>
                  </pic:blipFill>
                  <pic:spPr>
                    <a:xfrm>
                      <a:off x="0" y="0"/>
                      <a:ext cx="4648849" cy="1790950"/>
                    </a:xfrm>
                    <a:prstGeom prst="rect">
                      <a:avLst/>
                    </a:prstGeom>
                  </pic:spPr>
                </pic:pic>
              </a:graphicData>
            </a:graphic>
          </wp:inline>
        </w:drawing>
      </w:r>
    </w:p>
    <w:p w14:paraId="67E904FD" w14:textId="63E7AAC9" w:rsidR="08698EFD" w:rsidRDefault="08698EFD" w:rsidP="08698EFD"/>
    <w:p w14:paraId="7F596FA2" w14:textId="0A2F8C7A" w:rsidR="08698EFD" w:rsidRDefault="08698EFD" w:rsidP="08698EFD"/>
    <w:p w14:paraId="19968835" w14:textId="125ACF66" w:rsidR="1DB911C6" w:rsidRDefault="1DB911C6" w:rsidP="08698EFD">
      <w:r>
        <w:rPr>
          <w:noProof/>
        </w:rPr>
        <w:lastRenderedPageBreak/>
        <w:drawing>
          <wp:inline distT="0" distB="0" distL="0" distR="0" wp14:anchorId="24D3A776" wp14:editId="6C893BD0">
            <wp:extent cx="5486400" cy="1276350"/>
            <wp:effectExtent l="0" t="0" r="0" b="0"/>
            <wp:docPr id="917651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51774" name="Picture 917651774"/>
                    <pic:cNvPicPr/>
                  </pic:nvPicPr>
                  <pic:blipFill>
                    <a:blip r:embed="rId127">
                      <a:extLst>
                        <a:ext uri="{28A0092B-C50C-407E-A947-70E740481C1C}">
                          <a14:useLocalDpi xmlns:a14="http://schemas.microsoft.com/office/drawing/2010/main"/>
                        </a:ext>
                      </a:extLst>
                    </a:blip>
                    <a:stretch>
                      <a:fillRect/>
                    </a:stretch>
                  </pic:blipFill>
                  <pic:spPr>
                    <a:xfrm>
                      <a:off x="0" y="0"/>
                      <a:ext cx="5486400" cy="1276350"/>
                    </a:xfrm>
                    <a:prstGeom prst="rect">
                      <a:avLst/>
                    </a:prstGeom>
                  </pic:spPr>
                </pic:pic>
              </a:graphicData>
            </a:graphic>
          </wp:inline>
        </w:drawing>
      </w:r>
    </w:p>
    <w:p w14:paraId="7AF7459A" w14:textId="241F29D1" w:rsidR="1EEB2519" w:rsidRDefault="1EEB2519" w:rsidP="08698EFD">
      <w:r>
        <w:rPr>
          <w:noProof/>
        </w:rPr>
        <w:drawing>
          <wp:inline distT="0" distB="0" distL="0" distR="0" wp14:anchorId="55603D92" wp14:editId="58E0AA4C">
            <wp:extent cx="2981741" cy="1810003"/>
            <wp:effectExtent l="0" t="0" r="0" b="0"/>
            <wp:docPr id="1681214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4856" name="Picture 1681214856"/>
                    <pic:cNvPicPr/>
                  </pic:nvPicPr>
                  <pic:blipFill>
                    <a:blip r:embed="rId128">
                      <a:extLst>
                        <a:ext uri="{28A0092B-C50C-407E-A947-70E740481C1C}">
                          <a14:useLocalDpi xmlns:a14="http://schemas.microsoft.com/office/drawing/2010/main"/>
                        </a:ext>
                      </a:extLst>
                    </a:blip>
                    <a:stretch>
                      <a:fillRect/>
                    </a:stretch>
                  </pic:blipFill>
                  <pic:spPr>
                    <a:xfrm>
                      <a:off x="0" y="0"/>
                      <a:ext cx="2981741" cy="1810003"/>
                    </a:xfrm>
                    <a:prstGeom prst="rect">
                      <a:avLst/>
                    </a:prstGeom>
                  </pic:spPr>
                </pic:pic>
              </a:graphicData>
            </a:graphic>
          </wp:inline>
        </w:drawing>
      </w:r>
    </w:p>
    <w:p w14:paraId="1395E55F" w14:textId="30191B95" w:rsidR="08698EFD" w:rsidRDefault="08698EFD" w:rsidP="08698EFD"/>
    <w:p w14:paraId="589F4B3A" w14:textId="5B7172F7" w:rsidR="3E77AEDC" w:rsidRDefault="3E77AEDC" w:rsidP="08698EFD">
      <w:r>
        <w:rPr>
          <w:noProof/>
        </w:rPr>
        <w:drawing>
          <wp:inline distT="0" distB="0" distL="0" distR="0" wp14:anchorId="567EC920" wp14:editId="7E1455EC">
            <wp:extent cx="5486400" cy="1304925"/>
            <wp:effectExtent l="0" t="0" r="0" b="0"/>
            <wp:docPr id="1671090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90342" name="Picture 1671090342"/>
                    <pic:cNvPicPr/>
                  </pic:nvPicPr>
                  <pic:blipFill>
                    <a:blip r:embed="rId129">
                      <a:extLst>
                        <a:ext uri="{28A0092B-C50C-407E-A947-70E740481C1C}">
                          <a14:useLocalDpi xmlns:a14="http://schemas.microsoft.com/office/drawing/2010/main"/>
                        </a:ext>
                      </a:extLst>
                    </a:blip>
                    <a:stretch>
                      <a:fillRect/>
                    </a:stretch>
                  </pic:blipFill>
                  <pic:spPr>
                    <a:xfrm>
                      <a:off x="0" y="0"/>
                      <a:ext cx="5486400" cy="1304925"/>
                    </a:xfrm>
                    <a:prstGeom prst="rect">
                      <a:avLst/>
                    </a:prstGeom>
                  </pic:spPr>
                </pic:pic>
              </a:graphicData>
            </a:graphic>
          </wp:inline>
        </w:drawing>
      </w:r>
    </w:p>
    <w:p w14:paraId="0010C9A1" w14:textId="21F47709" w:rsidR="3E77AEDC" w:rsidRDefault="3E77AEDC" w:rsidP="08698EFD">
      <w:r>
        <w:rPr>
          <w:noProof/>
        </w:rPr>
        <w:drawing>
          <wp:inline distT="0" distB="0" distL="0" distR="0" wp14:anchorId="6162AA75" wp14:editId="4195DFF1">
            <wp:extent cx="2676899" cy="857370"/>
            <wp:effectExtent l="0" t="0" r="0" b="0"/>
            <wp:docPr id="1803073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3055" name="Picture 1803073055"/>
                    <pic:cNvPicPr/>
                  </pic:nvPicPr>
                  <pic:blipFill>
                    <a:blip r:embed="rId130">
                      <a:extLst>
                        <a:ext uri="{28A0092B-C50C-407E-A947-70E740481C1C}">
                          <a14:useLocalDpi xmlns:a14="http://schemas.microsoft.com/office/drawing/2010/main"/>
                        </a:ext>
                      </a:extLst>
                    </a:blip>
                    <a:stretch>
                      <a:fillRect/>
                    </a:stretch>
                  </pic:blipFill>
                  <pic:spPr>
                    <a:xfrm>
                      <a:off x="0" y="0"/>
                      <a:ext cx="2676899" cy="857370"/>
                    </a:xfrm>
                    <a:prstGeom prst="rect">
                      <a:avLst/>
                    </a:prstGeom>
                  </pic:spPr>
                </pic:pic>
              </a:graphicData>
            </a:graphic>
          </wp:inline>
        </w:drawing>
      </w:r>
    </w:p>
    <w:p w14:paraId="10488A45" w14:textId="7C1A1275" w:rsidR="08698EFD" w:rsidRDefault="08698EFD" w:rsidP="08698EFD"/>
    <w:p w14:paraId="030A4C58" w14:textId="49343333" w:rsidR="08698EFD" w:rsidRDefault="08698EFD" w:rsidP="08698EFD"/>
    <w:p w14:paraId="1FA4F01E" w14:textId="014B51D8" w:rsidR="08698EFD" w:rsidRDefault="08698EFD" w:rsidP="08698EFD"/>
    <w:p w14:paraId="0B21A0A4" w14:textId="53AD2FA7" w:rsidR="08698EFD" w:rsidRDefault="08698EFD" w:rsidP="08698EFD"/>
    <w:p w14:paraId="219A73E1" w14:textId="66B681A3" w:rsidR="08698EFD" w:rsidRDefault="08698EFD" w:rsidP="08698EFD"/>
    <w:p w14:paraId="0382477F" w14:textId="7828C2F5" w:rsidR="4B3ECD69" w:rsidRDefault="4B3ECD69" w:rsidP="08698EFD">
      <w:r>
        <w:rPr>
          <w:noProof/>
        </w:rPr>
        <w:lastRenderedPageBreak/>
        <w:drawing>
          <wp:inline distT="0" distB="0" distL="0" distR="0" wp14:anchorId="361DD02E" wp14:editId="30E31047">
            <wp:extent cx="5486400" cy="904875"/>
            <wp:effectExtent l="0" t="0" r="0" b="0"/>
            <wp:docPr id="1277432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32974" name="Picture 1277432974"/>
                    <pic:cNvPicPr/>
                  </pic:nvPicPr>
                  <pic:blipFill>
                    <a:blip r:embed="rId131">
                      <a:extLst>
                        <a:ext uri="{28A0092B-C50C-407E-A947-70E740481C1C}">
                          <a14:useLocalDpi xmlns:a14="http://schemas.microsoft.com/office/drawing/2010/main"/>
                        </a:ext>
                      </a:extLst>
                    </a:blip>
                    <a:stretch>
                      <a:fillRect/>
                    </a:stretch>
                  </pic:blipFill>
                  <pic:spPr>
                    <a:xfrm>
                      <a:off x="0" y="0"/>
                      <a:ext cx="5486400" cy="904875"/>
                    </a:xfrm>
                    <a:prstGeom prst="rect">
                      <a:avLst/>
                    </a:prstGeom>
                  </pic:spPr>
                </pic:pic>
              </a:graphicData>
            </a:graphic>
          </wp:inline>
        </w:drawing>
      </w:r>
    </w:p>
    <w:p w14:paraId="4395E839" w14:textId="47AC2FEE" w:rsidR="4B3ECD69" w:rsidRDefault="4B3ECD69" w:rsidP="08698EFD">
      <w:r>
        <w:rPr>
          <w:noProof/>
        </w:rPr>
        <w:drawing>
          <wp:inline distT="0" distB="0" distL="0" distR="0" wp14:anchorId="4498EDFF" wp14:editId="714B6FC4">
            <wp:extent cx="3781953" cy="1819529"/>
            <wp:effectExtent l="0" t="0" r="0" b="0"/>
            <wp:docPr id="188462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246" name="Picture 188462246"/>
                    <pic:cNvPicPr/>
                  </pic:nvPicPr>
                  <pic:blipFill>
                    <a:blip r:embed="rId132">
                      <a:extLst>
                        <a:ext uri="{28A0092B-C50C-407E-A947-70E740481C1C}">
                          <a14:useLocalDpi xmlns:a14="http://schemas.microsoft.com/office/drawing/2010/main"/>
                        </a:ext>
                      </a:extLst>
                    </a:blip>
                    <a:stretch>
                      <a:fillRect/>
                    </a:stretch>
                  </pic:blipFill>
                  <pic:spPr>
                    <a:xfrm>
                      <a:off x="0" y="0"/>
                      <a:ext cx="3781953" cy="1819529"/>
                    </a:xfrm>
                    <a:prstGeom prst="rect">
                      <a:avLst/>
                    </a:prstGeom>
                  </pic:spPr>
                </pic:pic>
              </a:graphicData>
            </a:graphic>
          </wp:inline>
        </w:drawing>
      </w:r>
    </w:p>
    <w:p w14:paraId="7E512536" w14:textId="4C916C66" w:rsidR="4B3ECD69" w:rsidRDefault="4B3ECD69" w:rsidP="08698EFD">
      <w:r>
        <w:rPr>
          <w:noProof/>
        </w:rPr>
        <w:drawing>
          <wp:inline distT="0" distB="0" distL="0" distR="0" wp14:anchorId="71200A42" wp14:editId="2F26F037">
            <wp:extent cx="5486400" cy="685800"/>
            <wp:effectExtent l="0" t="0" r="0" b="0"/>
            <wp:docPr id="2058382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82035" name="Picture 2058382035"/>
                    <pic:cNvPicPr/>
                  </pic:nvPicPr>
                  <pic:blipFill>
                    <a:blip r:embed="rId133">
                      <a:extLst>
                        <a:ext uri="{28A0092B-C50C-407E-A947-70E740481C1C}">
                          <a14:useLocalDpi xmlns:a14="http://schemas.microsoft.com/office/drawing/2010/main"/>
                        </a:ext>
                      </a:extLst>
                    </a:blip>
                    <a:stretch>
                      <a:fillRect/>
                    </a:stretch>
                  </pic:blipFill>
                  <pic:spPr>
                    <a:xfrm>
                      <a:off x="0" y="0"/>
                      <a:ext cx="5486400" cy="685800"/>
                    </a:xfrm>
                    <a:prstGeom prst="rect">
                      <a:avLst/>
                    </a:prstGeom>
                  </pic:spPr>
                </pic:pic>
              </a:graphicData>
            </a:graphic>
          </wp:inline>
        </w:drawing>
      </w:r>
    </w:p>
    <w:p w14:paraId="763F5A5A" w14:textId="17D816B2" w:rsidR="4B3ECD69" w:rsidRDefault="4B3ECD69" w:rsidP="08698EFD">
      <w:r>
        <w:rPr>
          <w:noProof/>
        </w:rPr>
        <w:drawing>
          <wp:inline distT="0" distB="0" distL="0" distR="0" wp14:anchorId="4CF33982" wp14:editId="48277BC0">
            <wp:extent cx="1905266" cy="752580"/>
            <wp:effectExtent l="0" t="0" r="0" b="0"/>
            <wp:docPr id="871939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39723" name="Picture 871939723"/>
                    <pic:cNvPicPr/>
                  </pic:nvPicPr>
                  <pic:blipFill>
                    <a:blip r:embed="rId134">
                      <a:extLst>
                        <a:ext uri="{28A0092B-C50C-407E-A947-70E740481C1C}">
                          <a14:useLocalDpi xmlns:a14="http://schemas.microsoft.com/office/drawing/2010/main"/>
                        </a:ext>
                      </a:extLst>
                    </a:blip>
                    <a:stretch>
                      <a:fillRect/>
                    </a:stretch>
                  </pic:blipFill>
                  <pic:spPr>
                    <a:xfrm>
                      <a:off x="0" y="0"/>
                      <a:ext cx="1905266" cy="752580"/>
                    </a:xfrm>
                    <a:prstGeom prst="rect">
                      <a:avLst/>
                    </a:prstGeom>
                  </pic:spPr>
                </pic:pic>
              </a:graphicData>
            </a:graphic>
          </wp:inline>
        </w:drawing>
      </w:r>
    </w:p>
    <w:p w14:paraId="7834C930" w14:textId="463B7184" w:rsidR="08698EFD" w:rsidRDefault="08698EFD" w:rsidP="08698EFD"/>
    <w:p w14:paraId="6FEB8F4A" w14:textId="2D01EE97" w:rsidR="08698EFD" w:rsidRDefault="08698EFD" w:rsidP="08698EFD"/>
    <w:p w14:paraId="0B492D8C" w14:textId="0D8919CD" w:rsidR="08698EFD" w:rsidRDefault="08698EFD" w:rsidP="08698EFD"/>
    <w:p w14:paraId="31B3F6EA" w14:textId="79EF7FC3" w:rsidR="08698EFD" w:rsidRDefault="08698EFD" w:rsidP="08698EFD"/>
    <w:p w14:paraId="19D721C3" w14:textId="7DC17DCB" w:rsidR="08698EFD" w:rsidRDefault="08698EFD" w:rsidP="08698EFD"/>
    <w:p w14:paraId="715336AF" w14:textId="6D2EE74F" w:rsidR="08698EFD" w:rsidRDefault="08698EFD" w:rsidP="08698EFD"/>
    <w:p w14:paraId="1CA8FC9D" w14:textId="10D91E62" w:rsidR="08698EFD" w:rsidRDefault="08698EFD" w:rsidP="08698EFD"/>
    <w:p w14:paraId="276A0984" w14:textId="0AAC7104" w:rsidR="08698EFD" w:rsidRDefault="08698EFD" w:rsidP="08698EFD"/>
    <w:p w14:paraId="2B37A7B9" w14:textId="74652A8F" w:rsidR="08698EFD" w:rsidRDefault="08698EFD" w:rsidP="08698EFD"/>
    <w:p w14:paraId="02581DC8" w14:textId="6A1B8884" w:rsidR="388BF731" w:rsidRDefault="388BF731" w:rsidP="08698EFD">
      <w:r>
        <w:rPr>
          <w:noProof/>
        </w:rPr>
        <w:drawing>
          <wp:inline distT="0" distB="0" distL="0" distR="0" wp14:anchorId="3186E258" wp14:editId="2DB35670">
            <wp:extent cx="5486400" cy="514350"/>
            <wp:effectExtent l="0" t="0" r="0" b="0"/>
            <wp:docPr id="1983553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53798" name="Picture 1983553798"/>
                    <pic:cNvPicPr/>
                  </pic:nvPicPr>
                  <pic:blipFill>
                    <a:blip r:embed="rId135">
                      <a:extLst>
                        <a:ext uri="{28A0092B-C50C-407E-A947-70E740481C1C}">
                          <a14:useLocalDpi xmlns:a14="http://schemas.microsoft.com/office/drawing/2010/main"/>
                        </a:ext>
                      </a:extLst>
                    </a:blip>
                    <a:stretch>
                      <a:fillRect/>
                    </a:stretch>
                  </pic:blipFill>
                  <pic:spPr>
                    <a:xfrm>
                      <a:off x="0" y="0"/>
                      <a:ext cx="5486400" cy="514350"/>
                    </a:xfrm>
                    <a:prstGeom prst="rect">
                      <a:avLst/>
                    </a:prstGeom>
                  </pic:spPr>
                </pic:pic>
              </a:graphicData>
            </a:graphic>
          </wp:inline>
        </w:drawing>
      </w:r>
    </w:p>
    <w:p w14:paraId="6C299821" w14:textId="5999DD0B" w:rsidR="388BF731" w:rsidRDefault="388BF731" w:rsidP="08698EFD">
      <w:r>
        <w:rPr>
          <w:noProof/>
        </w:rPr>
        <w:lastRenderedPageBreak/>
        <w:drawing>
          <wp:inline distT="0" distB="0" distL="0" distR="0" wp14:anchorId="50A74A82" wp14:editId="5C6BBB63">
            <wp:extent cx="2600688" cy="895475"/>
            <wp:effectExtent l="0" t="0" r="0" b="0"/>
            <wp:docPr id="677303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3753" name="Picture 677303753"/>
                    <pic:cNvPicPr/>
                  </pic:nvPicPr>
                  <pic:blipFill>
                    <a:blip r:embed="rId136">
                      <a:extLst>
                        <a:ext uri="{28A0092B-C50C-407E-A947-70E740481C1C}">
                          <a14:useLocalDpi xmlns:a14="http://schemas.microsoft.com/office/drawing/2010/main"/>
                        </a:ext>
                      </a:extLst>
                    </a:blip>
                    <a:stretch>
                      <a:fillRect/>
                    </a:stretch>
                  </pic:blipFill>
                  <pic:spPr>
                    <a:xfrm>
                      <a:off x="0" y="0"/>
                      <a:ext cx="2600688" cy="895475"/>
                    </a:xfrm>
                    <a:prstGeom prst="rect">
                      <a:avLst/>
                    </a:prstGeom>
                  </pic:spPr>
                </pic:pic>
              </a:graphicData>
            </a:graphic>
          </wp:inline>
        </w:drawing>
      </w:r>
    </w:p>
    <w:p w14:paraId="0F904D21" w14:textId="37F08986" w:rsidR="08698EFD" w:rsidRDefault="08698EFD" w:rsidP="08698EFD"/>
    <w:p w14:paraId="05F8192C" w14:textId="5820D869" w:rsidR="30E58271" w:rsidRDefault="30E58271" w:rsidP="08698EFD">
      <w:r>
        <w:rPr>
          <w:noProof/>
        </w:rPr>
        <w:drawing>
          <wp:inline distT="0" distB="0" distL="0" distR="0" wp14:anchorId="36F39B61" wp14:editId="196B27F2">
            <wp:extent cx="5486400" cy="1038225"/>
            <wp:effectExtent l="0" t="0" r="0" b="0"/>
            <wp:docPr id="882708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08792" name="Picture 882708792"/>
                    <pic:cNvPicPr/>
                  </pic:nvPicPr>
                  <pic:blipFill>
                    <a:blip r:embed="rId137">
                      <a:extLst>
                        <a:ext uri="{28A0092B-C50C-407E-A947-70E740481C1C}">
                          <a14:useLocalDpi xmlns:a14="http://schemas.microsoft.com/office/drawing/2010/main"/>
                        </a:ext>
                      </a:extLst>
                    </a:blip>
                    <a:stretch>
                      <a:fillRect/>
                    </a:stretch>
                  </pic:blipFill>
                  <pic:spPr>
                    <a:xfrm>
                      <a:off x="0" y="0"/>
                      <a:ext cx="5486400" cy="1038225"/>
                    </a:xfrm>
                    <a:prstGeom prst="rect">
                      <a:avLst/>
                    </a:prstGeom>
                  </pic:spPr>
                </pic:pic>
              </a:graphicData>
            </a:graphic>
          </wp:inline>
        </w:drawing>
      </w:r>
    </w:p>
    <w:p w14:paraId="553E8994" w14:textId="61D7463B" w:rsidR="30E58271" w:rsidRDefault="30E58271" w:rsidP="08698EFD">
      <w:r>
        <w:rPr>
          <w:noProof/>
        </w:rPr>
        <w:drawing>
          <wp:inline distT="0" distB="0" distL="0" distR="0" wp14:anchorId="1C2F3392" wp14:editId="54D1022C">
            <wp:extent cx="3591426" cy="905001"/>
            <wp:effectExtent l="0" t="0" r="0" b="0"/>
            <wp:docPr id="1765042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42089" name="Picture 1765042089"/>
                    <pic:cNvPicPr/>
                  </pic:nvPicPr>
                  <pic:blipFill>
                    <a:blip r:embed="rId138">
                      <a:extLst>
                        <a:ext uri="{28A0092B-C50C-407E-A947-70E740481C1C}">
                          <a14:useLocalDpi xmlns:a14="http://schemas.microsoft.com/office/drawing/2010/main"/>
                        </a:ext>
                      </a:extLst>
                    </a:blip>
                    <a:stretch>
                      <a:fillRect/>
                    </a:stretch>
                  </pic:blipFill>
                  <pic:spPr>
                    <a:xfrm>
                      <a:off x="0" y="0"/>
                      <a:ext cx="3591426" cy="905001"/>
                    </a:xfrm>
                    <a:prstGeom prst="rect">
                      <a:avLst/>
                    </a:prstGeom>
                  </pic:spPr>
                </pic:pic>
              </a:graphicData>
            </a:graphic>
          </wp:inline>
        </w:drawing>
      </w:r>
    </w:p>
    <w:p w14:paraId="164B6B7B" w14:textId="46FCE2D6" w:rsidR="72A9AD27" w:rsidRDefault="72A9AD27" w:rsidP="08698EFD">
      <w:r>
        <w:rPr>
          <w:noProof/>
        </w:rPr>
        <w:drawing>
          <wp:inline distT="0" distB="0" distL="0" distR="0" wp14:anchorId="3774F4B6" wp14:editId="12AED8E4">
            <wp:extent cx="5486400" cy="1609725"/>
            <wp:effectExtent l="0" t="0" r="0" b="0"/>
            <wp:docPr id="212930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03039" name="Picture 2129303039"/>
                    <pic:cNvPicPr/>
                  </pic:nvPicPr>
                  <pic:blipFill>
                    <a:blip r:embed="rId139">
                      <a:extLst>
                        <a:ext uri="{28A0092B-C50C-407E-A947-70E740481C1C}">
                          <a14:useLocalDpi xmlns:a14="http://schemas.microsoft.com/office/drawing/2010/main"/>
                        </a:ext>
                      </a:extLst>
                    </a:blip>
                    <a:stretch>
                      <a:fillRect/>
                    </a:stretch>
                  </pic:blipFill>
                  <pic:spPr>
                    <a:xfrm>
                      <a:off x="0" y="0"/>
                      <a:ext cx="5486400" cy="1609725"/>
                    </a:xfrm>
                    <a:prstGeom prst="rect">
                      <a:avLst/>
                    </a:prstGeom>
                  </pic:spPr>
                </pic:pic>
              </a:graphicData>
            </a:graphic>
          </wp:inline>
        </w:drawing>
      </w:r>
    </w:p>
    <w:p w14:paraId="0190674D" w14:textId="5DE3CDE3" w:rsidR="72A9AD27" w:rsidRDefault="72A9AD27" w:rsidP="08698EFD">
      <w:r>
        <w:rPr>
          <w:noProof/>
        </w:rPr>
        <w:drawing>
          <wp:inline distT="0" distB="0" distL="0" distR="0" wp14:anchorId="2E359724" wp14:editId="5D45BED4">
            <wp:extent cx="2600688" cy="1228896"/>
            <wp:effectExtent l="0" t="0" r="0" b="0"/>
            <wp:docPr id="345586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86377" name="Picture 345586377"/>
                    <pic:cNvPicPr/>
                  </pic:nvPicPr>
                  <pic:blipFill>
                    <a:blip r:embed="rId140">
                      <a:extLst>
                        <a:ext uri="{28A0092B-C50C-407E-A947-70E740481C1C}">
                          <a14:useLocalDpi xmlns:a14="http://schemas.microsoft.com/office/drawing/2010/main"/>
                        </a:ext>
                      </a:extLst>
                    </a:blip>
                    <a:stretch>
                      <a:fillRect/>
                    </a:stretch>
                  </pic:blipFill>
                  <pic:spPr>
                    <a:xfrm>
                      <a:off x="0" y="0"/>
                      <a:ext cx="2600688" cy="1228896"/>
                    </a:xfrm>
                    <a:prstGeom prst="rect">
                      <a:avLst/>
                    </a:prstGeom>
                  </pic:spPr>
                </pic:pic>
              </a:graphicData>
            </a:graphic>
          </wp:inline>
        </w:drawing>
      </w:r>
    </w:p>
    <w:p w14:paraId="33D9A64C" w14:textId="4609D9B3" w:rsidR="74C3292B" w:rsidRDefault="74C3292B" w:rsidP="08698EFD">
      <w:r>
        <w:rPr>
          <w:noProof/>
        </w:rPr>
        <w:lastRenderedPageBreak/>
        <w:drawing>
          <wp:inline distT="0" distB="0" distL="0" distR="0" wp14:anchorId="6CBC1578" wp14:editId="3471868D">
            <wp:extent cx="5486400" cy="1571625"/>
            <wp:effectExtent l="0" t="0" r="0" b="0"/>
            <wp:docPr id="2033084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84275" name="Picture 2033084275"/>
                    <pic:cNvPicPr/>
                  </pic:nvPicPr>
                  <pic:blipFill>
                    <a:blip r:embed="rId141">
                      <a:extLst>
                        <a:ext uri="{28A0092B-C50C-407E-A947-70E740481C1C}">
                          <a14:useLocalDpi xmlns:a14="http://schemas.microsoft.com/office/drawing/2010/main"/>
                        </a:ext>
                      </a:extLst>
                    </a:blip>
                    <a:stretch>
                      <a:fillRect/>
                    </a:stretch>
                  </pic:blipFill>
                  <pic:spPr>
                    <a:xfrm>
                      <a:off x="0" y="0"/>
                      <a:ext cx="5486400" cy="1571625"/>
                    </a:xfrm>
                    <a:prstGeom prst="rect">
                      <a:avLst/>
                    </a:prstGeom>
                  </pic:spPr>
                </pic:pic>
              </a:graphicData>
            </a:graphic>
          </wp:inline>
        </w:drawing>
      </w:r>
      <w:r>
        <w:rPr>
          <w:noProof/>
        </w:rPr>
        <w:drawing>
          <wp:inline distT="0" distB="0" distL="0" distR="0" wp14:anchorId="5BDA7E29" wp14:editId="13DAF8D1">
            <wp:extent cx="3029373" cy="1867161"/>
            <wp:effectExtent l="0" t="0" r="0" b="0"/>
            <wp:docPr id="1901109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09687" name="Picture 1901109687"/>
                    <pic:cNvPicPr/>
                  </pic:nvPicPr>
                  <pic:blipFill>
                    <a:blip r:embed="rId142">
                      <a:extLst>
                        <a:ext uri="{28A0092B-C50C-407E-A947-70E740481C1C}">
                          <a14:useLocalDpi xmlns:a14="http://schemas.microsoft.com/office/drawing/2010/main"/>
                        </a:ext>
                      </a:extLst>
                    </a:blip>
                    <a:stretch>
                      <a:fillRect/>
                    </a:stretch>
                  </pic:blipFill>
                  <pic:spPr>
                    <a:xfrm>
                      <a:off x="0" y="0"/>
                      <a:ext cx="3029373" cy="1867161"/>
                    </a:xfrm>
                    <a:prstGeom prst="rect">
                      <a:avLst/>
                    </a:prstGeom>
                  </pic:spPr>
                </pic:pic>
              </a:graphicData>
            </a:graphic>
          </wp:inline>
        </w:drawing>
      </w:r>
    </w:p>
    <w:sectPr w:rsidR="74C3292B" w:rsidSect="0042219B">
      <w:headerReference w:type="default" r:id="rId143"/>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FD8BF" w14:textId="77777777" w:rsidR="005A3BB9" w:rsidRDefault="005A3BB9" w:rsidP="00790A41">
      <w:pPr>
        <w:spacing w:after="0" w:line="240" w:lineRule="auto"/>
      </w:pPr>
      <w:r>
        <w:separator/>
      </w:r>
    </w:p>
  </w:endnote>
  <w:endnote w:type="continuationSeparator" w:id="0">
    <w:p w14:paraId="3D1CCB67" w14:textId="77777777" w:rsidR="005A3BB9" w:rsidRDefault="005A3BB9" w:rsidP="00790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4C42" w14:textId="77777777" w:rsidR="005A3BB9" w:rsidRDefault="005A3BB9" w:rsidP="00790A41">
      <w:pPr>
        <w:spacing w:after="0" w:line="240" w:lineRule="auto"/>
      </w:pPr>
      <w:r>
        <w:separator/>
      </w:r>
    </w:p>
  </w:footnote>
  <w:footnote w:type="continuationSeparator" w:id="0">
    <w:p w14:paraId="361B5DC6" w14:textId="77777777" w:rsidR="005A3BB9" w:rsidRDefault="005A3BB9" w:rsidP="00790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3F8C" w14:textId="4C5FDB56" w:rsidR="00790A41" w:rsidRDefault="00790A41" w:rsidP="00790A41">
    <w:pPr>
      <w:pStyle w:val="Header"/>
    </w:pPr>
    <w:r w:rsidRPr="00583E27">
      <w:rPr>
        <w:rFonts w:asciiTheme="majorBidi" w:hAnsiTheme="majorBidi" w:cstheme="majorBidi"/>
        <w:sz w:val="24"/>
        <w:szCs w:val="24"/>
      </w:rPr>
      <w:t xml:space="preserve">Database I (Database </w:t>
    </w:r>
    <w:r w:rsidR="0042219B" w:rsidRPr="00583E27">
      <w:rPr>
        <w:rFonts w:asciiTheme="majorBidi" w:hAnsiTheme="majorBidi" w:cstheme="majorBidi"/>
        <w:sz w:val="24"/>
        <w:szCs w:val="24"/>
      </w:rPr>
      <w:t>Systems</w:t>
    </w:r>
    <w:r w:rsidR="0042219B">
      <w:rPr>
        <w:rFonts w:asciiTheme="majorBidi" w:hAnsiTheme="majorBidi" w:cstheme="majorBidi"/>
        <w:sz w:val="24"/>
        <w:szCs w:val="24"/>
      </w:rPr>
      <w:t>)</w:t>
    </w:r>
    <w:r w:rsidR="0042219B">
      <w:rPr>
        <w:rFonts w:asciiTheme="majorBidi" w:hAnsiTheme="majorBidi" w:cstheme="majorBidi"/>
        <w:sz w:val="24"/>
        <w:szCs w:val="24"/>
      </w:rPr>
      <w:tab/>
      <w:t xml:space="preserve">                                                      FINAL REPORT</w:t>
    </w:r>
  </w:p>
</w:hdr>
</file>

<file path=word/intelligence2.xml><?xml version="1.0" encoding="utf-8"?>
<int2:intelligence xmlns:int2="http://schemas.microsoft.com/office/intelligence/2020/intelligence" xmlns:oel="http://schemas.microsoft.com/office/2019/extlst">
  <int2:observations>
    <int2:textHash int2:hashCode="Wv5XXvv1dFnfsh" int2:id="5b7kZpG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339E7"/>
    <w:multiLevelType w:val="multilevel"/>
    <w:tmpl w:val="0360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670CB"/>
    <w:multiLevelType w:val="multilevel"/>
    <w:tmpl w:val="CB10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61066"/>
    <w:multiLevelType w:val="multilevel"/>
    <w:tmpl w:val="7C8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B6B0E"/>
    <w:multiLevelType w:val="hybridMultilevel"/>
    <w:tmpl w:val="857A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625634"/>
    <w:multiLevelType w:val="multilevel"/>
    <w:tmpl w:val="A8F8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77EF6"/>
    <w:multiLevelType w:val="multilevel"/>
    <w:tmpl w:val="EA1CB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10AA4"/>
    <w:multiLevelType w:val="multilevel"/>
    <w:tmpl w:val="A89E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82331"/>
    <w:multiLevelType w:val="multilevel"/>
    <w:tmpl w:val="9E28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91B0B"/>
    <w:multiLevelType w:val="multilevel"/>
    <w:tmpl w:val="6EC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37B09"/>
    <w:multiLevelType w:val="multilevel"/>
    <w:tmpl w:val="AAF4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F3373"/>
    <w:multiLevelType w:val="multilevel"/>
    <w:tmpl w:val="EF6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12E0A"/>
    <w:multiLevelType w:val="multilevel"/>
    <w:tmpl w:val="D69E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071F3"/>
    <w:multiLevelType w:val="multilevel"/>
    <w:tmpl w:val="907E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072BB"/>
    <w:multiLevelType w:val="multilevel"/>
    <w:tmpl w:val="7BAE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9337B"/>
    <w:multiLevelType w:val="multilevel"/>
    <w:tmpl w:val="8428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07AEA"/>
    <w:multiLevelType w:val="multilevel"/>
    <w:tmpl w:val="4EEA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7243F"/>
    <w:multiLevelType w:val="multilevel"/>
    <w:tmpl w:val="76A0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57465"/>
    <w:multiLevelType w:val="multilevel"/>
    <w:tmpl w:val="2D8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9542C"/>
    <w:multiLevelType w:val="multilevel"/>
    <w:tmpl w:val="E820B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98793">
    <w:abstractNumId w:val="8"/>
  </w:num>
  <w:num w:numId="2" w16cid:durableId="1868178025">
    <w:abstractNumId w:val="6"/>
  </w:num>
  <w:num w:numId="3" w16cid:durableId="2042044703">
    <w:abstractNumId w:val="5"/>
  </w:num>
  <w:num w:numId="4" w16cid:durableId="510409909">
    <w:abstractNumId w:val="4"/>
  </w:num>
  <w:num w:numId="5" w16cid:durableId="1174690042">
    <w:abstractNumId w:val="7"/>
  </w:num>
  <w:num w:numId="6" w16cid:durableId="1345747445">
    <w:abstractNumId w:val="3"/>
  </w:num>
  <w:num w:numId="7" w16cid:durableId="736435488">
    <w:abstractNumId w:val="2"/>
  </w:num>
  <w:num w:numId="8" w16cid:durableId="1704595770">
    <w:abstractNumId w:val="1"/>
  </w:num>
  <w:num w:numId="9" w16cid:durableId="1045449630">
    <w:abstractNumId w:val="0"/>
  </w:num>
  <w:num w:numId="10" w16cid:durableId="1714380922">
    <w:abstractNumId w:val="9"/>
  </w:num>
  <w:num w:numId="11" w16cid:durableId="692345583">
    <w:abstractNumId w:val="21"/>
  </w:num>
  <w:num w:numId="12" w16cid:durableId="567958695">
    <w:abstractNumId w:val="19"/>
  </w:num>
  <w:num w:numId="13" w16cid:durableId="1908148761">
    <w:abstractNumId w:val="17"/>
  </w:num>
  <w:num w:numId="14" w16cid:durableId="631133683">
    <w:abstractNumId w:val="11"/>
  </w:num>
  <w:num w:numId="15" w16cid:durableId="1938562170">
    <w:abstractNumId w:val="13"/>
  </w:num>
  <w:num w:numId="16" w16cid:durableId="681053316">
    <w:abstractNumId w:val="18"/>
  </w:num>
  <w:num w:numId="17" w16cid:durableId="870192332">
    <w:abstractNumId w:val="20"/>
  </w:num>
  <w:num w:numId="18" w16cid:durableId="967399335">
    <w:abstractNumId w:val="27"/>
  </w:num>
  <w:num w:numId="19" w16cid:durableId="1775904364">
    <w:abstractNumId w:val="23"/>
  </w:num>
  <w:num w:numId="20" w16cid:durableId="2096827186">
    <w:abstractNumId w:val="15"/>
  </w:num>
  <w:num w:numId="21" w16cid:durableId="2088378392">
    <w:abstractNumId w:val="14"/>
  </w:num>
  <w:num w:numId="22" w16cid:durableId="337659218">
    <w:abstractNumId w:val="24"/>
  </w:num>
  <w:num w:numId="23" w16cid:durableId="1362319513">
    <w:abstractNumId w:val="10"/>
  </w:num>
  <w:num w:numId="24" w16cid:durableId="1063140905">
    <w:abstractNumId w:val="16"/>
  </w:num>
  <w:num w:numId="25" w16cid:durableId="1255430287">
    <w:abstractNumId w:val="26"/>
  </w:num>
  <w:num w:numId="26" w16cid:durableId="413866219">
    <w:abstractNumId w:val="12"/>
  </w:num>
  <w:num w:numId="27" w16cid:durableId="1707025432">
    <w:abstractNumId w:val="25"/>
  </w:num>
  <w:num w:numId="28" w16cid:durableId="9684384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225"/>
    <w:rsid w:val="0004637C"/>
    <w:rsid w:val="0005572B"/>
    <w:rsid w:val="000568E0"/>
    <w:rsid w:val="0006063C"/>
    <w:rsid w:val="0008519D"/>
    <w:rsid w:val="00086DA4"/>
    <w:rsid w:val="000C313F"/>
    <w:rsid w:val="000F6FC7"/>
    <w:rsid w:val="001165F7"/>
    <w:rsid w:val="00147CCB"/>
    <w:rsid w:val="0015074B"/>
    <w:rsid w:val="00153C86"/>
    <w:rsid w:val="001772C7"/>
    <w:rsid w:val="0019647E"/>
    <w:rsid w:val="001A3E4A"/>
    <w:rsid w:val="00273C35"/>
    <w:rsid w:val="002742F9"/>
    <w:rsid w:val="002764D1"/>
    <w:rsid w:val="0029639D"/>
    <w:rsid w:val="00326F90"/>
    <w:rsid w:val="00371955"/>
    <w:rsid w:val="003C0063"/>
    <w:rsid w:val="003E1AEB"/>
    <w:rsid w:val="00403EF8"/>
    <w:rsid w:val="004073BF"/>
    <w:rsid w:val="00420CC1"/>
    <w:rsid w:val="0042219B"/>
    <w:rsid w:val="00482788"/>
    <w:rsid w:val="00485FAC"/>
    <w:rsid w:val="004F62DE"/>
    <w:rsid w:val="00527A55"/>
    <w:rsid w:val="00545AD3"/>
    <w:rsid w:val="00566D97"/>
    <w:rsid w:val="00583E27"/>
    <w:rsid w:val="005953F1"/>
    <w:rsid w:val="005A3BB9"/>
    <w:rsid w:val="005B7C20"/>
    <w:rsid w:val="005D6E3D"/>
    <w:rsid w:val="005F442C"/>
    <w:rsid w:val="00616402"/>
    <w:rsid w:val="00631E3A"/>
    <w:rsid w:val="00653852"/>
    <w:rsid w:val="00665C2B"/>
    <w:rsid w:val="006772C7"/>
    <w:rsid w:val="006A2235"/>
    <w:rsid w:val="006A3641"/>
    <w:rsid w:val="006C0191"/>
    <w:rsid w:val="00705743"/>
    <w:rsid w:val="00716B4E"/>
    <w:rsid w:val="00722F6D"/>
    <w:rsid w:val="00743C64"/>
    <w:rsid w:val="00754961"/>
    <w:rsid w:val="00777711"/>
    <w:rsid w:val="00790A41"/>
    <w:rsid w:val="007972F4"/>
    <w:rsid w:val="007E0020"/>
    <w:rsid w:val="00825D0F"/>
    <w:rsid w:val="008C34F9"/>
    <w:rsid w:val="0091204B"/>
    <w:rsid w:val="00913FF9"/>
    <w:rsid w:val="00920265"/>
    <w:rsid w:val="009802AB"/>
    <w:rsid w:val="009933CA"/>
    <w:rsid w:val="009A032A"/>
    <w:rsid w:val="00A42AF4"/>
    <w:rsid w:val="00A47E24"/>
    <w:rsid w:val="00A502B5"/>
    <w:rsid w:val="00AA1D8D"/>
    <w:rsid w:val="00AA1E50"/>
    <w:rsid w:val="00AB57EC"/>
    <w:rsid w:val="00AD6CE3"/>
    <w:rsid w:val="00B47730"/>
    <w:rsid w:val="00B614DD"/>
    <w:rsid w:val="00B721D6"/>
    <w:rsid w:val="00BB0EF0"/>
    <w:rsid w:val="00BB6C5A"/>
    <w:rsid w:val="00BD6C7F"/>
    <w:rsid w:val="00C0274A"/>
    <w:rsid w:val="00C41D15"/>
    <w:rsid w:val="00C64DCD"/>
    <w:rsid w:val="00C701AA"/>
    <w:rsid w:val="00C93977"/>
    <w:rsid w:val="00CB0664"/>
    <w:rsid w:val="00CF5FAA"/>
    <w:rsid w:val="00D26D72"/>
    <w:rsid w:val="00D32AC6"/>
    <w:rsid w:val="00D54803"/>
    <w:rsid w:val="00DA02D0"/>
    <w:rsid w:val="00DC47D9"/>
    <w:rsid w:val="00DF0621"/>
    <w:rsid w:val="00E16B7F"/>
    <w:rsid w:val="00E31DB1"/>
    <w:rsid w:val="00ED1B7F"/>
    <w:rsid w:val="00ED46EE"/>
    <w:rsid w:val="00F45ABC"/>
    <w:rsid w:val="00F8617A"/>
    <w:rsid w:val="00FC693F"/>
    <w:rsid w:val="00FC7351"/>
    <w:rsid w:val="015024F1"/>
    <w:rsid w:val="02B7E68C"/>
    <w:rsid w:val="02E8BAA5"/>
    <w:rsid w:val="032D5E57"/>
    <w:rsid w:val="0466AE2F"/>
    <w:rsid w:val="04C1C85A"/>
    <w:rsid w:val="04C85F19"/>
    <w:rsid w:val="04C954BB"/>
    <w:rsid w:val="05EF00A0"/>
    <w:rsid w:val="061A0923"/>
    <w:rsid w:val="06304114"/>
    <w:rsid w:val="0766D433"/>
    <w:rsid w:val="07E8FCB8"/>
    <w:rsid w:val="08698EFD"/>
    <w:rsid w:val="086CD855"/>
    <w:rsid w:val="08BC63A8"/>
    <w:rsid w:val="0915112B"/>
    <w:rsid w:val="09A4FB1E"/>
    <w:rsid w:val="0AD474D0"/>
    <w:rsid w:val="0B0A8484"/>
    <w:rsid w:val="0B0BDF1E"/>
    <w:rsid w:val="0BFB1BD9"/>
    <w:rsid w:val="0C3CE459"/>
    <w:rsid w:val="0C6810E6"/>
    <w:rsid w:val="0D383546"/>
    <w:rsid w:val="0D926856"/>
    <w:rsid w:val="0E8BC89E"/>
    <w:rsid w:val="0EB2A0A3"/>
    <w:rsid w:val="0EE3FCF4"/>
    <w:rsid w:val="13303007"/>
    <w:rsid w:val="13442B40"/>
    <w:rsid w:val="142F40EB"/>
    <w:rsid w:val="1439F7EB"/>
    <w:rsid w:val="14ED11DF"/>
    <w:rsid w:val="15487822"/>
    <w:rsid w:val="15AFA59E"/>
    <w:rsid w:val="15E5260F"/>
    <w:rsid w:val="163B0565"/>
    <w:rsid w:val="167BADF3"/>
    <w:rsid w:val="16D9ADD4"/>
    <w:rsid w:val="17B027C7"/>
    <w:rsid w:val="19A8131D"/>
    <w:rsid w:val="1AF3DFE6"/>
    <w:rsid w:val="1B82A1FA"/>
    <w:rsid w:val="1C13C2C0"/>
    <w:rsid w:val="1D98B2ED"/>
    <w:rsid w:val="1DB1166A"/>
    <w:rsid w:val="1DB911C6"/>
    <w:rsid w:val="1DD9A256"/>
    <w:rsid w:val="1DF41CAE"/>
    <w:rsid w:val="1E1FF8DB"/>
    <w:rsid w:val="1E317890"/>
    <w:rsid w:val="1EBE39C6"/>
    <w:rsid w:val="1EEADAD1"/>
    <w:rsid w:val="1EEB2519"/>
    <w:rsid w:val="1FB0FBE9"/>
    <w:rsid w:val="208B9D26"/>
    <w:rsid w:val="21D72394"/>
    <w:rsid w:val="21DA7597"/>
    <w:rsid w:val="224F1755"/>
    <w:rsid w:val="226A9484"/>
    <w:rsid w:val="22D2EF40"/>
    <w:rsid w:val="2305C7BA"/>
    <w:rsid w:val="237F5349"/>
    <w:rsid w:val="245E9484"/>
    <w:rsid w:val="24948603"/>
    <w:rsid w:val="25593774"/>
    <w:rsid w:val="2590F272"/>
    <w:rsid w:val="26948752"/>
    <w:rsid w:val="26E6BC23"/>
    <w:rsid w:val="276E8062"/>
    <w:rsid w:val="28EBAC30"/>
    <w:rsid w:val="28EF8357"/>
    <w:rsid w:val="2B69FEB8"/>
    <w:rsid w:val="2BBC4A7B"/>
    <w:rsid w:val="2C74F7AA"/>
    <w:rsid w:val="2D240169"/>
    <w:rsid w:val="2D3AE514"/>
    <w:rsid w:val="2DF78E66"/>
    <w:rsid w:val="2DFB92B7"/>
    <w:rsid w:val="2DFC35D1"/>
    <w:rsid w:val="2DFD57FA"/>
    <w:rsid w:val="2DFEC0C5"/>
    <w:rsid w:val="2ECABFDC"/>
    <w:rsid w:val="2FC8AF7D"/>
    <w:rsid w:val="30CE0C6F"/>
    <w:rsid w:val="30E58271"/>
    <w:rsid w:val="312BD45C"/>
    <w:rsid w:val="31AB1C9C"/>
    <w:rsid w:val="31D8C842"/>
    <w:rsid w:val="31E0789D"/>
    <w:rsid w:val="31E35845"/>
    <w:rsid w:val="327A137D"/>
    <w:rsid w:val="347161D7"/>
    <w:rsid w:val="3555DDC8"/>
    <w:rsid w:val="36455F70"/>
    <w:rsid w:val="36A727A7"/>
    <w:rsid w:val="37F3BAF9"/>
    <w:rsid w:val="388BF731"/>
    <w:rsid w:val="39167F51"/>
    <w:rsid w:val="394CF6EB"/>
    <w:rsid w:val="3A820E9F"/>
    <w:rsid w:val="3AC961C9"/>
    <w:rsid w:val="3BD49C2B"/>
    <w:rsid w:val="3C0456F0"/>
    <w:rsid w:val="3C4B3AFE"/>
    <w:rsid w:val="3C633BC9"/>
    <w:rsid w:val="3D78B60A"/>
    <w:rsid w:val="3E1BFAEE"/>
    <w:rsid w:val="3E77AEDC"/>
    <w:rsid w:val="3EF76B69"/>
    <w:rsid w:val="3F69A214"/>
    <w:rsid w:val="3FAA2E43"/>
    <w:rsid w:val="4283135D"/>
    <w:rsid w:val="42BE6EDF"/>
    <w:rsid w:val="432EE0B0"/>
    <w:rsid w:val="43336AF3"/>
    <w:rsid w:val="43C6DD1D"/>
    <w:rsid w:val="4432FA4C"/>
    <w:rsid w:val="4492BBE4"/>
    <w:rsid w:val="4536BE06"/>
    <w:rsid w:val="46DC5479"/>
    <w:rsid w:val="475FDA5E"/>
    <w:rsid w:val="47E7A69C"/>
    <w:rsid w:val="48453F3F"/>
    <w:rsid w:val="4866ACFE"/>
    <w:rsid w:val="48E8BADD"/>
    <w:rsid w:val="4904BB88"/>
    <w:rsid w:val="49D81833"/>
    <w:rsid w:val="49F20D83"/>
    <w:rsid w:val="4B3ECD69"/>
    <w:rsid w:val="4B8861E2"/>
    <w:rsid w:val="4BC22327"/>
    <w:rsid w:val="4E81E092"/>
    <w:rsid w:val="4EBE3622"/>
    <w:rsid w:val="4FD6927B"/>
    <w:rsid w:val="501157A4"/>
    <w:rsid w:val="5194F7E1"/>
    <w:rsid w:val="522B9383"/>
    <w:rsid w:val="52ED85A7"/>
    <w:rsid w:val="53002229"/>
    <w:rsid w:val="53AA1E3B"/>
    <w:rsid w:val="54104888"/>
    <w:rsid w:val="546795BD"/>
    <w:rsid w:val="59ED2671"/>
    <w:rsid w:val="5A9EAD46"/>
    <w:rsid w:val="5AAFD2DA"/>
    <w:rsid w:val="5B3A2F7A"/>
    <w:rsid w:val="5D9EC888"/>
    <w:rsid w:val="5DF4ED26"/>
    <w:rsid w:val="5E1F0471"/>
    <w:rsid w:val="5F055198"/>
    <w:rsid w:val="5F110925"/>
    <w:rsid w:val="5FEA539B"/>
    <w:rsid w:val="5FF7F0BB"/>
    <w:rsid w:val="617B328B"/>
    <w:rsid w:val="62C7844D"/>
    <w:rsid w:val="636B4A9D"/>
    <w:rsid w:val="640953AE"/>
    <w:rsid w:val="6463068B"/>
    <w:rsid w:val="676A8C95"/>
    <w:rsid w:val="67A04219"/>
    <w:rsid w:val="67C88845"/>
    <w:rsid w:val="68153A9A"/>
    <w:rsid w:val="68CDB480"/>
    <w:rsid w:val="69652246"/>
    <w:rsid w:val="6A5BAB4F"/>
    <w:rsid w:val="6A887AD2"/>
    <w:rsid w:val="6B551F22"/>
    <w:rsid w:val="6C011CAC"/>
    <w:rsid w:val="6EC1FCBF"/>
    <w:rsid w:val="6F4DD150"/>
    <w:rsid w:val="7046A170"/>
    <w:rsid w:val="706D4A6D"/>
    <w:rsid w:val="70971648"/>
    <w:rsid w:val="7134C4C7"/>
    <w:rsid w:val="714EEC6D"/>
    <w:rsid w:val="717F6E14"/>
    <w:rsid w:val="7210674F"/>
    <w:rsid w:val="721D4887"/>
    <w:rsid w:val="72A9AD27"/>
    <w:rsid w:val="72DF85E5"/>
    <w:rsid w:val="7310E6E7"/>
    <w:rsid w:val="74C3292B"/>
    <w:rsid w:val="75E65B93"/>
    <w:rsid w:val="75E69D82"/>
    <w:rsid w:val="7639E268"/>
    <w:rsid w:val="76700428"/>
    <w:rsid w:val="792D1F40"/>
    <w:rsid w:val="79C0FDE3"/>
    <w:rsid w:val="79F596DD"/>
    <w:rsid w:val="7BDBE162"/>
    <w:rsid w:val="7D9CF9D4"/>
    <w:rsid w:val="7E0AD748"/>
    <w:rsid w:val="7E4FF2D5"/>
    <w:rsid w:val="7F3DC8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B250D"/>
  <w14:defaultImageDpi w14:val="300"/>
  <w15:docId w15:val="{C7CC14D3-DCF1-47AC-BBBE-6E32F925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9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64EA8"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D84C6"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D84C6"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D84C6"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9347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9347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D84C6"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64EA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D84C6"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D84C6" w:themeColor="accent1"/>
    </w:rPr>
  </w:style>
  <w:style w:type="paragraph" w:styleId="Title">
    <w:name w:val="Title"/>
    <w:basedOn w:val="Normal"/>
    <w:next w:val="Normal"/>
    <w:link w:val="TitleChar"/>
    <w:uiPriority w:val="10"/>
    <w:qFormat/>
    <w:rsid w:val="00FC693F"/>
    <w:pPr>
      <w:pBdr>
        <w:bottom w:val="single" w:sz="8" w:space="4" w:color="AD84C6" w:themeColor="accent1"/>
      </w:pBdr>
      <w:spacing w:after="300" w:line="240" w:lineRule="auto"/>
      <w:contextualSpacing/>
    </w:pPr>
    <w:rPr>
      <w:rFonts w:asciiTheme="majorHAnsi" w:eastAsiaTheme="majorEastAsia" w:hAnsiTheme="majorHAnsi" w:cstheme="majorBidi"/>
      <w:color w:val="292733"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927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D84C6"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D84C6"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D84C6"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9347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9347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D84C6"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AD84C6"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D84C6" w:themeColor="accent1"/>
      </w:pBdr>
      <w:spacing w:before="200" w:after="280"/>
      <w:ind w:left="936" w:right="936"/>
    </w:pPr>
    <w:rPr>
      <w:b/>
      <w:bCs/>
      <w:i/>
      <w:iCs/>
      <w:color w:val="AD84C6" w:themeColor="accent1"/>
    </w:rPr>
  </w:style>
  <w:style w:type="character" w:customStyle="1" w:styleId="IntenseQuoteChar">
    <w:name w:val="Intense Quote Char"/>
    <w:basedOn w:val="DefaultParagraphFont"/>
    <w:link w:val="IntenseQuote"/>
    <w:uiPriority w:val="30"/>
    <w:rsid w:val="00FC693F"/>
    <w:rPr>
      <w:b/>
      <w:bCs/>
      <w:i/>
      <w:iCs/>
      <w:color w:val="AD84C6"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D84C6" w:themeColor="accent1"/>
    </w:rPr>
  </w:style>
  <w:style w:type="character" w:styleId="SubtleReference">
    <w:name w:val="Subtle Reference"/>
    <w:basedOn w:val="DefaultParagraphFont"/>
    <w:uiPriority w:val="31"/>
    <w:qFormat/>
    <w:rsid w:val="00FC693F"/>
    <w:rPr>
      <w:smallCaps/>
      <w:color w:val="8784C7" w:themeColor="accent2"/>
      <w:u w:val="single"/>
    </w:rPr>
  </w:style>
  <w:style w:type="character" w:styleId="IntenseReference">
    <w:name w:val="Intense Reference"/>
    <w:basedOn w:val="DefaultParagraphFont"/>
    <w:uiPriority w:val="32"/>
    <w:qFormat/>
    <w:rsid w:val="00FC693F"/>
    <w:rPr>
      <w:b/>
      <w:bCs/>
      <w:smallCaps/>
      <w:color w:val="8784C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64EA8" w:themeColor="accent1" w:themeShade="BF"/>
    </w:rPr>
    <w:tblPr>
      <w:tblStyleRowBandSize w:val="1"/>
      <w:tblStyleColBandSize w:val="1"/>
      <w:tblBorders>
        <w:top w:val="single" w:sz="8" w:space="0" w:color="AD84C6" w:themeColor="accent1"/>
        <w:bottom w:val="single" w:sz="8" w:space="0" w:color="AD84C6" w:themeColor="accent1"/>
      </w:tblBorders>
    </w:tblPr>
    <w:tblStylePr w:type="fir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la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left w:val="nil"/>
          <w:right w:val="nil"/>
          <w:insideH w:val="nil"/>
          <w:insideV w:val="nil"/>
        </w:tcBorders>
        <w:shd w:val="clear" w:color="auto" w:fill="EAE0F1" w:themeFill="accent1" w:themeFillTint="3F"/>
      </w:tcPr>
    </w:tblStylePr>
  </w:style>
  <w:style w:type="table" w:styleId="LightShading-Accent2">
    <w:name w:val="Light Shading Accent 2"/>
    <w:basedOn w:val="TableNormal"/>
    <w:uiPriority w:val="60"/>
    <w:rsid w:val="00FC693F"/>
    <w:pPr>
      <w:spacing w:after="0" w:line="240" w:lineRule="auto"/>
    </w:pPr>
    <w:rPr>
      <w:color w:val="514DAA" w:themeColor="accent2" w:themeShade="BF"/>
    </w:rPr>
    <w:tblPr>
      <w:tblStyleRowBandSize w:val="1"/>
      <w:tblStyleColBandSize w:val="1"/>
      <w:tblBorders>
        <w:top w:val="single" w:sz="8" w:space="0" w:color="8784C7" w:themeColor="accent2"/>
        <w:bottom w:val="single" w:sz="8" w:space="0" w:color="8784C7" w:themeColor="accent2"/>
      </w:tblBorders>
    </w:tblPr>
    <w:tblStylePr w:type="fir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la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left w:val="nil"/>
          <w:right w:val="nil"/>
          <w:insideH w:val="nil"/>
          <w:insideV w:val="nil"/>
        </w:tcBorders>
        <w:shd w:val="clear" w:color="auto" w:fill="E1E0F1" w:themeFill="accent2" w:themeFillTint="3F"/>
      </w:tcPr>
    </w:tblStylePr>
  </w:style>
  <w:style w:type="table" w:styleId="LightShading-Accent3">
    <w:name w:val="Light Shading Accent 3"/>
    <w:basedOn w:val="TableNormal"/>
    <w:uiPriority w:val="60"/>
    <w:rsid w:val="00FC693F"/>
    <w:pPr>
      <w:spacing w:after="0" w:line="240" w:lineRule="auto"/>
    </w:pPr>
    <w:rPr>
      <w:color w:val="455673" w:themeColor="accent3" w:themeShade="BF"/>
    </w:rPr>
    <w:tblPr>
      <w:tblStyleRowBandSize w:val="1"/>
      <w:tblStyleColBandSize w:val="1"/>
      <w:tblBorders>
        <w:top w:val="single" w:sz="8" w:space="0" w:color="5D739A" w:themeColor="accent3"/>
        <w:bottom w:val="single" w:sz="8" w:space="0" w:color="5D739A" w:themeColor="accent3"/>
      </w:tblBorders>
    </w:tblPr>
    <w:tblStylePr w:type="fir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la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left w:val="nil"/>
          <w:right w:val="nil"/>
          <w:insideH w:val="nil"/>
          <w:insideV w:val="nil"/>
        </w:tcBorders>
        <w:shd w:val="clear" w:color="auto" w:fill="D6DCE6" w:themeFill="accent3" w:themeFillTint="3F"/>
      </w:tcPr>
    </w:tblStylePr>
  </w:style>
  <w:style w:type="table" w:styleId="LightShading-Accent4">
    <w:name w:val="Light Shading Accent 4"/>
    <w:basedOn w:val="TableNormal"/>
    <w:uiPriority w:val="60"/>
    <w:rsid w:val="00FC693F"/>
    <w:pPr>
      <w:spacing w:after="0" w:line="240" w:lineRule="auto"/>
    </w:pPr>
    <w:rPr>
      <w:color w:val="497288" w:themeColor="accent4" w:themeShade="BF"/>
    </w:rPr>
    <w:tblPr>
      <w:tblStyleRowBandSize w:val="1"/>
      <w:tblStyleColBandSize w:val="1"/>
      <w:tblBorders>
        <w:top w:val="single" w:sz="8" w:space="0" w:color="6997AF" w:themeColor="accent4"/>
        <w:bottom w:val="single" w:sz="8" w:space="0" w:color="6997AF" w:themeColor="accent4"/>
      </w:tblBorders>
    </w:tblPr>
    <w:tblStylePr w:type="fir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la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left w:val="nil"/>
          <w:right w:val="nil"/>
          <w:insideH w:val="nil"/>
          <w:insideV w:val="nil"/>
        </w:tcBorders>
        <w:shd w:val="clear" w:color="auto" w:fill="D9E5EB"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536061" w:themeColor="accent6" w:themeShade="BF"/>
    </w:rPr>
    <w:tblPr>
      <w:tblStyleRowBandSize w:val="1"/>
      <w:tblStyleColBandSize w:val="1"/>
      <w:tblBorders>
        <w:top w:val="single" w:sz="8" w:space="0" w:color="6F8183" w:themeColor="accent6"/>
        <w:bottom w:val="single" w:sz="8" w:space="0" w:color="6F8183" w:themeColor="accent6"/>
      </w:tblBorders>
    </w:tblPr>
    <w:tblStylePr w:type="fir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la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left w:val="nil"/>
          <w:right w:val="nil"/>
          <w:insideH w:val="nil"/>
          <w:insideV w:val="nil"/>
        </w:tcBorders>
        <w:shd w:val="clear" w:color="auto" w:fill="DBE0E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pPr>
        <w:spacing w:before="0" w:after="0" w:line="240" w:lineRule="auto"/>
      </w:pPr>
      <w:rPr>
        <w:b/>
        <w:bCs/>
        <w:color w:val="FFFFFF" w:themeColor="background1"/>
      </w:rPr>
      <w:tblPr/>
      <w:tcPr>
        <w:shd w:val="clear" w:color="auto" w:fill="AD84C6" w:themeFill="accent1"/>
      </w:tcPr>
    </w:tblStylePr>
    <w:tblStylePr w:type="lastRow">
      <w:pPr>
        <w:spacing w:before="0" w:after="0" w:line="240" w:lineRule="auto"/>
      </w:pPr>
      <w:rPr>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tcBorders>
      </w:tcPr>
    </w:tblStylePr>
    <w:tblStylePr w:type="firstCol">
      <w:rPr>
        <w:b/>
        <w:bCs/>
      </w:rPr>
    </w:tblStylePr>
    <w:tblStylePr w:type="lastCol">
      <w:rPr>
        <w:b/>
        <w:bCs/>
      </w:r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pPr>
        <w:spacing w:before="0" w:after="0" w:line="240" w:lineRule="auto"/>
      </w:pPr>
      <w:rPr>
        <w:b/>
        <w:bCs/>
        <w:color w:val="FFFFFF" w:themeColor="background1"/>
      </w:rPr>
      <w:tblPr/>
      <w:tcPr>
        <w:shd w:val="clear" w:color="auto" w:fill="8784C7" w:themeFill="accent2"/>
      </w:tcPr>
    </w:tblStylePr>
    <w:tblStylePr w:type="lastRow">
      <w:pPr>
        <w:spacing w:before="0" w:after="0" w:line="240" w:lineRule="auto"/>
      </w:pPr>
      <w:rPr>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tcBorders>
      </w:tcPr>
    </w:tblStylePr>
    <w:tblStylePr w:type="firstCol">
      <w:rPr>
        <w:b/>
        <w:bCs/>
      </w:rPr>
    </w:tblStylePr>
    <w:tblStylePr w:type="lastCol">
      <w:rPr>
        <w:b/>
        <w:bCs/>
      </w:r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pPr>
        <w:spacing w:before="0" w:after="0" w:line="240" w:lineRule="auto"/>
      </w:pPr>
      <w:rPr>
        <w:b/>
        <w:bCs/>
        <w:color w:val="FFFFFF" w:themeColor="background1"/>
      </w:rPr>
      <w:tblPr/>
      <w:tcPr>
        <w:shd w:val="clear" w:color="auto" w:fill="5D739A" w:themeFill="accent3"/>
      </w:tcPr>
    </w:tblStylePr>
    <w:tblStylePr w:type="lastRow">
      <w:pPr>
        <w:spacing w:before="0" w:after="0" w:line="240" w:lineRule="auto"/>
      </w:pPr>
      <w:rPr>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tcBorders>
      </w:tcPr>
    </w:tblStylePr>
    <w:tblStylePr w:type="firstCol">
      <w:rPr>
        <w:b/>
        <w:bCs/>
      </w:rPr>
    </w:tblStylePr>
    <w:tblStylePr w:type="lastCol">
      <w:rPr>
        <w:b/>
        <w:bCs/>
      </w:r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pPr>
        <w:spacing w:before="0" w:after="0" w:line="240" w:lineRule="auto"/>
      </w:pPr>
      <w:rPr>
        <w:b/>
        <w:bCs/>
        <w:color w:val="FFFFFF" w:themeColor="background1"/>
      </w:rPr>
      <w:tblPr/>
      <w:tcPr>
        <w:shd w:val="clear" w:color="auto" w:fill="6997AF" w:themeFill="accent4"/>
      </w:tcPr>
    </w:tblStylePr>
    <w:tblStylePr w:type="lastRow">
      <w:pPr>
        <w:spacing w:before="0" w:after="0" w:line="240" w:lineRule="auto"/>
      </w:pPr>
      <w:rPr>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tcBorders>
      </w:tcPr>
    </w:tblStylePr>
    <w:tblStylePr w:type="firstCol">
      <w:rPr>
        <w:b/>
        <w:bCs/>
      </w:rPr>
    </w:tblStylePr>
    <w:tblStylePr w:type="lastCol">
      <w:rPr>
        <w:b/>
        <w:bCs/>
      </w:r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pPr>
        <w:spacing w:before="0" w:after="0" w:line="240" w:lineRule="auto"/>
      </w:pPr>
      <w:rPr>
        <w:b/>
        <w:bCs/>
        <w:color w:val="FFFFFF" w:themeColor="background1"/>
      </w:rPr>
      <w:tblPr/>
      <w:tcPr>
        <w:shd w:val="clear" w:color="auto" w:fill="6F8183" w:themeFill="accent6"/>
      </w:tcPr>
    </w:tblStylePr>
    <w:tblStylePr w:type="lastRow">
      <w:pPr>
        <w:spacing w:before="0" w:after="0" w:line="240" w:lineRule="auto"/>
      </w:pPr>
      <w:rPr>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tcBorders>
      </w:tcPr>
    </w:tblStylePr>
    <w:tblStylePr w:type="firstCol">
      <w:rPr>
        <w:b/>
        <w:bCs/>
      </w:rPr>
    </w:tblStylePr>
    <w:tblStylePr w:type="lastCol">
      <w:rPr>
        <w:b/>
        <w:bCs/>
      </w:r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18" w:space="0" w:color="AD84C6" w:themeColor="accent1"/>
          <w:right w:val="single" w:sz="8" w:space="0" w:color="AD84C6" w:themeColor="accent1"/>
          <w:insideH w:val="nil"/>
          <w:insideV w:val="single" w:sz="8" w:space="0" w:color="AD84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insideH w:val="nil"/>
          <w:insideV w:val="single" w:sz="8" w:space="0" w:color="AD84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shd w:val="clear" w:color="auto" w:fill="EAE0F1" w:themeFill="accent1" w:themeFillTint="3F"/>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shd w:val="clear" w:color="auto" w:fill="EAE0F1" w:themeFill="accent1" w:themeFillTint="3F"/>
      </w:tcPr>
    </w:tblStylePr>
    <w:tblStylePr w:type="band2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18" w:space="0" w:color="8784C7" w:themeColor="accent2"/>
          <w:right w:val="single" w:sz="8" w:space="0" w:color="8784C7" w:themeColor="accent2"/>
          <w:insideH w:val="nil"/>
          <w:insideV w:val="single" w:sz="8" w:space="0" w:color="8784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insideH w:val="nil"/>
          <w:insideV w:val="single" w:sz="8" w:space="0" w:color="8784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shd w:val="clear" w:color="auto" w:fill="E1E0F1" w:themeFill="accent2" w:themeFillTint="3F"/>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shd w:val="clear" w:color="auto" w:fill="E1E0F1" w:themeFill="accent2" w:themeFillTint="3F"/>
      </w:tcPr>
    </w:tblStylePr>
    <w:tblStylePr w:type="band2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18" w:space="0" w:color="5D739A" w:themeColor="accent3"/>
          <w:right w:val="single" w:sz="8" w:space="0" w:color="5D739A" w:themeColor="accent3"/>
          <w:insideH w:val="nil"/>
          <w:insideV w:val="single" w:sz="8" w:space="0" w:color="5D739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insideH w:val="nil"/>
          <w:insideV w:val="single" w:sz="8" w:space="0" w:color="5D739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shd w:val="clear" w:color="auto" w:fill="D6DCE6" w:themeFill="accent3" w:themeFillTint="3F"/>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shd w:val="clear" w:color="auto" w:fill="D6DCE6" w:themeFill="accent3" w:themeFillTint="3F"/>
      </w:tcPr>
    </w:tblStylePr>
    <w:tblStylePr w:type="band2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18" w:space="0" w:color="6997AF" w:themeColor="accent4"/>
          <w:right w:val="single" w:sz="8" w:space="0" w:color="6997AF" w:themeColor="accent4"/>
          <w:insideH w:val="nil"/>
          <w:insideV w:val="single" w:sz="8" w:space="0" w:color="6997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insideH w:val="nil"/>
          <w:insideV w:val="single" w:sz="8" w:space="0" w:color="6997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shd w:val="clear" w:color="auto" w:fill="D9E5EB" w:themeFill="accent4" w:themeFillTint="3F"/>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shd w:val="clear" w:color="auto" w:fill="D9E5EB" w:themeFill="accent4" w:themeFillTint="3F"/>
      </w:tcPr>
    </w:tblStylePr>
    <w:tblStylePr w:type="band2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18" w:space="0" w:color="6F8183" w:themeColor="accent6"/>
          <w:right w:val="single" w:sz="8" w:space="0" w:color="6F8183" w:themeColor="accent6"/>
          <w:insideH w:val="nil"/>
          <w:insideV w:val="single" w:sz="8" w:space="0" w:color="6F818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insideH w:val="nil"/>
          <w:insideV w:val="single" w:sz="8" w:space="0" w:color="6F818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shd w:val="clear" w:color="auto" w:fill="DBE0E0" w:themeFill="accent6" w:themeFillTint="3F"/>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shd w:val="clear" w:color="auto" w:fill="DBE0E0" w:themeFill="accent6" w:themeFillTint="3F"/>
      </w:tcPr>
    </w:tblStylePr>
    <w:tblStylePr w:type="band2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tblBorders>
    </w:tblPr>
    <w:tblStylePr w:type="firstRow">
      <w:pPr>
        <w:spacing w:before="0" w:after="0" w:line="240" w:lineRule="auto"/>
      </w:pPr>
      <w:rPr>
        <w:b/>
        <w:bCs/>
        <w:color w:val="FFFFFF" w:themeColor="background1"/>
      </w:rPr>
      <w:tblPr/>
      <w:tcPr>
        <w:tc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shd w:val="clear" w:color="auto" w:fill="AD84C6" w:themeFill="accent1"/>
      </w:tcPr>
    </w:tblStylePr>
    <w:tblStylePr w:type="lastRow">
      <w:pPr>
        <w:spacing w:before="0" w:after="0" w:line="240" w:lineRule="auto"/>
      </w:pPr>
      <w:rPr>
        <w:b/>
        <w:bCs/>
      </w:rPr>
      <w:tblPr/>
      <w:tcPr>
        <w:tcBorders>
          <w:top w:val="double" w:sz="6"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E0F1" w:themeFill="accent1" w:themeFillTint="3F"/>
      </w:tcPr>
    </w:tblStylePr>
    <w:tblStylePr w:type="band1Horz">
      <w:tblPr/>
      <w:tcPr>
        <w:tcBorders>
          <w:insideH w:val="nil"/>
          <w:insideV w:val="nil"/>
        </w:tcBorders>
        <w:shd w:val="clear" w:color="auto" w:fill="EAE0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tblBorders>
    </w:tblPr>
    <w:tblStylePr w:type="firstRow">
      <w:pPr>
        <w:spacing w:before="0" w:after="0" w:line="240" w:lineRule="auto"/>
      </w:pPr>
      <w:rPr>
        <w:b/>
        <w:bCs/>
        <w:color w:val="FFFFFF" w:themeColor="background1"/>
      </w:rPr>
      <w:tblPr/>
      <w:tcPr>
        <w:tc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shd w:val="clear" w:color="auto" w:fill="8784C7" w:themeFill="accent2"/>
      </w:tcPr>
    </w:tblStylePr>
    <w:tblStylePr w:type="lastRow">
      <w:pPr>
        <w:spacing w:before="0" w:after="0" w:line="240" w:lineRule="auto"/>
      </w:pPr>
      <w:rPr>
        <w:b/>
        <w:bCs/>
      </w:rPr>
      <w:tblPr/>
      <w:tcPr>
        <w:tcBorders>
          <w:top w:val="double" w:sz="6"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1E0F1" w:themeFill="accent2" w:themeFillTint="3F"/>
      </w:tcPr>
    </w:tblStylePr>
    <w:tblStylePr w:type="band1Horz">
      <w:tblPr/>
      <w:tcPr>
        <w:tcBorders>
          <w:insideH w:val="nil"/>
          <w:insideV w:val="nil"/>
        </w:tcBorders>
        <w:shd w:val="clear" w:color="auto" w:fill="E1E0F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tblBorders>
    </w:tblPr>
    <w:tblStylePr w:type="firstRow">
      <w:pPr>
        <w:spacing w:before="0" w:after="0" w:line="240" w:lineRule="auto"/>
      </w:pPr>
      <w:rPr>
        <w:b/>
        <w:bCs/>
        <w:color w:val="FFFFFF" w:themeColor="background1"/>
      </w:rPr>
      <w:tblPr/>
      <w:tcPr>
        <w:tc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shd w:val="clear" w:color="auto" w:fill="5D739A" w:themeFill="accent3"/>
      </w:tcPr>
    </w:tblStylePr>
    <w:tblStylePr w:type="lastRow">
      <w:pPr>
        <w:spacing w:before="0" w:after="0" w:line="240" w:lineRule="auto"/>
      </w:pPr>
      <w:rPr>
        <w:b/>
        <w:bCs/>
      </w:rPr>
      <w:tblPr/>
      <w:tcPr>
        <w:tcBorders>
          <w:top w:val="double" w:sz="6"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6DCE6" w:themeFill="accent3" w:themeFillTint="3F"/>
      </w:tcPr>
    </w:tblStylePr>
    <w:tblStylePr w:type="band1Horz">
      <w:tblPr/>
      <w:tcPr>
        <w:tcBorders>
          <w:insideH w:val="nil"/>
          <w:insideV w:val="nil"/>
        </w:tcBorders>
        <w:shd w:val="clear" w:color="auto" w:fill="D6DCE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tblBorders>
    </w:tblPr>
    <w:tblStylePr w:type="firstRow">
      <w:pPr>
        <w:spacing w:before="0" w:after="0" w:line="240" w:lineRule="auto"/>
      </w:pPr>
      <w:rPr>
        <w:b/>
        <w:bCs/>
        <w:color w:val="FFFFFF" w:themeColor="background1"/>
      </w:rPr>
      <w:tblPr/>
      <w:tcPr>
        <w:tc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shd w:val="clear" w:color="auto" w:fill="6997AF" w:themeFill="accent4"/>
      </w:tcPr>
    </w:tblStylePr>
    <w:tblStylePr w:type="lastRow">
      <w:pPr>
        <w:spacing w:before="0" w:after="0" w:line="240" w:lineRule="auto"/>
      </w:pPr>
      <w:rPr>
        <w:b/>
        <w:bCs/>
      </w:rPr>
      <w:tblPr/>
      <w:tcPr>
        <w:tcBorders>
          <w:top w:val="double" w:sz="6"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5EB" w:themeFill="accent4" w:themeFillTint="3F"/>
      </w:tcPr>
    </w:tblStylePr>
    <w:tblStylePr w:type="band1Horz">
      <w:tblPr/>
      <w:tcPr>
        <w:tcBorders>
          <w:insideH w:val="nil"/>
          <w:insideV w:val="nil"/>
        </w:tcBorders>
        <w:shd w:val="clear" w:color="auto" w:fill="D9E5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tblBorders>
    </w:tblPr>
    <w:tblStylePr w:type="firstRow">
      <w:pPr>
        <w:spacing w:before="0" w:after="0" w:line="240" w:lineRule="auto"/>
      </w:pPr>
      <w:rPr>
        <w:b/>
        <w:bCs/>
        <w:color w:val="FFFFFF" w:themeColor="background1"/>
      </w:rPr>
      <w:tblPr/>
      <w:tcPr>
        <w:tc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shd w:val="clear" w:color="auto" w:fill="6F8183" w:themeFill="accent6"/>
      </w:tcPr>
    </w:tblStylePr>
    <w:tblStylePr w:type="lastRow">
      <w:pPr>
        <w:spacing w:before="0" w:after="0" w:line="240" w:lineRule="auto"/>
      </w:pPr>
      <w:rPr>
        <w:b/>
        <w:bCs/>
      </w:rPr>
      <w:tblPr/>
      <w:tcPr>
        <w:tcBorders>
          <w:top w:val="double" w:sz="6"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0E0" w:themeFill="accent6" w:themeFillTint="3F"/>
      </w:tcPr>
    </w:tblStylePr>
    <w:tblStylePr w:type="band1Horz">
      <w:tblPr/>
      <w:tcPr>
        <w:tcBorders>
          <w:insideH w:val="nil"/>
          <w:insideV w:val="nil"/>
        </w:tcBorders>
        <w:shd w:val="clear" w:color="auto" w:fill="DBE0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84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D84C6" w:themeFill="accent1"/>
      </w:tcPr>
    </w:tblStylePr>
    <w:tblStylePr w:type="lastCol">
      <w:rPr>
        <w:b/>
        <w:bCs/>
        <w:color w:val="FFFFFF" w:themeColor="background1"/>
      </w:rPr>
      <w:tblPr/>
      <w:tcPr>
        <w:tcBorders>
          <w:left w:val="nil"/>
          <w:right w:val="nil"/>
          <w:insideH w:val="nil"/>
          <w:insideV w:val="nil"/>
        </w:tcBorders>
        <w:shd w:val="clear" w:color="auto" w:fill="AD84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784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784C7" w:themeFill="accent2"/>
      </w:tcPr>
    </w:tblStylePr>
    <w:tblStylePr w:type="lastCol">
      <w:rPr>
        <w:b/>
        <w:bCs/>
        <w:color w:val="FFFFFF" w:themeColor="background1"/>
      </w:rPr>
      <w:tblPr/>
      <w:tcPr>
        <w:tcBorders>
          <w:left w:val="nil"/>
          <w:right w:val="nil"/>
          <w:insideH w:val="nil"/>
          <w:insideV w:val="nil"/>
        </w:tcBorders>
        <w:shd w:val="clear" w:color="auto" w:fill="8784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739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739A" w:themeFill="accent3"/>
      </w:tcPr>
    </w:tblStylePr>
    <w:tblStylePr w:type="lastCol">
      <w:rPr>
        <w:b/>
        <w:bCs/>
        <w:color w:val="FFFFFF" w:themeColor="background1"/>
      </w:rPr>
      <w:tblPr/>
      <w:tcPr>
        <w:tcBorders>
          <w:left w:val="nil"/>
          <w:right w:val="nil"/>
          <w:insideH w:val="nil"/>
          <w:insideV w:val="nil"/>
        </w:tcBorders>
        <w:shd w:val="clear" w:color="auto" w:fill="5D739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997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997AF" w:themeFill="accent4"/>
      </w:tcPr>
    </w:tblStylePr>
    <w:tblStylePr w:type="lastCol">
      <w:rPr>
        <w:b/>
        <w:bCs/>
        <w:color w:val="FFFFFF" w:themeColor="background1"/>
      </w:rPr>
      <w:tblPr/>
      <w:tcPr>
        <w:tcBorders>
          <w:left w:val="nil"/>
          <w:right w:val="nil"/>
          <w:insideH w:val="nil"/>
          <w:insideV w:val="nil"/>
        </w:tcBorders>
        <w:shd w:val="clear" w:color="auto" w:fill="6997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818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8183" w:themeFill="accent6"/>
      </w:tcPr>
    </w:tblStylePr>
    <w:tblStylePr w:type="lastCol">
      <w:rPr>
        <w:b/>
        <w:bCs/>
        <w:color w:val="FFFFFF" w:themeColor="background1"/>
      </w:rPr>
      <w:tblPr/>
      <w:tcPr>
        <w:tcBorders>
          <w:left w:val="nil"/>
          <w:right w:val="nil"/>
          <w:insideH w:val="nil"/>
          <w:insideV w:val="nil"/>
        </w:tcBorders>
        <w:shd w:val="clear" w:color="auto" w:fill="6F818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AD84C6" w:themeColor="accent1"/>
        <w:bottom w:val="single" w:sz="8" w:space="0" w:color="AD84C6" w:themeColor="accent1"/>
      </w:tblBorders>
    </w:tblPr>
    <w:tblStylePr w:type="firstRow">
      <w:rPr>
        <w:rFonts w:asciiTheme="majorHAnsi" w:eastAsiaTheme="majorEastAsia" w:hAnsiTheme="majorHAnsi" w:cstheme="majorBidi"/>
      </w:rPr>
      <w:tblPr/>
      <w:tcPr>
        <w:tcBorders>
          <w:top w:val="nil"/>
          <w:bottom w:val="single" w:sz="8" w:space="0" w:color="AD84C6" w:themeColor="accent1"/>
        </w:tcBorders>
      </w:tcPr>
    </w:tblStylePr>
    <w:tblStylePr w:type="lastRow">
      <w:rPr>
        <w:b/>
        <w:bCs/>
        <w:color w:val="373545" w:themeColor="text2"/>
      </w:rPr>
      <w:tblPr/>
      <w:tcPr>
        <w:tcBorders>
          <w:top w:val="single" w:sz="8" w:space="0" w:color="AD84C6" w:themeColor="accent1"/>
          <w:bottom w:val="single" w:sz="8" w:space="0" w:color="AD84C6" w:themeColor="accent1"/>
        </w:tcBorders>
      </w:tcPr>
    </w:tblStylePr>
    <w:tblStylePr w:type="firstCol">
      <w:rPr>
        <w:b/>
        <w:bCs/>
      </w:rPr>
    </w:tblStylePr>
    <w:tblStylePr w:type="lastCol">
      <w:rPr>
        <w:b/>
        <w:bCs/>
      </w:rPr>
      <w:tblPr/>
      <w:tcPr>
        <w:tcBorders>
          <w:top w:val="single" w:sz="8" w:space="0" w:color="AD84C6" w:themeColor="accent1"/>
          <w:bottom w:val="single" w:sz="8" w:space="0" w:color="AD84C6" w:themeColor="accent1"/>
        </w:tcBorders>
      </w:tcPr>
    </w:tblStylePr>
    <w:tblStylePr w:type="band1Vert">
      <w:tblPr/>
      <w:tcPr>
        <w:shd w:val="clear" w:color="auto" w:fill="EAE0F1" w:themeFill="accent1" w:themeFillTint="3F"/>
      </w:tcPr>
    </w:tblStylePr>
    <w:tblStylePr w:type="band1Horz">
      <w:tblPr/>
      <w:tcPr>
        <w:shd w:val="clear" w:color="auto" w:fill="EAE0F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784C7" w:themeColor="accent2"/>
        <w:bottom w:val="single" w:sz="8" w:space="0" w:color="8784C7" w:themeColor="accent2"/>
      </w:tblBorders>
    </w:tblPr>
    <w:tblStylePr w:type="firstRow">
      <w:rPr>
        <w:rFonts w:asciiTheme="majorHAnsi" w:eastAsiaTheme="majorEastAsia" w:hAnsiTheme="majorHAnsi" w:cstheme="majorBidi"/>
      </w:rPr>
      <w:tblPr/>
      <w:tcPr>
        <w:tcBorders>
          <w:top w:val="nil"/>
          <w:bottom w:val="single" w:sz="8" w:space="0" w:color="8784C7" w:themeColor="accent2"/>
        </w:tcBorders>
      </w:tcPr>
    </w:tblStylePr>
    <w:tblStylePr w:type="lastRow">
      <w:rPr>
        <w:b/>
        <w:bCs/>
        <w:color w:val="373545" w:themeColor="text2"/>
      </w:rPr>
      <w:tblPr/>
      <w:tcPr>
        <w:tcBorders>
          <w:top w:val="single" w:sz="8" w:space="0" w:color="8784C7" w:themeColor="accent2"/>
          <w:bottom w:val="single" w:sz="8" w:space="0" w:color="8784C7" w:themeColor="accent2"/>
        </w:tcBorders>
      </w:tcPr>
    </w:tblStylePr>
    <w:tblStylePr w:type="firstCol">
      <w:rPr>
        <w:b/>
        <w:bCs/>
      </w:rPr>
    </w:tblStylePr>
    <w:tblStylePr w:type="lastCol">
      <w:rPr>
        <w:b/>
        <w:bCs/>
      </w:rPr>
      <w:tblPr/>
      <w:tcPr>
        <w:tcBorders>
          <w:top w:val="single" w:sz="8" w:space="0" w:color="8784C7" w:themeColor="accent2"/>
          <w:bottom w:val="single" w:sz="8" w:space="0" w:color="8784C7" w:themeColor="accent2"/>
        </w:tcBorders>
      </w:tcPr>
    </w:tblStylePr>
    <w:tblStylePr w:type="band1Vert">
      <w:tblPr/>
      <w:tcPr>
        <w:shd w:val="clear" w:color="auto" w:fill="E1E0F1" w:themeFill="accent2" w:themeFillTint="3F"/>
      </w:tcPr>
    </w:tblStylePr>
    <w:tblStylePr w:type="band1Horz">
      <w:tblPr/>
      <w:tcPr>
        <w:shd w:val="clear" w:color="auto" w:fill="E1E0F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5D739A" w:themeColor="accent3"/>
        <w:bottom w:val="single" w:sz="8" w:space="0" w:color="5D739A" w:themeColor="accent3"/>
      </w:tblBorders>
    </w:tblPr>
    <w:tblStylePr w:type="firstRow">
      <w:rPr>
        <w:rFonts w:asciiTheme="majorHAnsi" w:eastAsiaTheme="majorEastAsia" w:hAnsiTheme="majorHAnsi" w:cstheme="majorBidi"/>
      </w:rPr>
      <w:tblPr/>
      <w:tcPr>
        <w:tcBorders>
          <w:top w:val="nil"/>
          <w:bottom w:val="single" w:sz="8" w:space="0" w:color="5D739A" w:themeColor="accent3"/>
        </w:tcBorders>
      </w:tcPr>
    </w:tblStylePr>
    <w:tblStylePr w:type="lastRow">
      <w:rPr>
        <w:b/>
        <w:bCs/>
        <w:color w:val="373545" w:themeColor="text2"/>
      </w:rPr>
      <w:tblPr/>
      <w:tcPr>
        <w:tcBorders>
          <w:top w:val="single" w:sz="8" w:space="0" w:color="5D739A" w:themeColor="accent3"/>
          <w:bottom w:val="single" w:sz="8" w:space="0" w:color="5D739A" w:themeColor="accent3"/>
        </w:tcBorders>
      </w:tcPr>
    </w:tblStylePr>
    <w:tblStylePr w:type="firstCol">
      <w:rPr>
        <w:b/>
        <w:bCs/>
      </w:rPr>
    </w:tblStylePr>
    <w:tblStylePr w:type="lastCol">
      <w:rPr>
        <w:b/>
        <w:bCs/>
      </w:rPr>
      <w:tblPr/>
      <w:tcPr>
        <w:tcBorders>
          <w:top w:val="single" w:sz="8" w:space="0" w:color="5D739A" w:themeColor="accent3"/>
          <w:bottom w:val="single" w:sz="8" w:space="0" w:color="5D739A" w:themeColor="accent3"/>
        </w:tcBorders>
      </w:tcPr>
    </w:tblStylePr>
    <w:tblStylePr w:type="band1Vert">
      <w:tblPr/>
      <w:tcPr>
        <w:shd w:val="clear" w:color="auto" w:fill="D6DCE6" w:themeFill="accent3" w:themeFillTint="3F"/>
      </w:tcPr>
    </w:tblStylePr>
    <w:tblStylePr w:type="band1Horz">
      <w:tblPr/>
      <w:tcPr>
        <w:shd w:val="clear" w:color="auto" w:fill="D6DCE6"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997AF" w:themeColor="accent4"/>
        <w:bottom w:val="single" w:sz="8" w:space="0" w:color="6997AF" w:themeColor="accent4"/>
      </w:tblBorders>
    </w:tblPr>
    <w:tblStylePr w:type="firstRow">
      <w:rPr>
        <w:rFonts w:asciiTheme="majorHAnsi" w:eastAsiaTheme="majorEastAsia" w:hAnsiTheme="majorHAnsi" w:cstheme="majorBidi"/>
      </w:rPr>
      <w:tblPr/>
      <w:tcPr>
        <w:tcBorders>
          <w:top w:val="nil"/>
          <w:bottom w:val="single" w:sz="8" w:space="0" w:color="6997AF" w:themeColor="accent4"/>
        </w:tcBorders>
      </w:tcPr>
    </w:tblStylePr>
    <w:tblStylePr w:type="lastRow">
      <w:rPr>
        <w:b/>
        <w:bCs/>
        <w:color w:val="373545" w:themeColor="text2"/>
      </w:rPr>
      <w:tblPr/>
      <w:tcPr>
        <w:tcBorders>
          <w:top w:val="single" w:sz="8" w:space="0" w:color="6997AF" w:themeColor="accent4"/>
          <w:bottom w:val="single" w:sz="8" w:space="0" w:color="6997AF" w:themeColor="accent4"/>
        </w:tcBorders>
      </w:tcPr>
    </w:tblStylePr>
    <w:tblStylePr w:type="firstCol">
      <w:rPr>
        <w:b/>
        <w:bCs/>
      </w:rPr>
    </w:tblStylePr>
    <w:tblStylePr w:type="lastCol">
      <w:rPr>
        <w:b/>
        <w:bCs/>
      </w:rPr>
      <w:tblPr/>
      <w:tcPr>
        <w:tcBorders>
          <w:top w:val="single" w:sz="8" w:space="0" w:color="6997AF" w:themeColor="accent4"/>
          <w:bottom w:val="single" w:sz="8" w:space="0" w:color="6997AF" w:themeColor="accent4"/>
        </w:tcBorders>
      </w:tcPr>
    </w:tblStylePr>
    <w:tblStylePr w:type="band1Vert">
      <w:tblPr/>
      <w:tcPr>
        <w:shd w:val="clear" w:color="auto" w:fill="D9E5EB" w:themeFill="accent4" w:themeFillTint="3F"/>
      </w:tcPr>
    </w:tblStylePr>
    <w:tblStylePr w:type="band1Horz">
      <w:tblPr/>
      <w:tcPr>
        <w:shd w:val="clear" w:color="auto" w:fill="D9E5E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F8183" w:themeColor="accent6"/>
        <w:bottom w:val="single" w:sz="8" w:space="0" w:color="6F8183" w:themeColor="accent6"/>
      </w:tblBorders>
    </w:tblPr>
    <w:tblStylePr w:type="firstRow">
      <w:rPr>
        <w:rFonts w:asciiTheme="majorHAnsi" w:eastAsiaTheme="majorEastAsia" w:hAnsiTheme="majorHAnsi" w:cstheme="majorBidi"/>
      </w:rPr>
      <w:tblPr/>
      <w:tcPr>
        <w:tcBorders>
          <w:top w:val="nil"/>
          <w:bottom w:val="single" w:sz="8" w:space="0" w:color="6F8183" w:themeColor="accent6"/>
        </w:tcBorders>
      </w:tcPr>
    </w:tblStylePr>
    <w:tblStylePr w:type="lastRow">
      <w:rPr>
        <w:b/>
        <w:bCs/>
        <w:color w:val="373545" w:themeColor="text2"/>
      </w:rPr>
      <w:tblPr/>
      <w:tcPr>
        <w:tcBorders>
          <w:top w:val="single" w:sz="8" w:space="0" w:color="6F8183" w:themeColor="accent6"/>
          <w:bottom w:val="single" w:sz="8" w:space="0" w:color="6F8183" w:themeColor="accent6"/>
        </w:tcBorders>
      </w:tcPr>
    </w:tblStylePr>
    <w:tblStylePr w:type="firstCol">
      <w:rPr>
        <w:b/>
        <w:bCs/>
      </w:rPr>
    </w:tblStylePr>
    <w:tblStylePr w:type="lastCol">
      <w:rPr>
        <w:b/>
        <w:bCs/>
      </w:rPr>
      <w:tblPr/>
      <w:tcPr>
        <w:tcBorders>
          <w:top w:val="single" w:sz="8" w:space="0" w:color="6F8183" w:themeColor="accent6"/>
          <w:bottom w:val="single" w:sz="8" w:space="0" w:color="6F8183" w:themeColor="accent6"/>
        </w:tcBorders>
      </w:tcPr>
    </w:tblStylePr>
    <w:tblStylePr w:type="band1Vert">
      <w:tblPr/>
      <w:tcPr>
        <w:shd w:val="clear" w:color="auto" w:fill="DBE0E0" w:themeFill="accent6" w:themeFillTint="3F"/>
      </w:tcPr>
    </w:tblStylePr>
    <w:tblStylePr w:type="band1Horz">
      <w:tblPr/>
      <w:tcPr>
        <w:shd w:val="clear" w:color="auto" w:fill="DBE0E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rPr>
        <w:sz w:val="24"/>
        <w:szCs w:val="24"/>
      </w:rPr>
      <w:tblPr/>
      <w:tcPr>
        <w:tcBorders>
          <w:top w:val="nil"/>
          <w:left w:val="nil"/>
          <w:bottom w:val="single" w:sz="24" w:space="0" w:color="AD84C6" w:themeColor="accent1"/>
          <w:right w:val="nil"/>
          <w:insideH w:val="nil"/>
          <w:insideV w:val="nil"/>
        </w:tcBorders>
        <w:shd w:val="clear" w:color="auto" w:fill="FFFFFF" w:themeFill="background1"/>
      </w:tcPr>
    </w:tblStylePr>
    <w:tblStylePr w:type="lastRow">
      <w:tblPr/>
      <w:tcPr>
        <w:tcBorders>
          <w:top w:val="single" w:sz="8" w:space="0" w:color="AD84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84C6" w:themeColor="accent1"/>
          <w:insideH w:val="nil"/>
          <w:insideV w:val="nil"/>
        </w:tcBorders>
        <w:shd w:val="clear" w:color="auto" w:fill="FFFFFF" w:themeFill="background1"/>
      </w:tcPr>
    </w:tblStylePr>
    <w:tblStylePr w:type="lastCol">
      <w:tblPr/>
      <w:tcPr>
        <w:tcBorders>
          <w:top w:val="nil"/>
          <w:left w:val="single" w:sz="8" w:space="0" w:color="AD84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top w:val="nil"/>
          <w:bottom w:val="nil"/>
          <w:insideH w:val="nil"/>
          <w:insideV w:val="nil"/>
        </w:tcBorders>
        <w:shd w:val="clear" w:color="auto" w:fill="EAE0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rPr>
        <w:sz w:val="24"/>
        <w:szCs w:val="24"/>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tblPr/>
      <w:tcPr>
        <w:tcBorders>
          <w:top w:val="single" w:sz="8" w:space="0" w:color="8784C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784C7" w:themeColor="accent2"/>
          <w:insideH w:val="nil"/>
          <w:insideV w:val="nil"/>
        </w:tcBorders>
        <w:shd w:val="clear" w:color="auto" w:fill="FFFFFF" w:themeFill="background1"/>
      </w:tcPr>
    </w:tblStylePr>
    <w:tblStylePr w:type="lastCol">
      <w:tblPr/>
      <w:tcPr>
        <w:tcBorders>
          <w:top w:val="nil"/>
          <w:left w:val="single" w:sz="8" w:space="0" w:color="8784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top w:val="nil"/>
          <w:bottom w:val="nil"/>
          <w:insideH w:val="nil"/>
          <w:insideV w:val="nil"/>
        </w:tcBorders>
        <w:shd w:val="clear" w:color="auto" w:fill="E1E0F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rPr>
        <w:sz w:val="24"/>
        <w:szCs w:val="24"/>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tblPr/>
      <w:tcPr>
        <w:tcBorders>
          <w:top w:val="single" w:sz="8" w:space="0" w:color="5D739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739A" w:themeColor="accent3"/>
          <w:insideH w:val="nil"/>
          <w:insideV w:val="nil"/>
        </w:tcBorders>
        <w:shd w:val="clear" w:color="auto" w:fill="FFFFFF" w:themeFill="background1"/>
      </w:tcPr>
    </w:tblStylePr>
    <w:tblStylePr w:type="lastCol">
      <w:tblPr/>
      <w:tcPr>
        <w:tcBorders>
          <w:top w:val="nil"/>
          <w:left w:val="single" w:sz="8" w:space="0" w:color="5D739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top w:val="nil"/>
          <w:bottom w:val="nil"/>
          <w:insideH w:val="nil"/>
          <w:insideV w:val="nil"/>
        </w:tcBorders>
        <w:shd w:val="clear" w:color="auto" w:fill="D6DC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rPr>
        <w:sz w:val="24"/>
        <w:szCs w:val="24"/>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tblPr/>
      <w:tcPr>
        <w:tcBorders>
          <w:top w:val="single" w:sz="8" w:space="0" w:color="6997A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997AF" w:themeColor="accent4"/>
          <w:insideH w:val="nil"/>
          <w:insideV w:val="nil"/>
        </w:tcBorders>
        <w:shd w:val="clear" w:color="auto" w:fill="FFFFFF" w:themeFill="background1"/>
      </w:tcPr>
    </w:tblStylePr>
    <w:tblStylePr w:type="lastCol">
      <w:tblPr/>
      <w:tcPr>
        <w:tcBorders>
          <w:top w:val="nil"/>
          <w:left w:val="single" w:sz="8" w:space="0" w:color="6997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top w:val="nil"/>
          <w:bottom w:val="nil"/>
          <w:insideH w:val="nil"/>
          <w:insideV w:val="nil"/>
        </w:tcBorders>
        <w:shd w:val="clear" w:color="auto" w:fill="D9E5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rPr>
        <w:sz w:val="24"/>
        <w:szCs w:val="24"/>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tblPr/>
      <w:tcPr>
        <w:tcBorders>
          <w:top w:val="single" w:sz="8" w:space="0" w:color="6F818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8183" w:themeColor="accent6"/>
          <w:insideH w:val="nil"/>
          <w:insideV w:val="nil"/>
        </w:tcBorders>
        <w:shd w:val="clear" w:color="auto" w:fill="FFFFFF" w:themeFill="background1"/>
      </w:tcPr>
    </w:tblStylePr>
    <w:tblStylePr w:type="lastCol">
      <w:tblPr/>
      <w:tcPr>
        <w:tcBorders>
          <w:top w:val="nil"/>
          <w:left w:val="single" w:sz="8" w:space="0" w:color="6F818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top w:val="nil"/>
          <w:bottom w:val="nil"/>
          <w:insideH w:val="nil"/>
          <w:insideV w:val="nil"/>
        </w:tcBorders>
        <w:shd w:val="clear" w:color="auto" w:fill="DB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insideV w:val="single" w:sz="8" w:space="0" w:color="C1A2D4" w:themeColor="accent1" w:themeTint="BF"/>
      </w:tblBorders>
    </w:tblPr>
    <w:tcPr>
      <w:shd w:val="clear" w:color="auto" w:fill="EAE0F1" w:themeFill="accent1" w:themeFillTint="3F"/>
    </w:tcPr>
    <w:tblStylePr w:type="firstRow">
      <w:rPr>
        <w:b/>
        <w:bCs/>
      </w:rPr>
    </w:tblStylePr>
    <w:tblStylePr w:type="lastRow">
      <w:rPr>
        <w:b/>
        <w:bCs/>
      </w:rPr>
      <w:tblPr/>
      <w:tcPr>
        <w:tcBorders>
          <w:top w:val="single" w:sz="18" w:space="0" w:color="C1A2D4" w:themeColor="accent1" w:themeTint="BF"/>
        </w:tcBorders>
      </w:tcPr>
    </w:tblStylePr>
    <w:tblStylePr w:type="firstCol">
      <w:rPr>
        <w:b/>
        <w:bCs/>
      </w:rPr>
    </w:tblStylePr>
    <w:tblStylePr w:type="lastCol">
      <w:rPr>
        <w:b/>
        <w:bCs/>
      </w:r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insideV w:val="single" w:sz="8" w:space="0" w:color="A4A2D5" w:themeColor="accent2" w:themeTint="BF"/>
      </w:tblBorders>
    </w:tblPr>
    <w:tcPr>
      <w:shd w:val="clear" w:color="auto" w:fill="E1E0F1" w:themeFill="accent2" w:themeFillTint="3F"/>
    </w:tcPr>
    <w:tblStylePr w:type="firstRow">
      <w:rPr>
        <w:b/>
        <w:bCs/>
      </w:rPr>
    </w:tblStylePr>
    <w:tblStylePr w:type="lastRow">
      <w:rPr>
        <w:b/>
        <w:bCs/>
      </w:rPr>
      <w:tblPr/>
      <w:tcPr>
        <w:tcBorders>
          <w:top w:val="single" w:sz="18" w:space="0" w:color="A4A2D5" w:themeColor="accent2" w:themeTint="BF"/>
        </w:tcBorders>
      </w:tcPr>
    </w:tblStylePr>
    <w:tblStylePr w:type="firstCol">
      <w:rPr>
        <w:b/>
        <w:bCs/>
      </w:rPr>
    </w:tblStylePr>
    <w:tblStylePr w:type="lastCol">
      <w:rPr>
        <w:b/>
        <w:bCs/>
      </w:r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insideV w:val="single" w:sz="8" w:space="0" w:color="8495B4" w:themeColor="accent3" w:themeTint="BF"/>
      </w:tblBorders>
    </w:tblPr>
    <w:tcPr>
      <w:shd w:val="clear" w:color="auto" w:fill="D6DCE6" w:themeFill="accent3" w:themeFillTint="3F"/>
    </w:tcPr>
    <w:tblStylePr w:type="firstRow">
      <w:rPr>
        <w:b/>
        <w:bCs/>
      </w:rPr>
    </w:tblStylePr>
    <w:tblStylePr w:type="lastRow">
      <w:rPr>
        <w:b/>
        <w:bCs/>
      </w:rPr>
      <w:tblPr/>
      <w:tcPr>
        <w:tcBorders>
          <w:top w:val="single" w:sz="18" w:space="0" w:color="8495B4" w:themeColor="accent3" w:themeTint="BF"/>
        </w:tcBorders>
      </w:tcPr>
    </w:tblStylePr>
    <w:tblStylePr w:type="firstCol">
      <w:rPr>
        <w:b/>
        <w:bCs/>
      </w:rPr>
    </w:tblStylePr>
    <w:tblStylePr w:type="lastCol">
      <w:rPr>
        <w:b/>
        <w:bCs/>
      </w:r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insideV w:val="single" w:sz="8" w:space="0" w:color="8EB0C3" w:themeColor="accent4" w:themeTint="BF"/>
      </w:tblBorders>
    </w:tblPr>
    <w:tcPr>
      <w:shd w:val="clear" w:color="auto" w:fill="D9E5EB" w:themeFill="accent4" w:themeFillTint="3F"/>
    </w:tcPr>
    <w:tblStylePr w:type="firstRow">
      <w:rPr>
        <w:b/>
        <w:bCs/>
      </w:rPr>
    </w:tblStylePr>
    <w:tblStylePr w:type="lastRow">
      <w:rPr>
        <w:b/>
        <w:bCs/>
      </w:rPr>
      <w:tblPr/>
      <w:tcPr>
        <w:tcBorders>
          <w:top w:val="single" w:sz="18" w:space="0" w:color="8EB0C3" w:themeColor="accent4" w:themeTint="BF"/>
        </w:tcBorders>
      </w:tcPr>
    </w:tblStylePr>
    <w:tblStylePr w:type="firstCol">
      <w:rPr>
        <w:b/>
        <w:bCs/>
      </w:rPr>
    </w:tblStylePr>
    <w:tblStylePr w:type="lastCol">
      <w:rPr>
        <w:b/>
        <w:bCs/>
      </w:r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insideV w:val="single" w:sz="8" w:space="0" w:color="92A1A2" w:themeColor="accent6" w:themeTint="BF"/>
      </w:tblBorders>
    </w:tblPr>
    <w:tcPr>
      <w:shd w:val="clear" w:color="auto" w:fill="DBE0E0" w:themeFill="accent6" w:themeFillTint="3F"/>
    </w:tcPr>
    <w:tblStylePr w:type="firstRow">
      <w:rPr>
        <w:b/>
        <w:bCs/>
      </w:rPr>
    </w:tblStylePr>
    <w:tblStylePr w:type="lastRow">
      <w:rPr>
        <w:b/>
        <w:bCs/>
      </w:rPr>
      <w:tblPr/>
      <w:tcPr>
        <w:tcBorders>
          <w:top w:val="single" w:sz="18" w:space="0" w:color="92A1A2" w:themeColor="accent6" w:themeTint="BF"/>
        </w:tcBorders>
      </w:tcPr>
    </w:tblStylePr>
    <w:tblStylePr w:type="firstCol">
      <w:rPr>
        <w:b/>
        <w:bCs/>
      </w:rPr>
    </w:tblStylePr>
    <w:tblStylePr w:type="lastCol">
      <w:rPr>
        <w:b/>
        <w:bCs/>
      </w:r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cPr>
      <w:shd w:val="clear" w:color="auto" w:fill="EAE0F1" w:themeFill="accent1" w:themeFillTint="3F"/>
    </w:tcPr>
    <w:tblStylePr w:type="firstRow">
      <w:rPr>
        <w:b/>
        <w:bCs/>
        <w:color w:val="000000" w:themeColor="text1"/>
      </w:rPr>
      <w:tblPr/>
      <w:tcPr>
        <w:shd w:val="clear" w:color="auto" w:fill="F6F2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6F3" w:themeFill="accent1" w:themeFillTint="33"/>
      </w:tcPr>
    </w:tblStylePr>
    <w:tblStylePr w:type="band1Vert">
      <w:tblPr/>
      <w:tcPr>
        <w:shd w:val="clear" w:color="auto" w:fill="D6C1E2" w:themeFill="accent1" w:themeFillTint="7F"/>
      </w:tcPr>
    </w:tblStylePr>
    <w:tblStylePr w:type="band1Horz">
      <w:tblPr/>
      <w:tcPr>
        <w:tcBorders>
          <w:insideH w:val="single" w:sz="6" w:space="0" w:color="AD84C6" w:themeColor="accent1"/>
          <w:insideV w:val="single" w:sz="6" w:space="0" w:color="AD84C6" w:themeColor="accent1"/>
        </w:tcBorders>
        <w:shd w:val="clear" w:color="auto" w:fill="D6C1E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cPr>
      <w:shd w:val="clear" w:color="auto" w:fill="E1E0F1" w:themeFill="accent2" w:themeFillTint="3F"/>
    </w:tcPr>
    <w:tblStylePr w:type="firstRow">
      <w:rPr>
        <w:b/>
        <w:bCs/>
        <w:color w:val="000000" w:themeColor="text1"/>
      </w:rPr>
      <w:tblPr/>
      <w:tcPr>
        <w:shd w:val="clear" w:color="auto" w:fill="F3F2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F3" w:themeFill="accent2" w:themeFillTint="33"/>
      </w:tcPr>
    </w:tblStylePr>
    <w:tblStylePr w:type="band1Vert">
      <w:tblPr/>
      <w:tcPr>
        <w:shd w:val="clear" w:color="auto" w:fill="C2C1E3" w:themeFill="accent2" w:themeFillTint="7F"/>
      </w:tcPr>
    </w:tblStylePr>
    <w:tblStylePr w:type="band1Horz">
      <w:tblPr/>
      <w:tcPr>
        <w:tcBorders>
          <w:insideH w:val="single" w:sz="6" w:space="0" w:color="8784C7" w:themeColor="accent2"/>
          <w:insideV w:val="single" w:sz="6" w:space="0" w:color="8784C7" w:themeColor="accent2"/>
        </w:tcBorders>
        <w:shd w:val="clear" w:color="auto" w:fill="C2C1E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cPr>
      <w:shd w:val="clear" w:color="auto" w:fill="D6DCE6" w:themeFill="accent3" w:themeFillTint="3F"/>
    </w:tcPr>
    <w:tblStylePr w:type="firstRow">
      <w:rPr>
        <w:b/>
        <w:bCs/>
        <w:color w:val="000000" w:themeColor="text1"/>
      </w:rPr>
      <w:tblPr/>
      <w:tcPr>
        <w:shd w:val="clear" w:color="auto" w:fill="EEF1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2EB" w:themeFill="accent3" w:themeFillTint="33"/>
      </w:tcPr>
    </w:tblStylePr>
    <w:tblStylePr w:type="band1Vert">
      <w:tblPr/>
      <w:tcPr>
        <w:shd w:val="clear" w:color="auto" w:fill="ADB8CD" w:themeFill="accent3" w:themeFillTint="7F"/>
      </w:tcPr>
    </w:tblStylePr>
    <w:tblStylePr w:type="band1Horz">
      <w:tblPr/>
      <w:tcPr>
        <w:tcBorders>
          <w:insideH w:val="single" w:sz="6" w:space="0" w:color="5D739A" w:themeColor="accent3"/>
          <w:insideV w:val="single" w:sz="6" w:space="0" w:color="5D739A" w:themeColor="accent3"/>
        </w:tcBorders>
        <w:shd w:val="clear" w:color="auto" w:fill="ADB8C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cPr>
      <w:shd w:val="clear" w:color="auto" w:fill="D9E5EB" w:themeFill="accent4" w:themeFillTint="3F"/>
    </w:tcPr>
    <w:tblStylePr w:type="firstRow">
      <w:rPr>
        <w:b/>
        <w:bCs/>
        <w:color w:val="000000" w:themeColor="text1"/>
      </w:rPr>
      <w:tblPr/>
      <w:tcPr>
        <w:shd w:val="clear" w:color="auto" w:fill="F0F4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AEF" w:themeFill="accent4" w:themeFillTint="33"/>
      </w:tcPr>
    </w:tblStylePr>
    <w:tblStylePr w:type="band1Vert">
      <w:tblPr/>
      <w:tcPr>
        <w:shd w:val="clear" w:color="auto" w:fill="B4CBD7" w:themeFill="accent4" w:themeFillTint="7F"/>
      </w:tcPr>
    </w:tblStylePr>
    <w:tblStylePr w:type="band1Horz">
      <w:tblPr/>
      <w:tcPr>
        <w:tcBorders>
          <w:insideH w:val="single" w:sz="6" w:space="0" w:color="6997AF" w:themeColor="accent4"/>
          <w:insideV w:val="single" w:sz="6" w:space="0" w:color="6997AF" w:themeColor="accent4"/>
        </w:tcBorders>
        <w:shd w:val="clear" w:color="auto" w:fill="B4CBD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cPr>
      <w:shd w:val="clear" w:color="auto" w:fill="DBE0E0" w:themeFill="accent6" w:themeFillTint="3F"/>
    </w:tcPr>
    <w:tblStylePr w:type="firstRow">
      <w:rPr>
        <w:b/>
        <w:bCs/>
        <w:color w:val="000000" w:themeColor="text1"/>
      </w:rPr>
      <w:tblPr/>
      <w:tcPr>
        <w:shd w:val="clear" w:color="auto" w:fill="F0F2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6E6" w:themeFill="accent6" w:themeFillTint="33"/>
      </w:tcPr>
    </w:tblStylePr>
    <w:tblStylePr w:type="band1Vert">
      <w:tblPr/>
      <w:tcPr>
        <w:shd w:val="clear" w:color="auto" w:fill="B6C0C1" w:themeFill="accent6" w:themeFillTint="7F"/>
      </w:tcPr>
    </w:tblStylePr>
    <w:tblStylePr w:type="band1Horz">
      <w:tblPr/>
      <w:tcPr>
        <w:tcBorders>
          <w:insideH w:val="single" w:sz="6" w:space="0" w:color="6F8183" w:themeColor="accent6"/>
          <w:insideV w:val="single" w:sz="6" w:space="0" w:color="6F8183" w:themeColor="accent6"/>
        </w:tcBorders>
        <w:shd w:val="clear" w:color="auto" w:fill="B6C0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0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84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84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C1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C1E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0F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784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784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1E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1E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739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739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B8C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B8C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5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997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997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CB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CB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818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818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C0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C0C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AD84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347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64EA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64EA8" w:themeFill="accent1" w:themeFillShade="BF"/>
      </w:tcPr>
    </w:tblStylePr>
    <w:tblStylePr w:type="band1Vert">
      <w:tblPr/>
      <w:tcPr>
        <w:tcBorders>
          <w:top w:val="nil"/>
          <w:left w:val="nil"/>
          <w:bottom w:val="nil"/>
          <w:right w:val="nil"/>
          <w:insideH w:val="nil"/>
          <w:insideV w:val="nil"/>
        </w:tcBorders>
        <w:shd w:val="clear" w:color="auto" w:fill="864EA8" w:themeFill="accent1" w:themeFillShade="BF"/>
      </w:tcPr>
    </w:tblStylePr>
    <w:tblStylePr w:type="band1Horz">
      <w:tblPr/>
      <w:tcPr>
        <w:tcBorders>
          <w:top w:val="nil"/>
          <w:left w:val="nil"/>
          <w:bottom w:val="nil"/>
          <w:right w:val="nil"/>
          <w:insideH w:val="nil"/>
          <w:insideV w:val="nil"/>
        </w:tcBorders>
        <w:shd w:val="clear" w:color="auto" w:fill="864EA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784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33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14D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14DAA" w:themeFill="accent2" w:themeFillShade="BF"/>
      </w:tcPr>
    </w:tblStylePr>
    <w:tblStylePr w:type="band1Vert">
      <w:tblPr/>
      <w:tcPr>
        <w:tcBorders>
          <w:top w:val="nil"/>
          <w:left w:val="nil"/>
          <w:bottom w:val="nil"/>
          <w:right w:val="nil"/>
          <w:insideH w:val="nil"/>
          <w:insideV w:val="nil"/>
        </w:tcBorders>
        <w:shd w:val="clear" w:color="auto" w:fill="514DAA" w:themeFill="accent2" w:themeFillShade="BF"/>
      </w:tcPr>
    </w:tblStylePr>
    <w:tblStylePr w:type="band1Horz">
      <w:tblPr/>
      <w:tcPr>
        <w:tcBorders>
          <w:top w:val="nil"/>
          <w:left w:val="nil"/>
          <w:bottom w:val="nil"/>
          <w:right w:val="nil"/>
          <w:insideH w:val="nil"/>
          <w:insideV w:val="nil"/>
        </w:tcBorders>
        <w:shd w:val="clear" w:color="auto" w:fill="514DA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5D739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394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5567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55673" w:themeFill="accent3" w:themeFillShade="BF"/>
      </w:tcPr>
    </w:tblStylePr>
    <w:tblStylePr w:type="band1Vert">
      <w:tblPr/>
      <w:tcPr>
        <w:tcBorders>
          <w:top w:val="nil"/>
          <w:left w:val="nil"/>
          <w:bottom w:val="nil"/>
          <w:right w:val="nil"/>
          <w:insideH w:val="nil"/>
          <w:insideV w:val="nil"/>
        </w:tcBorders>
        <w:shd w:val="clear" w:color="auto" w:fill="455673" w:themeFill="accent3" w:themeFillShade="BF"/>
      </w:tcPr>
    </w:tblStylePr>
    <w:tblStylePr w:type="band1Horz">
      <w:tblPr/>
      <w:tcPr>
        <w:tcBorders>
          <w:top w:val="nil"/>
          <w:left w:val="nil"/>
          <w:bottom w:val="nil"/>
          <w:right w:val="nil"/>
          <w:insideH w:val="nil"/>
          <w:insideV w:val="nil"/>
        </w:tcBorders>
        <w:shd w:val="clear" w:color="auto" w:fill="45567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997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4C5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72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7288" w:themeFill="accent4" w:themeFillShade="BF"/>
      </w:tcPr>
    </w:tblStylePr>
    <w:tblStylePr w:type="band1Vert">
      <w:tblPr/>
      <w:tcPr>
        <w:tcBorders>
          <w:top w:val="nil"/>
          <w:left w:val="nil"/>
          <w:bottom w:val="nil"/>
          <w:right w:val="nil"/>
          <w:insideH w:val="nil"/>
          <w:insideV w:val="nil"/>
        </w:tcBorders>
        <w:shd w:val="clear" w:color="auto" w:fill="497288" w:themeFill="accent4" w:themeFillShade="BF"/>
      </w:tcPr>
    </w:tblStylePr>
    <w:tblStylePr w:type="band1Horz">
      <w:tblPr/>
      <w:tcPr>
        <w:tcBorders>
          <w:top w:val="nil"/>
          <w:left w:val="nil"/>
          <w:bottom w:val="nil"/>
          <w:right w:val="nil"/>
          <w:insideH w:val="nil"/>
          <w:insideV w:val="nil"/>
        </w:tcBorders>
        <w:shd w:val="clear" w:color="auto" w:fill="497288"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F818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40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60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6061" w:themeFill="accent6" w:themeFillShade="BF"/>
      </w:tcPr>
    </w:tblStylePr>
    <w:tblStylePr w:type="band1Vert">
      <w:tblPr/>
      <w:tcPr>
        <w:tcBorders>
          <w:top w:val="nil"/>
          <w:left w:val="nil"/>
          <w:bottom w:val="nil"/>
          <w:right w:val="nil"/>
          <w:insideH w:val="nil"/>
          <w:insideV w:val="nil"/>
        </w:tcBorders>
        <w:shd w:val="clear" w:color="auto" w:fill="536061" w:themeFill="accent6" w:themeFillShade="BF"/>
      </w:tcPr>
    </w:tblStylePr>
    <w:tblStylePr w:type="band1Horz">
      <w:tblPr/>
      <w:tcPr>
        <w:tcBorders>
          <w:top w:val="nil"/>
          <w:left w:val="nil"/>
          <w:bottom w:val="nil"/>
          <w:right w:val="nil"/>
          <w:insideH w:val="nil"/>
          <w:insideV w:val="nil"/>
        </w:tcBorders>
        <w:shd w:val="clear" w:color="auto" w:fill="536061"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AD84C6" w:themeColor="accent1"/>
        <w:bottom w:val="single" w:sz="4" w:space="0" w:color="AD84C6" w:themeColor="accent1"/>
        <w:right w:val="single" w:sz="4" w:space="0" w:color="AD84C6" w:themeColor="accent1"/>
        <w:insideH w:val="single" w:sz="4" w:space="0" w:color="FFFFFF" w:themeColor="background1"/>
        <w:insideV w:val="single" w:sz="4" w:space="0" w:color="FFFFFF" w:themeColor="background1"/>
      </w:tblBorders>
    </w:tblPr>
    <w:tcPr>
      <w:shd w:val="clear" w:color="auto" w:fill="F6F2F9" w:themeFill="accen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3E87" w:themeFill="accent1" w:themeFillShade="99"/>
      </w:tcPr>
    </w:tblStylePr>
    <w:tblStylePr w:type="firstCol">
      <w:rPr>
        <w:color w:val="FFFFFF" w:themeColor="background1"/>
      </w:rPr>
      <w:tblPr/>
      <w:tcPr>
        <w:tcBorders>
          <w:top w:val="nil"/>
          <w:left w:val="nil"/>
          <w:bottom w:val="nil"/>
          <w:right w:val="nil"/>
          <w:insideH w:val="single" w:sz="4" w:space="0" w:color="6B3E87" w:themeColor="accent1" w:themeShade="99"/>
          <w:insideV w:val="nil"/>
        </w:tcBorders>
        <w:shd w:val="clear" w:color="auto" w:fill="6B3E8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B3E87" w:themeFill="accent1" w:themeFillShade="99"/>
      </w:tcPr>
    </w:tblStylePr>
    <w:tblStylePr w:type="band1Vert">
      <w:tblPr/>
      <w:tcPr>
        <w:shd w:val="clear" w:color="auto" w:fill="DECDE8" w:themeFill="accent1" w:themeFillTint="66"/>
      </w:tcPr>
    </w:tblStylePr>
    <w:tblStylePr w:type="band1Horz">
      <w:tblPr/>
      <w:tcPr>
        <w:shd w:val="clear" w:color="auto" w:fill="D6C1E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8784C7" w:themeColor="accent2"/>
        <w:bottom w:val="single" w:sz="4" w:space="0" w:color="8784C7" w:themeColor="accent2"/>
        <w:right w:val="single" w:sz="4" w:space="0" w:color="8784C7" w:themeColor="accent2"/>
        <w:insideH w:val="single" w:sz="4" w:space="0" w:color="FFFFFF" w:themeColor="background1"/>
        <w:insideV w:val="single" w:sz="4" w:space="0" w:color="FFFFFF" w:themeColor="background1"/>
      </w:tblBorders>
    </w:tblPr>
    <w:tcPr>
      <w:shd w:val="clear" w:color="auto" w:fill="F3F2F9" w:themeFill="accent2"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3E88" w:themeFill="accent2" w:themeFillShade="99"/>
      </w:tcPr>
    </w:tblStylePr>
    <w:tblStylePr w:type="firstCol">
      <w:rPr>
        <w:color w:val="FFFFFF" w:themeColor="background1"/>
      </w:rPr>
      <w:tblPr/>
      <w:tcPr>
        <w:tcBorders>
          <w:top w:val="nil"/>
          <w:left w:val="nil"/>
          <w:bottom w:val="nil"/>
          <w:right w:val="nil"/>
          <w:insideH w:val="single" w:sz="4" w:space="0" w:color="413E88" w:themeColor="accent2" w:themeShade="99"/>
          <w:insideV w:val="nil"/>
        </w:tcBorders>
        <w:shd w:val="clear" w:color="auto" w:fill="413E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13E88" w:themeFill="accent2" w:themeFillShade="99"/>
      </w:tcPr>
    </w:tblStylePr>
    <w:tblStylePr w:type="band1Vert">
      <w:tblPr/>
      <w:tcPr>
        <w:shd w:val="clear" w:color="auto" w:fill="CECDE8" w:themeFill="accent2" w:themeFillTint="66"/>
      </w:tcPr>
    </w:tblStylePr>
    <w:tblStylePr w:type="band1Horz">
      <w:tblPr/>
      <w:tcPr>
        <w:shd w:val="clear" w:color="auto" w:fill="C2C1E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997AF" w:themeColor="accent4"/>
        <w:left w:val="single" w:sz="4" w:space="0" w:color="5D739A" w:themeColor="accent3"/>
        <w:bottom w:val="single" w:sz="4" w:space="0" w:color="5D739A" w:themeColor="accent3"/>
        <w:right w:val="single" w:sz="4" w:space="0" w:color="5D739A" w:themeColor="accent3"/>
        <w:insideH w:val="single" w:sz="4" w:space="0" w:color="FFFFFF" w:themeColor="background1"/>
        <w:insideV w:val="single" w:sz="4" w:space="0" w:color="FFFFFF" w:themeColor="background1"/>
      </w:tblBorders>
    </w:tblPr>
    <w:tcPr>
      <w:shd w:val="clear" w:color="auto" w:fill="EEF1F5" w:themeFill="accent3" w:themeFillTint="19"/>
    </w:tcPr>
    <w:tblStylePr w:type="firstRow">
      <w:rPr>
        <w:b/>
        <w:bCs/>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445C" w:themeFill="accent3" w:themeFillShade="99"/>
      </w:tcPr>
    </w:tblStylePr>
    <w:tblStylePr w:type="firstCol">
      <w:rPr>
        <w:color w:val="FFFFFF" w:themeColor="background1"/>
      </w:rPr>
      <w:tblPr/>
      <w:tcPr>
        <w:tcBorders>
          <w:top w:val="nil"/>
          <w:left w:val="nil"/>
          <w:bottom w:val="nil"/>
          <w:right w:val="nil"/>
          <w:insideH w:val="single" w:sz="4" w:space="0" w:color="37445C" w:themeColor="accent3" w:themeShade="99"/>
          <w:insideV w:val="nil"/>
        </w:tcBorders>
        <w:shd w:val="clear" w:color="auto" w:fill="37445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7445C" w:themeFill="accent3" w:themeFillShade="99"/>
      </w:tcPr>
    </w:tblStylePr>
    <w:tblStylePr w:type="band1Vert">
      <w:tblPr/>
      <w:tcPr>
        <w:shd w:val="clear" w:color="auto" w:fill="BDC6D7" w:themeFill="accent3" w:themeFillTint="66"/>
      </w:tcPr>
    </w:tblStylePr>
    <w:tblStylePr w:type="band1Horz">
      <w:tblPr/>
      <w:tcPr>
        <w:shd w:val="clear" w:color="auto" w:fill="ADB8C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5D739A" w:themeColor="accent3"/>
        <w:left w:val="single" w:sz="4" w:space="0" w:color="6997AF" w:themeColor="accent4"/>
        <w:bottom w:val="single" w:sz="4" w:space="0" w:color="6997AF" w:themeColor="accent4"/>
        <w:right w:val="single" w:sz="4" w:space="0" w:color="6997AF" w:themeColor="accent4"/>
        <w:insideH w:val="single" w:sz="4" w:space="0" w:color="FFFFFF" w:themeColor="background1"/>
        <w:insideV w:val="single" w:sz="4" w:space="0" w:color="FFFFFF" w:themeColor="background1"/>
      </w:tblBorders>
    </w:tblPr>
    <w:tcPr>
      <w:shd w:val="clear" w:color="auto" w:fill="F0F4F7" w:themeFill="accent4" w:themeFillTint="19"/>
    </w:tcPr>
    <w:tblStylePr w:type="firstRow">
      <w:rPr>
        <w:b/>
        <w:bCs/>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5B6D" w:themeFill="accent4" w:themeFillShade="99"/>
      </w:tcPr>
    </w:tblStylePr>
    <w:tblStylePr w:type="firstCol">
      <w:rPr>
        <w:color w:val="FFFFFF" w:themeColor="background1"/>
      </w:rPr>
      <w:tblPr/>
      <w:tcPr>
        <w:tcBorders>
          <w:top w:val="nil"/>
          <w:left w:val="nil"/>
          <w:bottom w:val="nil"/>
          <w:right w:val="nil"/>
          <w:insideH w:val="single" w:sz="4" w:space="0" w:color="3A5B6D" w:themeColor="accent4" w:themeShade="99"/>
          <w:insideV w:val="nil"/>
        </w:tcBorders>
        <w:shd w:val="clear" w:color="auto" w:fill="3A5B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5B6D" w:themeFill="accent4" w:themeFillShade="99"/>
      </w:tcPr>
    </w:tblStylePr>
    <w:tblStylePr w:type="band1Vert">
      <w:tblPr/>
      <w:tcPr>
        <w:shd w:val="clear" w:color="auto" w:fill="C3D5DF" w:themeFill="accent4" w:themeFillTint="66"/>
      </w:tcPr>
    </w:tblStylePr>
    <w:tblStylePr w:type="band1Horz">
      <w:tblPr/>
      <w:tcPr>
        <w:shd w:val="clear" w:color="auto" w:fill="B4CBD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F8183"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6F8183" w:themeColor="accent6"/>
        <w:bottom w:val="single" w:sz="4" w:space="0" w:color="6F8183" w:themeColor="accent6"/>
        <w:right w:val="single" w:sz="4" w:space="0" w:color="6F8183" w:themeColor="accent6"/>
        <w:insideH w:val="single" w:sz="4" w:space="0" w:color="FFFFFF" w:themeColor="background1"/>
        <w:insideV w:val="single" w:sz="4" w:space="0" w:color="FFFFFF" w:themeColor="background1"/>
      </w:tblBorders>
    </w:tblPr>
    <w:tcPr>
      <w:shd w:val="clear" w:color="auto" w:fill="F0F2F3"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D4E" w:themeFill="accent6" w:themeFillShade="99"/>
      </w:tcPr>
    </w:tblStylePr>
    <w:tblStylePr w:type="firstCol">
      <w:rPr>
        <w:color w:val="FFFFFF" w:themeColor="background1"/>
      </w:rPr>
      <w:tblPr/>
      <w:tcPr>
        <w:tcBorders>
          <w:top w:val="nil"/>
          <w:left w:val="nil"/>
          <w:bottom w:val="nil"/>
          <w:right w:val="nil"/>
          <w:insideH w:val="single" w:sz="4" w:space="0" w:color="424D4E" w:themeColor="accent6" w:themeShade="99"/>
          <w:insideV w:val="nil"/>
        </w:tcBorders>
        <w:shd w:val="clear" w:color="auto" w:fill="424D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4D4E" w:themeFill="accent6" w:themeFillShade="99"/>
      </w:tcPr>
    </w:tblStylePr>
    <w:tblStylePr w:type="band1Vert">
      <w:tblPr/>
      <w:tcPr>
        <w:shd w:val="clear" w:color="auto" w:fill="C4CCCD" w:themeFill="accent6" w:themeFillTint="66"/>
      </w:tcPr>
    </w:tblStylePr>
    <w:tblStylePr w:type="band1Horz">
      <w:tblPr/>
      <w:tcPr>
        <w:shd w:val="clear" w:color="auto" w:fill="B6C0C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6F2F9" w:themeFill="accen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0F1" w:themeFill="accent1" w:themeFillTint="3F"/>
      </w:tcPr>
    </w:tblStylePr>
    <w:tblStylePr w:type="band1Horz">
      <w:tblPr/>
      <w:tcPr>
        <w:shd w:val="clear" w:color="auto" w:fill="EEE6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2F9" w:themeFill="accent2"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0F1" w:themeFill="accent2" w:themeFillTint="3F"/>
      </w:tcPr>
    </w:tblStylePr>
    <w:tblStylePr w:type="band1Horz">
      <w:tblPr/>
      <w:tcPr>
        <w:shd w:val="clear" w:color="auto" w:fill="E6E6F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EF1F5" w:themeFill="accent3" w:themeFillTint="19"/>
    </w:tcPr>
    <w:tblStylePr w:type="firstRow">
      <w:rPr>
        <w:b/>
        <w:bCs/>
        <w:color w:val="FFFFFF" w:themeColor="background1"/>
      </w:rPr>
      <w:tblPr/>
      <w:tcPr>
        <w:tcBorders>
          <w:bottom w:val="single" w:sz="12" w:space="0" w:color="FFFFFF" w:themeColor="background1"/>
        </w:tcBorders>
        <w:shd w:val="clear" w:color="auto" w:fill="4E7A92" w:themeFill="accent4" w:themeFillShade="CC"/>
      </w:tcPr>
    </w:tblStylePr>
    <w:tblStylePr w:type="lastRow">
      <w:rPr>
        <w:b/>
        <w:bCs/>
        <w:color w:val="4E7A9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6" w:themeFill="accent3" w:themeFillTint="3F"/>
      </w:tcPr>
    </w:tblStylePr>
    <w:tblStylePr w:type="band1Horz">
      <w:tblPr/>
      <w:tcPr>
        <w:shd w:val="clear" w:color="auto" w:fill="DEE2EB"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4F7" w:themeFill="accent4" w:themeFillTint="19"/>
    </w:tcPr>
    <w:tblStylePr w:type="firstRow">
      <w:rPr>
        <w:b/>
        <w:bCs/>
        <w:color w:val="FFFFFF" w:themeColor="background1"/>
      </w:rPr>
      <w:tblPr/>
      <w:tcPr>
        <w:tcBorders>
          <w:bottom w:val="single" w:sz="12" w:space="0" w:color="FFFFFF" w:themeColor="background1"/>
        </w:tcBorders>
        <w:shd w:val="clear" w:color="auto" w:fill="4A5B7A" w:themeFill="accent3" w:themeFillShade="CC"/>
      </w:tcPr>
    </w:tblStylePr>
    <w:tblStylePr w:type="lastRow">
      <w:rPr>
        <w:b/>
        <w:bCs/>
        <w:color w:val="4A5B7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5EB" w:themeFill="accent4" w:themeFillTint="3F"/>
      </w:tcPr>
    </w:tblStylePr>
    <w:tblStylePr w:type="band1Horz">
      <w:tblPr/>
      <w:tcPr>
        <w:shd w:val="clear" w:color="auto" w:fill="E1EAE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586668" w:themeFill="accent6" w:themeFillShade="CC"/>
      </w:tcPr>
    </w:tblStylePr>
    <w:tblStylePr w:type="lastRow">
      <w:rPr>
        <w:b/>
        <w:bCs/>
        <w:color w:val="5866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2F3"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0E0" w:themeFill="accent6" w:themeFillTint="3F"/>
      </w:tcPr>
    </w:tblStylePr>
    <w:tblStylePr w:type="band1Horz">
      <w:tblPr/>
      <w:tcPr>
        <w:shd w:val="clear" w:color="auto" w:fill="E1E6E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6F3" w:themeFill="accent1" w:themeFillTint="33"/>
    </w:tcPr>
    <w:tblStylePr w:type="firstRow">
      <w:rPr>
        <w:b/>
        <w:bCs/>
      </w:rPr>
      <w:tblPr/>
      <w:tcPr>
        <w:shd w:val="clear" w:color="auto" w:fill="DECDE8" w:themeFill="accent1" w:themeFillTint="66"/>
      </w:tcPr>
    </w:tblStylePr>
    <w:tblStylePr w:type="lastRow">
      <w:rPr>
        <w:b/>
        <w:bCs/>
        <w:color w:val="000000" w:themeColor="text1"/>
      </w:rPr>
      <w:tblPr/>
      <w:tcPr>
        <w:shd w:val="clear" w:color="auto" w:fill="DECDE8" w:themeFill="accent1" w:themeFillTint="66"/>
      </w:tcPr>
    </w:tblStylePr>
    <w:tblStylePr w:type="firstCol">
      <w:rPr>
        <w:color w:val="FFFFFF" w:themeColor="background1"/>
      </w:rPr>
      <w:tblPr/>
      <w:tcPr>
        <w:shd w:val="clear" w:color="auto" w:fill="864EA8" w:themeFill="accent1" w:themeFillShade="BF"/>
      </w:tcPr>
    </w:tblStylePr>
    <w:tblStylePr w:type="lastCol">
      <w:rPr>
        <w:color w:val="FFFFFF" w:themeColor="background1"/>
      </w:rPr>
      <w:tblPr/>
      <w:tcPr>
        <w:shd w:val="clear" w:color="auto" w:fill="864EA8" w:themeFill="accent1" w:themeFillShade="BF"/>
      </w:tc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F3" w:themeFill="accent2" w:themeFillTint="33"/>
    </w:tcPr>
    <w:tblStylePr w:type="firstRow">
      <w:rPr>
        <w:b/>
        <w:bCs/>
      </w:rPr>
      <w:tblPr/>
      <w:tcPr>
        <w:shd w:val="clear" w:color="auto" w:fill="CECDE8" w:themeFill="accent2" w:themeFillTint="66"/>
      </w:tcPr>
    </w:tblStylePr>
    <w:tblStylePr w:type="lastRow">
      <w:rPr>
        <w:b/>
        <w:bCs/>
        <w:color w:val="000000" w:themeColor="text1"/>
      </w:rPr>
      <w:tblPr/>
      <w:tcPr>
        <w:shd w:val="clear" w:color="auto" w:fill="CECDE8" w:themeFill="accent2" w:themeFillTint="66"/>
      </w:tcPr>
    </w:tblStylePr>
    <w:tblStylePr w:type="firstCol">
      <w:rPr>
        <w:color w:val="FFFFFF" w:themeColor="background1"/>
      </w:rPr>
      <w:tblPr/>
      <w:tcPr>
        <w:shd w:val="clear" w:color="auto" w:fill="514DAA" w:themeFill="accent2" w:themeFillShade="BF"/>
      </w:tcPr>
    </w:tblStylePr>
    <w:tblStylePr w:type="lastCol">
      <w:rPr>
        <w:color w:val="FFFFFF" w:themeColor="background1"/>
      </w:rPr>
      <w:tblPr/>
      <w:tcPr>
        <w:shd w:val="clear" w:color="auto" w:fill="514DAA" w:themeFill="accent2" w:themeFillShade="BF"/>
      </w:tc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2EB" w:themeFill="accent3" w:themeFillTint="33"/>
    </w:tcPr>
    <w:tblStylePr w:type="firstRow">
      <w:rPr>
        <w:b/>
        <w:bCs/>
      </w:rPr>
      <w:tblPr/>
      <w:tcPr>
        <w:shd w:val="clear" w:color="auto" w:fill="BDC6D7" w:themeFill="accent3" w:themeFillTint="66"/>
      </w:tcPr>
    </w:tblStylePr>
    <w:tblStylePr w:type="lastRow">
      <w:rPr>
        <w:b/>
        <w:bCs/>
        <w:color w:val="000000" w:themeColor="text1"/>
      </w:rPr>
      <w:tblPr/>
      <w:tcPr>
        <w:shd w:val="clear" w:color="auto" w:fill="BDC6D7" w:themeFill="accent3" w:themeFillTint="66"/>
      </w:tcPr>
    </w:tblStylePr>
    <w:tblStylePr w:type="firstCol">
      <w:rPr>
        <w:color w:val="FFFFFF" w:themeColor="background1"/>
      </w:rPr>
      <w:tblPr/>
      <w:tcPr>
        <w:shd w:val="clear" w:color="auto" w:fill="455673" w:themeFill="accent3" w:themeFillShade="BF"/>
      </w:tcPr>
    </w:tblStylePr>
    <w:tblStylePr w:type="lastCol">
      <w:rPr>
        <w:color w:val="FFFFFF" w:themeColor="background1"/>
      </w:rPr>
      <w:tblPr/>
      <w:tcPr>
        <w:shd w:val="clear" w:color="auto" w:fill="455673" w:themeFill="accent3" w:themeFillShade="BF"/>
      </w:tc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AEF" w:themeFill="accent4" w:themeFillTint="33"/>
    </w:tcPr>
    <w:tblStylePr w:type="firstRow">
      <w:rPr>
        <w:b/>
        <w:bCs/>
      </w:rPr>
      <w:tblPr/>
      <w:tcPr>
        <w:shd w:val="clear" w:color="auto" w:fill="C3D5DF" w:themeFill="accent4" w:themeFillTint="66"/>
      </w:tcPr>
    </w:tblStylePr>
    <w:tblStylePr w:type="lastRow">
      <w:rPr>
        <w:b/>
        <w:bCs/>
        <w:color w:val="000000" w:themeColor="text1"/>
      </w:rPr>
      <w:tblPr/>
      <w:tcPr>
        <w:shd w:val="clear" w:color="auto" w:fill="C3D5DF" w:themeFill="accent4" w:themeFillTint="66"/>
      </w:tcPr>
    </w:tblStylePr>
    <w:tblStylePr w:type="firstCol">
      <w:rPr>
        <w:color w:val="FFFFFF" w:themeColor="background1"/>
      </w:rPr>
      <w:tblPr/>
      <w:tcPr>
        <w:shd w:val="clear" w:color="auto" w:fill="497288" w:themeFill="accent4" w:themeFillShade="BF"/>
      </w:tcPr>
    </w:tblStylePr>
    <w:tblStylePr w:type="lastCol">
      <w:rPr>
        <w:color w:val="FFFFFF" w:themeColor="background1"/>
      </w:rPr>
      <w:tblPr/>
      <w:tcPr>
        <w:shd w:val="clear" w:color="auto" w:fill="497288" w:themeFill="accent4" w:themeFillShade="BF"/>
      </w:tc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6E6" w:themeFill="accent6" w:themeFillTint="33"/>
    </w:tcPr>
    <w:tblStylePr w:type="firstRow">
      <w:rPr>
        <w:b/>
        <w:bCs/>
      </w:rPr>
      <w:tblPr/>
      <w:tcPr>
        <w:shd w:val="clear" w:color="auto" w:fill="C4CCCD" w:themeFill="accent6" w:themeFillTint="66"/>
      </w:tcPr>
    </w:tblStylePr>
    <w:tblStylePr w:type="lastRow">
      <w:rPr>
        <w:b/>
        <w:bCs/>
        <w:color w:val="000000" w:themeColor="text1"/>
      </w:rPr>
      <w:tblPr/>
      <w:tcPr>
        <w:shd w:val="clear" w:color="auto" w:fill="C4CCCD" w:themeFill="accent6" w:themeFillTint="66"/>
      </w:tcPr>
    </w:tblStylePr>
    <w:tblStylePr w:type="firstCol">
      <w:rPr>
        <w:color w:val="FFFFFF" w:themeColor="background1"/>
      </w:rPr>
      <w:tblPr/>
      <w:tcPr>
        <w:shd w:val="clear" w:color="auto" w:fill="536061" w:themeFill="accent6" w:themeFillShade="BF"/>
      </w:tcPr>
    </w:tblStylePr>
    <w:tblStylePr w:type="lastCol">
      <w:rPr>
        <w:color w:val="FFFFFF" w:themeColor="background1"/>
      </w:rPr>
      <w:tblPr/>
      <w:tcPr>
        <w:shd w:val="clear" w:color="auto" w:fill="536061" w:themeFill="accent6" w:themeFillShade="BF"/>
      </w:tc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GridTable1Light-Accent5">
    <w:name w:val="Grid Table 1 Light Accent 5"/>
    <w:basedOn w:val="TableNormal"/>
    <w:uiPriority w:val="46"/>
    <w:rsid w:val="00790A41"/>
    <w:pPr>
      <w:spacing w:after="0" w:line="240" w:lineRule="auto"/>
    </w:pPr>
    <w:rPr>
      <w:rFonts w:eastAsiaTheme="minorHAnsi"/>
    </w:r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character" w:customStyle="1" w:styleId="xelementtoproof">
    <w:name w:val="x_elementtoproof"/>
    <w:basedOn w:val="DefaultParagraphFont"/>
    <w:rsid w:val="00790A41"/>
  </w:style>
  <w:style w:type="character" w:styleId="Hyperlink">
    <w:name w:val="Hyperlink"/>
    <w:basedOn w:val="DefaultParagraphFont"/>
    <w:uiPriority w:val="99"/>
    <w:unhideWhenUsed/>
    <w:rsid w:val="004073BF"/>
    <w:rPr>
      <w:color w:val="69A020" w:themeColor="hyperlink"/>
      <w:u w:val="single"/>
    </w:rPr>
  </w:style>
  <w:style w:type="character" w:styleId="UnresolvedMention">
    <w:name w:val="Unresolved Mention"/>
    <w:basedOn w:val="DefaultParagraphFont"/>
    <w:uiPriority w:val="99"/>
    <w:semiHidden/>
    <w:unhideWhenUsed/>
    <w:rsid w:val="004073BF"/>
    <w:rPr>
      <w:color w:val="605E5C"/>
      <w:shd w:val="clear" w:color="auto" w:fill="E1DFDD"/>
    </w:rPr>
  </w:style>
  <w:style w:type="character" w:customStyle="1" w:styleId="qwen-markdown-text">
    <w:name w:val="qwen-markdown-text"/>
    <w:basedOn w:val="DefaultParagraphFont"/>
    <w:rsid w:val="00403EF8"/>
  </w:style>
  <w:style w:type="character" w:styleId="HTMLCode">
    <w:name w:val="HTML Code"/>
    <w:basedOn w:val="DefaultParagraphFont"/>
    <w:uiPriority w:val="99"/>
    <w:semiHidden/>
    <w:unhideWhenUsed/>
    <w:rsid w:val="00403EF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933CA"/>
    <w:rPr>
      <w:color w:val="8C8C8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07" Type="http://schemas.openxmlformats.org/officeDocument/2006/relationships/image" Target="media/image95.png"/><Relationship Id="rId11" Type="http://schemas.openxmlformats.org/officeDocument/2006/relationships/image" Target="media/image1.png"/><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5" Type="http://schemas.openxmlformats.org/officeDocument/2006/relationships/numbering" Target="numbering.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image" Target="media/image12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3" Type="http://schemas.openxmlformats.org/officeDocument/2006/relationships/hyperlink" Target="https://www.figma.com/board/U90n8pGLmvWIeLn9qIPGVp/EERD-V.25?node-id=0-1&amp;t=ElR1qoMxBbv4nX1K-1" TargetMode="Externa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3.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hyperlink" Target="https://www.figma.com/board/U90n8pGLmvWIeLn9qIPGVp/EERD-V.25?node-id=0-1&amp;t=ElR1qoMxBbv4nX1K-1" TargetMode="External"/><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endnotes" Target="endnotes.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66E8DF5B0965042B15BB6CDD1D27962" ma:contentTypeVersion="12" ma:contentTypeDescription="Create a new document." ma:contentTypeScope="" ma:versionID="82e0676d16648596f3991fffff8d9e56">
  <xsd:schema xmlns:xsd="http://www.w3.org/2001/XMLSchema" xmlns:xs="http://www.w3.org/2001/XMLSchema" xmlns:p="http://schemas.microsoft.com/office/2006/metadata/properties" xmlns:ns3="a964fbfd-acff-4941-b20e-4c69a2da0dbe" targetNamespace="http://schemas.microsoft.com/office/2006/metadata/properties" ma:root="true" ma:fieldsID="0bc73cb6399e5e931859e866b3fad4f5" ns3:_="">
    <xsd:import namespace="a964fbfd-acff-4941-b20e-4c69a2da0d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64fbfd-acff-4941-b20e-4c69a2da0d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964fbfd-acff-4941-b20e-4c69a2da0db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198A72-0497-4AD7-9983-EFBFF3442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64fbfd-acff-4941-b20e-4c69a2da0d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BE6A26-B693-412E-A9E4-0B35136362E0}">
  <ds:schemaRefs>
    <ds:schemaRef ds:uri="http://schemas.microsoft.com/sharepoint/v3/contenttype/forms"/>
  </ds:schemaRefs>
</ds:datastoreItem>
</file>

<file path=customXml/itemProps4.xml><?xml version="1.0" encoding="utf-8"?>
<ds:datastoreItem xmlns:ds="http://schemas.openxmlformats.org/officeDocument/2006/customXml" ds:itemID="{6791942A-810E-406C-8334-403E3D78867E}">
  <ds:schemaRefs>
    <ds:schemaRef ds:uri="http://schemas.microsoft.com/office/2006/metadata/properties"/>
    <ds:schemaRef ds:uri="http://schemas.microsoft.com/office/infopath/2007/PartnerControls"/>
    <ds:schemaRef ds:uri="a964fbfd-acff-4941-b20e-4c69a2da0dbe"/>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65</Pages>
  <Words>1673</Words>
  <Characters>11567</Characters>
  <Application>Microsoft Office Word</Application>
  <DocSecurity>0</DocSecurity>
  <Lines>826</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mahmoud257678</cp:lastModifiedBy>
  <cp:revision>11</cp:revision>
  <dcterms:created xsi:type="dcterms:W3CDTF">2025-12-19T17:28:00Z</dcterms:created>
  <dcterms:modified xsi:type="dcterms:W3CDTF">2025-12-20T21:49:00Z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0x010100D66E8DF5B0965042B15BB6CDD1D27962</vt:lpwstr>
  </property>
</Properties>
</file>