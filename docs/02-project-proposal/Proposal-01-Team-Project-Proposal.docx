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CAC5" w14:textId="77777777" w:rsidR="00790A41" w:rsidRDefault="00790A41" w:rsidP="00790A41">
      <w:pPr>
        <w:pStyle w:val="Heading1"/>
        <w:jc w:val="center"/>
        <w:rPr>
          <w:rFonts w:asciiTheme="majorBidi" w:hAnsiTheme="majorBidi"/>
          <w:sz w:val="32"/>
          <w:szCs w:val="32"/>
        </w:rPr>
      </w:pPr>
      <w:r>
        <w:rPr>
          <w:noProof/>
        </w:rPr>
        <w:drawing>
          <wp:inline distT="0" distB="0" distL="0" distR="0" wp14:anchorId="3FE9F178" wp14:editId="224BDA9A">
            <wp:extent cx="2628900" cy="3028429"/>
            <wp:effectExtent l="0" t="0" r="0" b="0"/>
            <wp:docPr id="1775460067" name="Picture 1" descr="A flag with a white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0067" name="Picture 1" descr="A flag with a white cros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7529" cy="3061409"/>
                    </a:xfrm>
                    <a:prstGeom prst="rect">
                      <a:avLst/>
                    </a:prstGeom>
                    <a:noFill/>
                    <a:ln>
                      <a:noFill/>
                    </a:ln>
                  </pic:spPr>
                </pic:pic>
              </a:graphicData>
            </a:graphic>
          </wp:inline>
        </w:drawing>
      </w:r>
    </w:p>
    <w:p w14:paraId="34A82DB7" w14:textId="6A111851" w:rsidR="005B7C20" w:rsidRPr="00790A41" w:rsidRDefault="00000000" w:rsidP="00790A41">
      <w:pPr>
        <w:pStyle w:val="Heading1"/>
        <w:jc w:val="center"/>
        <w:rPr>
          <w:rFonts w:asciiTheme="majorBidi" w:hAnsiTheme="majorBidi"/>
          <w:sz w:val="32"/>
          <w:szCs w:val="32"/>
        </w:rPr>
      </w:pPr>
      <w:r w:rsidRPr="00583E27">
        <w:rPr>
          <w:rFonts w:asciiTheme="majorBidi" w:hAnsiTheme="majorBidi"/>
          <w:sz w:val="32"/>
          <w:szCs w:val="32"/>
        </w:rPr>
        <w:t>Database I Project Proposal</w:t>
      </w:r>
    </w:p>
    <w:p w14:paraId="32EE932F" w14:textId="77777777" w:rsidR="005B7C20" w:rsidRPr="00583E27" w:rsidRDefault="00000000" w:rsidP="00583E27">
      <w:pPr>
        <w:jc w:val="center"/>
        <w:rPr>
          <w:rFonts w:asciiTheme="majorBidi" w:hAnsiTheme="majorBidi" w:cstheme="majorBidi"/>
          <w:sz w:val="24"/>
          <w:szCs w:val="24"/>
        </w:rPr>
      </w:pPr>
      <w:r w:rsidRPr="00583E27">
        <w:rPr>
          <w:rFonts w:asciiTheme="majorBidi" w:hAnsiTheme="majorBidi" w:cstheme="majorBidi"/>
          <w:sz w:val="24"/>
          <w:szCs w:val="24"/>
        </w:rPr>
        <w:t>Module Title: Database I (Database Systems)</w:t>
      </w:r>
    </w:p>
    <w:p w14:paraId="0591336A" w14:textId="77777777" w:rsidR="005B7C20" w:rsidRPr="00583E27" w:rsidRDefault="00000000" w:rsidP="00583E27">
      <w:pPr>
        <w:jc w:val="center"/>
        <w:rPr>
          <w:rFonts w:asciiTheme="majorBidi" w:hAnsiTheme="majorBidi" w:cstheme="majorBidi"/>
          <w:sz w:val="24"/>
          <w:szCs w:val="24"/>
        </w:rPr>
      </w:pPr>
      <w:r w:rsidRPr="00583E27">
        <w:rPr>
          <w:rFonts w:asciiTheme="majorBidi" w:hAnsiTheme="majorBidi" w:cstheme="majorBidi"/>
          <w:sz w:val="24"/>
          <w:szCs w:val="24"/>
        </w:rPr>
        <w:t>Module Code: 25CSIS03C</w:t>
      </w:r>
    </w:p>
    <w:p w14:paraId="2E6E2BF8" w14:textId="77777777" w:rsidR="005B7C20" w:rsidRPr="00583E27" w:rsidRDefault="00000000" w:rsidP="00583E27">
      <w:pPr>
        <w:jc w:val="center"/>
        <w:rPr>
          <w:rFonts w:asciiTheme="majorBidi" w:hAnsiTheme="majorBidi" w:cstheme="majorBidi"/>
          <w:sz w:val="24"/>
          <w:szCs w:val="24"/>
        </w:rPr>
      </w:pPr>
      <w:r w:rsidRPr="00583E27">
        <w:rPr>
          <w:rFonts w:asciiTheme="majorBidi" w:hAnsiTheme="majorBidi" w:cstheme="majorBidi"/>
          <w:sz w:val="24"/>
          <w:szCs w:val="24"/>
        </w:rPr>
        <w:t>Module Leader: Dr. Doaa Elzanfaly</w:t>
      </w:r>
    </w:p>
    <w:p w14:paraId="5399A75A" w14:textId="77777777" w:rsidR="005B7C20" w:rsidRPr="00583E27" w:rsidRDefault="00000000" w:rsidP="00583E27">
      <w:pPr>
        <w:jc w:val="center"/>
        <w:rPr>
          <w:rFonts w:asciiTheme="majorBidi" w:hAnsiTheme="majorBidi" w:cstheme="majorBidi"/>
          <w:sz w:val="24"/>
          <w:szCs w:val="24"/>
        </w:rPr>
      </w:pPr>
      <w:r w:rsidRPr="00583E27">
        <w:rPr>
          <w:rFonts w:asciiTheme="majorBidi" w:hAnsiTheme="majorBidi" w:cstheme="majorBidi"/>
          <w:sz w:val="24"/>
          <w:szCs w:val="24"/>
        </w:rPr>
        <w:t>Semester: One</w:t>
      </w:r>
    </w:p>
    <w:p w14:paraId="59442960" w14:textId="2F30C9E3" w:rsidR="00790A41" w:rsidRPr="00790A41" w:rsidRDefault="00000000" w:rsidP="00790A41">
      <w:pPr>
        <w:jc w:val="center"/>
        <w:rPr>
          <w:rFonts w:asciiTheme="majorBidi" w:hAnsiTheme="majorBidi" w:cstheme="majorBidi"/>
          <w:sz w:val="24"/>
          <w:szCs w:val="24"/>
        </w:rPr>
      </w:pPr>
      <w:r w:rsidRPr="00583E27">
        <w:rPr>
          <w:rFonts w:asciiTheme="majorBidi" w:hAnsiTheme="majorBidi" w:cstheme="majorBidi"/>
          <w:sz w:val="24"/>
          <w:szCs w:val="24"/>
        </w:rPr>
        <w:t>University: The British University in Egypt (BUE)</w:t>
      </w:r>
    </w:p>
    <w:p w14:paraId="21168687" w14:textId="7F53269E" w:rsidR="00790A41" w:rsidRPr="0004637C" w:rsidRDefault="0004637C" w:rsidP="0004637C">
      <w:pPr>
        <w:jc w:val="center"/>
        <w:rPr>
          <w:rFonts w:asciiTheme="majorBidi" w:hAnsiTheme="majorBidi"/>
          <w:b/>
          <w:bCs/>
          <w:color w:val="373545" w:themeColor="text2"/>
          <w:sz w:val="36"/>
          <w:szCs w:val="36"/>
          <w:u w:val="single"/>
        </w:rPr>
      </w:pPr>
      <w:r w:rsidRPr="0004637C">
        <w:rPr>
          <w:rFonts w:asciiTheme="majorBidi" w:hAnsiTheme="majorBidi"/>
          <w:b/>
          <w:bCs/>
          <w:color w:val="373545" w:themeColor="text2"/>
          <w:sz w:val="36"/>
          <w:szCs w:val="36"/>
          <w:u w:val="single"/>
        </w:rPr>
        <w:t xml:space="preserve">Project </w:t>
      </w:r>
      <w:r w:rsidR="00DC47D9" w:rsidRPr="0004637C">
        <w:rPr>
          <w:rFonts w:asciiTheme="majorBidi" w:hAnsiTheme="majorBidi"/>
          <w:b/>
          <w:bCs/>
          <w:color w:val="373545" w:themeColor="text2"/>
          <w:sz w:val="36"/>
          <w:szCs w:val="36"/>
          <w:u w:val="single"/>
        </w:rPr>
        <w:t>Title:</w:t>
      </w:r>
      <w:r w:rsidRPr="0004637C">
        <w:rPr>
          <w:rFonts w:asciiTheme="majorBidi" w:hAnsiTheme="majorBidi"/>
          <w:b/>
          <w:bCs/>
          <w:color w:val="373545" w:themeColor="text2"/>
          <w:sz w:val="36"/>
          <w:szCs w:val="36"/>
          <w:u w:val="single"/>
        </w:rPr>
        <w:t xml:space="preserve"> Smart City Transportation System</w:t>
      </w:r>
    </w:p>
    <w:p w14:paraId="76F05234" w14:textId="65C76447" w:rsidR="00790A41" w:rsidRPr="00790A41" w:rsidRDefault="0004637C" w:rsidP="00790A41">
      <w:r>
        <w:rPr>
          <w:rFonts w:asciiTheme="majorBidi" w:hAnsiTheme="majorBidi"/>
          <w:b/>
          <w:bCs/>
          <w:sz w:val="36"/>
          <w:szCs w:val="36"/>
          <w:u w:val="single"/>
        </w:rPr>
        <w:t>Team Members</w:t>
      </w:r>
      <w:r w:rsidR="00790A41" w:rsidRPr="009F3268">
        <w:rPr>
          <w:rFonts w:asciiTheme="majorBidi" w:hAnsiTheme="majorBidi"/>
          <w:b/>
          <w:bCs/>
          <w:sz w:val="36"/>
          <w:szCs w:val="36"/>
          <w:u w:val="single"/>
        </w:rPr>
        <w:t>:</w:t>
      </w:r>
    </w:p>
    <w:tbl>
      <w:tblPr>
        <w:tblStyle w:val="GridTable1Light-Accent5"/>
        <w:tblW w:w="0" w:type="auto"/>
        <w:jc w:val="center"/>
        <w:tblLook w:val="04A0" w:firstRow="1" w:lastRow="0" w:firstColumn="1" w:lastColumn="0" w:noHBand="0" w:noVBand="1"/>
      </w:tblPr>
      <w:tblGrid>
        <w:gridCol w:w="1136"/>
        <w:gridCol w:w="3701"/>
        <w:gridCol w:w="4019"/>
      </w:tblGrid>
      <w:tr w:rsidR="00790A41" w:rsidRPr="009F3268" w14:paraId="452FF97A" w14:textId="77777777" w:rsidTr="006F054F">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7C8E8A13" w14:textId="77777777" w:rsidR="00790A41" w:rsidRPr="009F3268" w:rsidRDefault="00790A41" w:rsidP="006F054F">
            <w:pPr>
              <w:pStyle w:val="ListParagraph"/>
              <w:spacing w:before="240"/>
              <w:ind w:left="0"/>
              <w:jc w:val="center"/>
              <w:rPr>
                <w:rFonts w:asciiTheme="majorBidi" w:hAnsiTheme="majorBidi" w:cstheme="majorBidi"/>
                <w:sz w:val="28"/>
                <w:szCs w:val="28"/>
              </w:rPr>
            </w:pPr>
            <w:r w:rsidRPr="009F3268">
              <w:rPr>
                <w:rFonts w:asciiTheme="majorBidi" w:hAnsiTheme="majorBidi" w:cstheme="majorBidi"/>
                <w:sz w:val="28"/>
                <w:szCs w:val="28"/>
              </w:rPr>
              <w:t>ID</w:t>
            </w:r>
          </w:p>
        </w:tc>
        <w:tc>
          <w:tcPr>
            <w:tcW w:w="4143" w:type="dxa"/>
            <w:vAlign w:val="center"/>
          </w:tcPr>
          <w:p w14:paraId="0353FE68" w14:textId="77777777" w:rsidR="00790A41" w:rsidRPr="009F3268" w:rsidRDefault="00790A41" w:rsidP="006F054F">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
          <w:p w14:paraId="485386DD" w14:textId="77777777" w:rsidR="00790A41" w:rsidRPr="009F3268" w:rsidRDefault="00790A41" w:rsidP="006F054F">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F3268">
              <w:rPr>
                <w:rFonts w:asciiTheme="majorBidi" w:hAnsiTheme="majorBidi" w:cstheme="majorBidi"/>
                <w:sz w:val="28"/>
                <w:szCs w:val="28"/>
              </w:rPr>
              <w:t>Student Name</w:t>
            </w:r>
          </w:p>
        </w:tc>
        <w:tc>
          <w:tcPr>
            <w:tcW w:w="4055" w:type="dxa"/>
          </w:tcPr>
          <w:p w14:paraId="4769B723" w14:textId="77777777" w:rsidR="00790A41" w:rsidRPr="009F3268" w:rsidRDefault="00790A41" w:rsidP="006F054F">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
          <w:p w14:paraId="3DA384F1" w14:textId="77777777" w:rsidR="00790A41" w:rsidRPr="009F3268" w:rsidRDefault="00790A41" w:rsidP="006F054F">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F3268">
              <w:rPr>
                <w:rFonts w:asciiTheme="majorBidi" w:hAnsiTheme="majorBidi" w:cstheme="majorBidi"/>
                <w:sz w:val="28"/>
                <w:szCs w:val="28"/>
              </w:rPr>
              <w:t>E-mail (BUE E-mail)</w:t>
            </w:r>
          </w:p>
        </w:tc>
      </w:tr>
      <w:tr w:rsidR="00790A41" w:rsidRPr="009F3268" w14:paraId="40C6E0B6" w14:textId="77777777" w:rsidTr="00DC47D9">
        <w:trPr>
          <w:jc w:val="center"/>
        </w:trPr>
        <w:tc>
          <w:tcPr>
            <w:cnfStyle w:val="001000000000" w:firstRow="0" w:lastRow="0" w:firstColumn="1" w:lastColumn="0" w:oddVBand="0" w:evenVBand="0" w:oddHBand="0" w:evenHBand="0" w:firstRowFirstColumn="0" w:firstRowLastColumn="0" w:lastRowFirstColumn="0" w:lastRowLastColumn="0"/>
            <w:tcW w:w="1152" w:type="dxa"/>
            <w:shd w:val="clear" w:color="auto" w:fill="92D050"/>
            <w:vAlign w:val="center"/>
          </w:tcPr>
          <w:p w14:paraId="5C8294AF" w14:textId="77777777" w:rsidR="00790A41" w:rsidRPr="009F3268" w:rsidRDefault="00790A41" w:rsidP="006F054F">
            <w:pPr>
              <w:pStyle w:val="ListParagraph"/>
              <w:ind w:left="0"/>
              <w:jc w:val="center"/>
              <w:rPr>
                <w:rFonts w:asciiTheme="majorBidi" w:hAnsiTheme="majorBidi" w:cstheme="majorBidi"/>
                <w:sz w:val="28"/>
                <w:szCs w:val="28"/>
              </w:rPr>
            </w:pPr>
            <w:r>
              <w:rPr>
                <w:rFonts w:asciiTheme="majorBidi" w:hAnsiTheme="majorBidi" w:cstheme="majorBidi"/>
                <w:sz w:val="28"/>
                <w:szCs w:val="28"/>
              </w:rPr>
              <w:t>257678</w:t>
            </w:r>
          </w:p>
        </w:tc>
        <w:tc>
          <w:tcPr>
            <w:tcW w:w="4143" w:type="dxa"/>
            <w:shd w:val="clear" w:color="auto" w:fill="92D050"/>
            <w:vAlign w:val="center"/>
          </w:tcPr>
          <w:p w14:paraId="188EF5D6" w14:textId="77777777" w:rsidR="00790A41" w:rsidRPr="009F3268"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Mahmoud Samir Moustafa</w:t>
            </w:r>
          </w:p>
        </w:tc>
        <w:tc>
          <w:tcPr>
            <w:tcW w:w="4055" w:type="dxa"/>
            <w:shd w:val="clear" w:color="auto" w:fill="92D050"/>
          </w:tcPr>
          <w:p w14:paraId="3F79DAAC" w14:textId="77777777" w:rsidR="00790A41" w:rsidRPr="009F3268"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Mahmoud257678@bue.edu.eg</w:t>
            </w:r>
          </w:p>
        </w:tc>
      </w:tr>
      <w:tr w:rsidR="00790A41" w:rsidRPr="009F3268" w14:paraId="35C6F04F" w14:textId="77777777" w:rsidTr="006F054F">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28A772FF" w14:textId="77777777" w:rsidR="00790A41" w:rsidRPr="009F3268" w:rsidRDefault="00790A41" w:rsidP="006F054F">
            <w:pPr>
              <w:pStyle w:val="ListParagraph"/>
              <w:ind w:left="0"/>
              <w:jc w:val="center"/>
              <w:rPr>
                <w:rFonts w:asciiTheme="majorBidi" w:hAnsiTheme="majorBidi" w:cstheme="majorBidi"/>
                <w:sz w:val="28"/>
                <w:szCs w:val="28"/>
              </w:rPr>
            </w:pPr>
            <w:r>
              <w:rPr>
                <w:rFonts w:asciiTheme="majorBidi" w:hAnsiTheme="majorBidi" w:cstheme="majorBidi"/>
                <w:sz w:val="28"/>
                <w:szCs w:val="28"/>
              </w:rPr>
              <w:t>255322</w:t>
            </w:r>
          </w:p>
        </w:tc>
        <w:tc>
          <w:tcPr>
            <w:tcW w:w="4143" w:type="dxa"/>
            <w:vAlign w:val="center"/>
          </w:tcPr>
          <w:p w14:paraId="3AF3620D" w14:textId="77777777" w:rsidR="00790A41" w:rsidRPr="009F3268"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Yousef Mahmoud Ali</w:t>
            </w:r>
          </w:p>
        </w:tc>
        <w:tc>
          <w:tcPr>
            <w:tcW w:w="4055" w:type="dxa"/>
          </w:tcPr>
          <w:p w14:paraId="26055627" w14:textId="77777777" w:rsidR="00790A41" w:rsidRPr="009F3268"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Yousef255322@bue.edu.eg</w:t>
            </w:r>
          </w:p>
        </w:tc>
      </w:tr>
      <w:tr w:rsidR="00790A41" w:rsidRPr="009F3268" w14:paraId="5E126BCE" w14:textId="77777777" w:rsidTr="006F054F">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2BFDCDE2" w14:textId="77777777" w:rsidR="00790A41" w:rsidRPr="009F3268" w:rsidRDefault="00790A41" w:rsidP="006F054F">
            <w:pPr>
              <w:pStyle w:val="ListParagraph"/>
              <w:ind w:left="0"/>
              <w:jc w:val="center"/>
              <w:rPr>
                <w:rFonts w:asciiTheme="majorBidi" w:hAnsiTheme="majorBidi" w:cstheme="majorBidi"/>
                <w:sz w:val="28"/>
                <w:szCs w:val="28"/>
              </w:rPr>
            </w:pPr>
            <w:r>
              <w:rPr>
                <w:rFonts w:asciiTheme="majorBidi" w:hAnsiTheme="majorBidi" w:cstheme="majorBidi"/>
                <w:sz w:val="28"/>
                <w:szCs w:val="28"/>
              </w:rPr>
              <w:t>257511</w:t>
            </w:r>
          </w:p>
        </w:tc>
        <w:tc>
          <w:tcPr>
            <w:tcW w:w="4143" w:type="dxa"/>
            <w:vAlign w:val="center"/>
          </w:tcPr>
          <w:p w14:paraId="42D02002" w14:textId="77777777"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Ibrahim Moustafa</w:t>
            </w:r>
          </w:p>
        </w:tc>
        <w:tc>
          <w:tcPr>
            <w:tcW w:w="4055" w:type="dxa"/>
          </w:tcPr>
          <w:p w14:paraId="4568BC73" w14:textId="77777777"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Ibrahim257511@bue.edu.eg</w:t>
            </w:r>
          </w:p>
        </w:tc>
      </w:tr>
      <w:tr w:rsidR="00790A41" w:rsidRPr="009F3268" w14:paraId="2ACEFCE0" w14:textId="77777777" w:rsidTr="006F054F">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03BEAA7C" w14:textId="77777777" w:rsidR="00790A41" w:rsidRDefault="00790A41" w:rsidP="006F054F">
            <w:pPr>
              <w:pStyle w:val="ListParagraph"/>
              <w:ind w:left="0"/>
              <w:jc w:val="center"/>
              <w:rPr>
                <w:rFonts w:asciiTheme="majorBidi" w:hAnsiTheme="majorBidi" w:cstheme="majorBidi"/>
                <w:sz w:val="28"/>
                <w:szCs w:val="28"/>
                <w:rtl/>
              </w:rPr>
            </w:pPr>
            <w:r w:rsidRPr="003B428E">
              <w:rPr>
                <w:rFonts w:asciiTheme="majorBidi" w:hAnsiTheme="majorBidi" w:cstheme="majorBidi"/>
                <w:sz w:val="28"/>
                <w:szCs w:val="28"/>
              </w:rPr>
              <w:t>258748</w:t>
            </w:r>
          </w:p>
        </w:tc>
        <w:tc>
          <w:tcPr>
            <w:tcW w:w="4143" w:type="dxa"/>
            <w:vAlign w:val="center"/>
          </w:tcPr>
          <w:p w14:paraId="449F190F" w14:textId="77777777"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Seif Adel Mahmoud</w:t>
            </w:r>
          </w:p>
        </w:tc>
        <w:tc>
          <w:tcPr>
            <w:tcW w:w="4055" w:type="dxa"/>
          </w:tcPr>
          <w:p w14:paraId="26912F44" w14:textId="77777777"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Seif258748@bue.edu.eg</w:t>
            </w:r>
          </w:p>
        </w:tc>
      </w:tr>
      <w:tr w:rsidR="00790A41" w:rsidRPr="009F3268" w14:paraId="1D3F8D4C" w14:textId="77777777" w:rsidTr="006F054F">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61C7E78D" w14:textId="3021627A" w:rsidR="00790A41" w:rsidRDefault="00790A41" w:rsidP="006F054F">
            <w:pPr>
              <w:pStyle w:val="ListParagraph"/>
              <w:ind w:left="0"/>
              <w:jc w:val="center"/>
              <w:rPr>
                <w:rFonts w:asciiTheme="majorBidi" w:hAnsiTheme="majorBidi" w:cstheme="majorBidi"/>
                <w:sz w:val="28"/>
                <w:szCs w:val="28"/>
                <w:rtl/>
              </w:rPr>
            </w:pPr>
            <w:r>
              <w:rPr>
                <w:rFonts w:asciiTheme="majorBidi" w:hAnsiTheme="majorBidi" w:cstheme="majorBidi"/>
                <w:sz w:val="28"/>
                <w:szCs w:val="28"/>
              </w:rPr>
              <w:t>255444</w:t>
            </w:r>
          </w:p>
        </w:tc>
        <w:tc>
          <w:tcPr>
            <w:tcW w:w="4143" w:type="dxa"/>
            <w:vAlign w:val="center"/>
          </w:tcPr>
          <w:p w14:paraId="4D0B05AE" w14:textId="5AB988F8"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Hassan Moustafa</w:t>
            </w:r>
            <w:r>
              <w:rPr>
                <w:rFonts w:asciiTheme="majorBidi" w:hAnsiTheme="majorBidi" w:cstheme="majorBidi" w:hint="cs"/>
                <w:b/>
                <w:bCs/>
                <w:sz w:val="28"/>
                <w:szCs w:val="28"/>
                <w:rtl/>
              </w:rPr>
              <w:t xml:space="preserve"> </w:t>
            </w:r>
            <w:r>
              <w:rPr>
                <w:rFonts w:asciiTheme="majorBidi" w:hAnsiTheme="majorBidi" w:cstheme="majorBidi"/>
                <w:b/>
                <w:bCs/>
                <w:sz w:val="28"/>
                <w:szCs w:val="28"/>
              </w:rPr>
              <w:t>Nosir</w:t>
            </w:r>
          </w:p>
        </w:tc>
        <w:tc>
          <w:tcPr>
            <w:tcW w:w="4055" w:type="dxa"/>
          </w:tcPr>
          <w:p w14:paraId="3AE5CEE9" w14:textId="77777777" w:rsidR="00790A41" w:rsidRDefault="00790A41" w:rsidP="006F054F">
            <w:pPr>
              <w:pStyle w:val="ListParagraph"/>
              <w:tabs>
                <w:tab w:val="left" w:pos="1044"/>
              </w:tabs>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Hassan255444@bue.edu.eg</w:t>
            </w:r>
          </w:p>
        </w:tc>
      </w:tr>
    </w:tbl>
    <w:p w14:paraId="64C4B392" w14:textId="77777777" w:rsidR="00790A41" w:rsidRDefault="00790A41"/>
    <w:p w14:paraId="099F98D3" w14:textId="77777777" w:rsidR="005B7C20" w:rsidRPr="00BB6C5A" w:rsidRDefault="00000000">
      <w:pPr>
        <w:pStyle w:val="Heading2"/>
        <w:rPr>
          <w:rFonts w:asciiTheme="majorBidi" w:hAnsiTheme="majorBidi"/>
          <w:sz w:val="28"/>
          <w:szCs w:val="28"/>
        </w:rPr>
      </w:pPr>
      <w:r w:rsidRPr="00BB6C5A">
        <w:rPr>
          <w:rFonts w:asciiTheme="majorBidi" w:hAnsiTheme="majorBidi"/>
          <w:sz w:val="28"/>
          <w:szCs w:val="28"/>
        </w:rPr>
        <w:lastRenderedPageBreak/>
        <w:t>Project Description</w:t>
      </w:r>
    </w:p>
    <w:p w14:paraId="4AB67B97" w14:textId="77777777" w:rsidR="005B7C20" w:rsidRPr="00BB6C5A" w:rsidRDefault="00000000">
      <w:pPr>
        <w:rPr>
          <w:rFonts w:asciiTheme="majorBidi" w:hAnsiTheme="majorBidi" w:cstheme="majorBidi"/>
          <w:sz w:val="24"/>
          <w:szCs w:val="24"/>
        </w:rPr>
      </w:pPr>
      <w:r w:rsidRPr="00BB6C5A">
        <w:rPr>
          <w:rFonts w:asciiTheme="majorBidi" w:hAnsiTheme="majorBidi" w:cstheme="majorBidi"/>
          <w:sz w:val="24"/>
          <w:szCs w:val="24"/>
        </w:rPr>
        <w:t>This project aims to design and implement a relational database for managing a city’s public transportation network. The system will store and manage data about buses, drivers, passengers, routes, and tickets. It will allow administrators to schedule buses, monitor routes, and record ticket sales. Passengers can register, recharge their smart cards, and book trips. The database will also support reports on daily income per route, driver performance, and maintenance schedules. This project demonstrates the application of database design, normalization, and SQL implementation concepts learned in the module.</w:t>
      </w:r>
    </w:p>
    <w:sectPr w:rsidR="005B7C20" w:rsidRPr="00BB6C5A" w:rsidSect="00583E27">
      <w:headerReference w:type="default" r:id="rId9"/>
      <w:pgSz w:w="12240" w:h="15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0326B" w14:textId="77777777" w:rsidR="00ED46EE" w:rsidRDefault="00ED46EE" w:rsidP="00790A41">
      <w:pPr>
        <w:spacing w:after="0" w:line="240" w:lineRule="auto"/>
      </w:pPr>
      <w:r>
        <w:separator/>
      </w:r>
    </w:p>
  </w:endnote>
  <w:endnote w:type="continuationSeparator" w:id="0">
    <w:p w14:paraId="7501D94A" w14:textId="77777777" w:rsidR="00ED46EE" w:rsidRDefault="00ED46EE" w:rsidP="00790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3129B" w14:textId="77777777" w:rsidR="00ED46EE" w:rsidRDefault="00ED46EE" w:rsidP="00790A41">
      <w:pPr>
        <w:spacing w:after="0" w:line="240" w:lineRule="auto"/>
      </w:pPr>
      <w:r>
        <w:separator/>
      </w:r>
    </w:p>
  </w:footnote>
  <w:footnote w:type="continuationSeparator" w:id="0">
    <w:p w14:paraId="42DBC959" w14:textId="77777777" w:rsidR="00ED46EE" w:rsidRDefault="00ED46EE" w:rsidP="00790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3F8C" w14:textId="69A62FF2" w:rsidR="00790A41" w:rsidRDefault="00790A41" w:rsidP="00790A41">
    <w:pPr>
      <w:pStyle w:val="Header"/>
    </w:pPr>
    <w:r w:rsidRPr="00583E27">
      <w:rPr>
        <w:rFonts w:asciiTheme="majorBidi" w:hAnsiTheme="majorBidi" w:cstheme="majorBidi"/>
        <w:sz w:val="24"/>
        <w:szCs w:val="24"/>
      </w:rPr>
      <w:t xml:space="preserve">Database I (Database </w:t>
    </w:r>
    <w:proofErr w:type="gramStart"/>
    <w:r w:rsidR="00DC47D9" w:rsidRPr="00583E27">
      <w:rPr>
        <w:rFonts w:asciiTheme="majorBidi" w:hAnsiTheme="majorBidi" w:cstheme="majorBidi"/>
        <w:sz w:val="24"/>
        <w:szCs w:val="24"/>
      </w:rPr>
      <w:t>Systems)</w:t>
    </w:r>
    <w:r w:rsidR="00DC47D9">
      <w:rPr>
        <w:rFonts w:asciiTheme="majorBidi" w:hAnsiTheme="majorBidi" w:cstheme="majorBidi"/>
        <w:sz w:val="24"/>
        <w:szCs w:val="24"/>
      </w:rPr>
      <w:t xml:space="preserve">  </w:t>
    </w:r>
    <w:r>
      <w:rPr>
        <w:rFonts w:asciiTheme="majorBidi" w:hAnsiTheme="majorBidi" w:cstheme="majorBidi"/>
        <w:sz w:val="24"/>
        <w:szCs w:val="24"/>
      </w:rPr>
      <w:t xml:space="preserve"> </w:t>
    </w:r>
    <w:proofErr w:type="gramEnd"/>
    <w:r>
      <w:rPr>
        <w:rFonts w:asciiTheme="majorBidi" w:hAnsiTheme="majorBidi" w:cstheme="majorBidi"/>
        <w:sz w:val="24"/>
        <w:szCs w:val="24"/>
      </w:rPr>
      <w:t xml:space="preserve">                                                                 Proposal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598793">
    <w:abstractNumId w:val="8"/>
  </w:num>
  <w:num w:numId="2" w16cid:durableId="1868178025">
    <w:abstractNumId w:val="6"/>
  </w:num>
  <w:num w:numId="3" w16cid:durableId="2042044703">
    <w:abstractNumId w:val="5"/>
  </w:num>
  <w:num w:numId="4" w16cid:durableId="510409909">
    <w:abstractNumId w:val="4"/>
  </w:num>
  <w:num w:numId="5" w16cid:durableId="1174690042">
    <w:abstractNumId w:val="7"/>
  </w:num>
  <w:num w:numId="6" w16cid:durableId="1345747445">
    <w:abstractNumId w:val="3"/>
  </w:num>
  <w:num w:numId="7" w16cid:durableId="736435488">
    <w:abstractNumId w:val="2"/>
  </w:num>
  <w:num w:numId="8" w16cid:durableId="1704595770">
    <w:abstractNumId w:val="1"/>
  </w:num>
  <w:num w:numId="9" w16cid:durableId="104544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7C"/>
    <w:rsid w:val="0005572B"/>
    <w:rsid w:val="0006063C"/>
    <w:rsid w:val="0015074B"/>
    <w:rsid w:val="0019647E"/>
    <w:rsid w:val="0029639D"/>
    <w:rsid w:val="00326F90"/>
    <w:rsid w:val="00482788"/>
    <w:rsid w:val="00545AD3"/>
    <w:rsid w:val="00583E27"/>
    <w:rsid w:val="005B7C20"/>
    <w:rsid w:val="00790A41"/>
    <w:rsid w:val="00AA1D8D"/>
    <w:rsid w:val="00B47730"/>
    <w:rsid w:val="00BB6C5A"/>
    <w:rsid w:val="00C0274A"/>
    <w:rsid w:val="00CB0664"/>
    <w:rsid w:val="00D26D72"/>
    <w:rsid w:val="00DC47D9"/>
    <w:rsid w:val="00ED4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B250D"/>
  <w14:defaultImageDpi w14:val="300"/>
  <w15:docId w15:val="{C7CC14D3-DCF1-47AC-BBBE-6E32F9251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64EA8"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D84C6"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D84C6"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AD84C6"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9347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9347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AD84C6"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864EA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AD84C6"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AD84C6" w:themeColor="accent1"/>
    </w:rPr>
  </w:style>
  <w:style w:type="paragraph" w:styleId="Title">
    <w:name w:val="Title"/>
    <w:basedOn w:val="Normal"/>
    <w:next w:val="Normal"/>
    <w:link w:val="TitleChar"/>
    <w:uiPriority w:val="10"/>
    <w:qFormat/>
    <w:rsid w:val="00FC693F"/>
    <w:pPr>
      <w:pBdr>
        <w:bottom w:val="single" w:sz="8" w:space="4" w:color="AD84C6" w:themeColor="accent1"/>
      </w:pBdr>
      <w:spacing w:after="300" w:line="240" w:lineRule="auto"/>
      <w:contextualSpacing/>
    </w:pPr>
    <w:rPr>
      <w:rFonts w:asciiTheme="majorHAnsi" w:eastAsiaTheme="majorEastAsia" w:hAnsiTheme="majorHAnsi" w:cstheme="majorBidi"/>
      <w:color w:val="292733"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92733"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AD84C6"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AD84C6"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AD84C6"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9347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9347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AD84C6"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AD84C6"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AD84C6" w:themeColor="accent1"/>
      </w:pBdr>
      <w:spacing w:before="200" w:after="280"/>
      <w:ind w:left="936" w:right="936"/>
    </w:pPr>
    <w:rPr>
      <w:b/>
      <w:bCs/>
      <w:i/>
      <w:iCs/>
      <w:color w:val="AD84C6" w:themeColor="accent1"/>
    </w:rPr>
  </w:style>
  <w:style w:type="character" w:customStyle="1" w:styleId="IntenseQuoteChar">
    <w:name w:val="Intense Quote Char"/>
    <w:basedOn w:val="DefaultParagraphFont"/>
    <w:link w:val="IntenseQuote"/>
    <w:uiPriority w:val="30"/>
    <w:rsid w:val="00FC693F"/>
    <w:rPr>
      <w:b/>
      <w:bCs/>
      <w:i/>
      <w:iCs/>
      <w:color w:val="AD84C6"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AD84C6" w:themeColor="accent1"/>
    </w:rPr>
  </w:style>
  <w:style w:type="character" w:styleId="SubtleReference">
    <w:name w:val="Subtle Reference"/>
    <w:basedOn w:val="DefaultParagraphFont"/>
    <w:uiPriority w:val="31"/>
    <w:qFormat/>
    <w:rsid w:val="00FC693F"/>
    <w:rPr>
      <w:smallCaps/>
      <w:color w:val="8784C7" w:themeColor="accent2"/>
      <w:u w:val="single"/>
    </w:rPr>
  </w:style>
  <w:style w:type="character" w:styleId="IntenseReference">
    <w:name w:val="Intense Reference"/>
    <w:basedOn w:val="DefaultParagraphFont"/>
    <w:uiPriority w:val="32"/>
    <w:qFormat/>
    <w:rsid w:val="00FC693F"/>
    <w:rPr>
      <w:b/>
      <w:bCs/>
      <w:smallCaps/>
      <w:color w:val="8784C7"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64EA8" w:themeColor="accent1" w:themeShade="BF"/>
    </w:rPr>
    <w:tblPr>
      <w:tblStyleRowBandSize w:val="1"/>
      <w:tblStyleColBandSize w:val="1"/>
      <w:tblBorders>
        <w:top w:val="single" w:sz="8" w:space="0" w:color="AD84C6" w:themeColor="accent1"/>
        <w:bottom w:val="single" w:sz="8" w:space="0" w:color="AD84C6" w:themeColor="accent1"/>
      </w:tblBorders>
    </w:tblPr>
    <w:tblStylePr w:type="fir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la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left w:val="nil"/>
          <w:right w:val="nil"/>
          <w:insideH w:val="nil"/>
          <w:insideV w:val="nil"/>
        </w:tcBorders>
        <w:shd w:val="clear" w:color="auto" w:fill="EAE0F1" w:themeFill="accent1" w:themeFillTint="3F"/>
      </w:tcPr>
    </w:tblStylePr>
  </w:style>
  <w:style w:type="table" w:styleId="LightShading-Accent2">
    <w:name w:val="Light Shading Accent 2"/>
    <w:basedOn w:val="TableNormal"/>
    <w:uiPriority w:val="60"/>
    <w:rsid w:val="00FC693F"/>
    <w:pPr>
      <w:spacing w:after="0" w:line="240" w:lineRule="auto"/>
    </w:pPr>
    <w:rPr>
      <w:color w:val="514DAA" w:themeColor="accent2" w:themeShade="BF"/>
    </w:rPr>
    <w:tblPr>
      <w:tblStyleRowBandSize w:val="1"/>
      <w:tblStyleColBandSize w:val="1"/>
      <w:tblBorders>
        <w:top w:val="single" w:sz="8" w:space="0" w:color="8784C7" w:themeColor="accent2"/>
        <w:bottom w:val="single" w:sz="8" w:space="0" w:color="8784C7" w:themeColor="accent2"/>
      </w:tblBorders>
    </w:tblPr>
    <w:tblStylePr w:type="fir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la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left w:val="nil"/>
          <w:right w:val="nil"/>
          <w:insideH w:val="nil"/>
          <w:insideV w:val="nil"/>
        </w:tcBorders>
        <w:shd w:val="clear" w:color="auto" w:fill="E1E0F1" w:themeFill="accent2" w:themeFillTint="3F"/>
      </w:tcPr>
    </w:tblStylePr>
  </w:style>
  <w:style w:type="table" w:styleId="LightShading-Accent3">
    <w:name w:val="Light Shading Accent 3"/>
    <w:basedOn w:val="TableNormal"/>
    <w:uiPriority w:val="60"/>
    <w:rsid w:val="00FC693F"/>
    <w:pPr>
      <w:spacing w:after="0" w:line="240" w:lineRule="auto"/>
    </w:pPr>
    <w:rPr>
      <w:color w:val="455673" w:themeColor="accent3" w:themeShade="BF"/>
    </w:rPr>
    <w:tblPr>
      <w:tblStyleRowBandSize w:val="1"/>
      <w:tblStyleColBandSize w:val="1"/>
      <w:tblBorders>
        <w:top w:val="single" w:sz="8" w:space="0" w:color="5D739A" w:themeColor="accent3"/>
        <w:bottom w:val="single" w:sz="8" w:space="0" w:color="5D739A" w:themeColor="accent3"/>
      </w:tblBorders>
    </w:tblPr>
    <w:tblStylePr w:type="fir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la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left w:val="nil"/>
          <w:right w:val="nil"/>
          <w:insideH w:val="nil"/>
          <w:insideV w:val="nil"/>
        </w:tcBorders>
        <w:shd w:val="clear" w:color="auto" w:fill="D6DCE6" w:themeFill="accent3" w:themeFillTint="3F"/>
      </w:tcPr>
    </w:tblStylePr>
  </w:style>
  <w:style w:type="table" w:styleId="LightShading-Accent4">
    <w:name w:val="Light Shading Accent 4"/>
    <w:basedOn w:val="TableNormal"/>
    <w:uiPriority w:val="60"/>
    <w:rsid w:val="00FC693F"/>
    <w:pPr>
      <w:spacing w:after="0" w:line="240" w:lineRule="auto"/>
    </w:pPr>
    <w:rPr>
      <w:color w:val="497288" w:themeColor="accent4" w:themeShade="BF"/>
    </w:rPr>
    <w:tblPr>
      <w:tblStyleRowBandSize w:val="1"/>
      <w:tblStyleColBandSize w:val="1"/>
      <w:tblBorders>
        <w:top w:val="single" w:sz="8" w:space="0" w:color="6997AF" w:themeColor="accent4"/>
        <w:bottom w:val="single" w:sz="8" w:space="0" w:color="6997AF" w:themeColor="accent4"/>
      </w:tblBorders>
    </w:tblPr>
    <w:tblStylePr w:type="fir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la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left w:val="nil"/>
          <w:right w:val="nil"/>
          <w:insideH w:val="nil"/>
          <w:insideV w:val="nil"/>
        </w:tcBorders>
        <w:shd w:val="clear" w:color="auto" w:fill="D9E5EB" w:themeFill="accent4" w:themeFillTint="3F"/>
      </w:tcPr>
    </w:tblStylePr>
  </w:style>
  <w:style w:type="table" w:styleId="LightShading-Accent5">
    <w:name w:val="Light Shading Accent 5"/>
    <w:basedOn w:val="TableNormal"/>
    <w:uiPriority w:val="60"/>
    <w:rsid w:val="00FC693F"/>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FC693F"/>
    <w:pPr>
      <w:spacing w:after="0" w:line="240" w:lineRule="auto"/>
    </w:pPr>
    <w:rPr>
      <w:color w:val="536061" w:themeColor="accent6" w:themeShade="BF"/>
    </w:rPr>
    <w:tblPr>
      <w:tblStyleRowBandSize w:val="1"/>
      <w:tblStyleColBandSize w:val="1"/>
      <w:tblBorders>
        <w:top w:val="single" w:sz="8" w:space="0" w:color="6F8183" w:themeColor="accent6"/>
        <w:bottom w:val="single" w:sz="8" w:space="0" w:color="6F8183" w:themeColor="accent6"/>
      </w:tblBorders>
    </w:tblPr>
    <w:tblStylePr w:type="fir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la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left w:val="nil"/>
          <w:right w:val="nil"/>
          <w:insideH w:val="nil"/>
          <w:insideV w:val="nil"/>
        </w:tcBorders>
        <w:shd w:val="clear" w:color="auto" w:fill="DBE0E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pPr>
        <w:spacing w:before="0" w:after="0" w:line="240" w:lineRule="auto"/>
      </w:pPr>
      <w:rPr>
        <w:b/>
        <w:bCs/>
        <w:color w:val="FFFFFF" w:themeColor="background1"/>
      </w:rPr>
      <w:tblPr/>
      <w:tcPr>
        <w:shd w:val="clear" w:color="auto" w:fill="AD84C6" w:themeFill="accent1"/>
      </w:tcPr>
    </w:tblStylePr>
    <w:tblStylePr w:type="lastRow">
      <w:pPr>
        <w:spacing w:before="0" w:after="0" w:line="240" w:lineRule="auto"/>
      </w:pPr>
      <w:rPr>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tcBorders>
      </w:tcPr>
    </w:tblStylePr>
    <w:tblStylePr w:type="firstCol">
      <w:rPr>
        <w:b/>
        <w:bCs/>
      </w:rPr>
    </w:tblStylePr>
    <w:tblStylePr w:type="lastCol">
      <w:rPr>
        <w:b/>
        <w:bCs/>
      </w:r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pPr>
        <w:spacing w:before="0" w:after="0" w:line="240" w:lineRule="auto"/>
      </w:pPr>
      <w:rPr>
        <w:b/>
        <w:bCs/>
        <w:color w:val="FFFFFF" w:themeColor="background1"/>
      </w:rPr>
      <w:tblPr/>
      <w:tcPr>
        <w:shd w:val="clear" w:color="auto" w:fill="8784C7" w:themeFill="accent2"/>
      </w:tcPr>
    </w:tblStylePr>
    <w:tblStylePr w:type="lastRow">
      <w:pPr>
        <w:spacing w:before="0" w:after="0" w:line="240" w:lineRule="auto"/>
      </w:pPr>
      <w:rPr>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tcBorders>
      </w:tcPr>
    </w:tblStylePr>
    <w:tblStylePr w:type="firstCol">
      <w:rPr>
        <w:b/>
        <w:bCs/>
      </w:rPr>
    </w:tblStylePr>
    <w:tblStylePr w:type="lastCol">
      <w:rPr>
        <w:b/>
        <w:bCs/>
      </w:r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pPr>
        <w:spacing w:before="0" w:after="0" w:line="240" w:lineRule="auto"/>
      </w:pPr>
      <w:rPr>
        <w:b/>
        <w:bCs/>
        <w:color w:val="FFFFFF" w:themeColor="background1"/>
      </w:rPr>
      <w:tblPr/>
      <w:tcPr>
        <w:shd w:val="clear" w:color="auto" w:fill="5D739A" w:themeFill="accent3"/>
      </w:tcPr>
    </w:tblStylePr>
    <w:tblStylePr w:type="lastRow">
      <w:pPr>
        <w:spacing w:before="0" w:after="0" w:line="240" w:lineRule="auto"/>
      </w:pPr>
      <w:rPr>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tcBorders>
      </w:tcPr>
    </w:tblStylePr>
    <w:tblStylePr w:type="firstCol">
      <w:rPr>
        <w:b/>
        <w:bCs/>
      </w:rPr>
    </w:tblStylePr>
    <w:tblStylePr w:type="lastCol">
      <w:rPr>
        <w:b/>
        <w:bCs/>
      </w:r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pPr>
        <w:spacing w:before="0" w:after="0" w:line="240" w:lineRule="auto"/>
      </w:pPr>
      <w:rPr>
        <w:b/>
        <w:bCs/>
        <w:color w:val="FFFFFF" w:themeColor="background1"/>
      </w:rPr>
      <w:tblPr/>
      <w:tcPr>
        <w:shd w:val="clear" w:color="auto" w:fill="6997AF" w:themeFill="accent4"/>
      </w:tcPr>
    </w:tblStylePr>
    <w:tblStylePr w:type="lastRow">
      <w:pPr>
        <w:spacing w:before="0" w:after="0" w:line="240" w:lineRule="auto"/>
      </w:pPr>
      <w:rPr>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tcBorders>
      </w:tcPr>
    </w:tblStylePr>
    <w:tblStylePr w:type="firstCol">
      <w:rPr>
        <w:b/>
        <w:bCs/>
      </w:rPr>
    </w:tblStylePr>
    <w:tblStylePr w:type="lastCol">
      <w:rPr>
        <w:b/>
        <w:bCs/>
      </w:r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pPr>
        <w:spacing w:before="0" w:after="0" w:line="240" w:lineRule="auto"/>
      </w:pPr>
      <w:rPr>
        <w:b/>
        <w:bCs/>
        <w:color w:val="FFFFFF" w:themeColor="background1"/>
      </w:rPr>
      <w:tblPr/>
      <w:tcPr>
        <w:shd w:val="clear" w:color="auto" w:fill="6F8183" w:themeFill="accent6"/>
      </w:tcPr>
    </w:tblStylePr>
    <w:tblStylePr w:type="lastRow">
      <w:pPr>
        <w:spacing w:before="0" w:after="0" w:line="240" w:lineRule="auto"/>
      </w:pPr>
      <w:rPr>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tcBorders>
      </w:tcPr>
    </w:tblStylePr>
    <w:tblStylePr w:type="firstCol">
      <w:rPr>
        <w:b/>
        <w:bCs/>
      </w:rPr>
    </w:tblStylePr>
    <w:tblStylePr w:type="lastCol">
      <w:rPr>
        <w:b/>
        <w:bCs/>
      </w:r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18" w:space="0" w:color="AD84C6" w:themeColor="accent1"/>
          <w:right w:val="single" w:sz="8" w:space="0" w:color="AD84C6" w:themeColor="accent1"/>
          <w:insideH w:val="nil"/>
          <w:insideV w:val="single" w:sz="8" w:space="0" w:color="AD84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insideH w:val="nil"/>
          <w:insideV w:val="single" w:sz="8" w:space="0" w:color="AD84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shd w:val="clear" w:color="auto" w:fill="EAE0F1" w:themeFill="accent1" w:themeFillTint="3F"/>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shd w:val="clear" w:color="auto" w:fill="EAE0F1" w:themeFill="accent1" w:themeFillTint="3F"/>
      </w:tcPr>
    </w:tblStylePr>
    <w:tblStylePr w:type="band2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18" w:space="0" w:color="8784C7" w:themeColor="accent2"/>
          <w:right w:val="single" w:sz="8" w:space="0" w:color="8784C7" w:themeColor="accent2"/>
          <w:insideH w:val="nil"/>
          <w:insideV w:val="single" w:sz="8" w:space="0" w:color="8784C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insideH w:val="nil"/>
          <w:insideV w:val="single" w:sz="8" w:space="0" w:color="8784C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shd w:val="clear" w:color="auto" w:fill="E1E0F1" w:themeFill="accent2" w:themeFillTint="3F"/>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shd w:val="clear" w:color="auto" w:fill="E1E0F1" w:themeFill="accent2" w:themeFillTint="3F"/>
      </w:tcPr>
    </w:tblStylePr>
    <w:tblStylePr w:type="band2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18" w:space="0" w:color="5D739A" w:themeColor="accent3"/>
          <w:right w:val="single" w:sz="8" w:space="0" w:color="5D739A" w:themeColor="accent3"/>
          <w:insideH w:val="nil"/>
          <w:insideV w:val="single" w:sz="8" w:space="0" w:color="5D739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insideH w:val="nil"/>
          <w:insideV w:val="single" w:sz="8" w:space="0" w:color="5D739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shd w:val="clear" w:color="auto" w:fill="D6DCE6" w:themeFill="accent3" w:themeFillTint="3F"/>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shd w:val="clear" w:color="auto" w:fill="D6DCE6" w:themeFill="accent3" w:themeFillTint="3F"/>
      </w:tcPr>
    </w:tblStylePr>
    <w:tblStylePr w:type="band2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18" w:space="0" w:color="6997AF" w:themeColor="accent4"/>
          <w:right w:val="single" w:sz="8" w:space="0" w:color="6997AF" w:themeColor="accent4"/>
          <w:insideH w:val="nil"/>
          <w:insideV w:val="single" w:sz="8" w:space="0" w:color="6997A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insideH w:val="nil"/>
          <w:insideV w:val="single" w:sz="8" w:space="0" w:color="6997A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shd w:val="clear" w:color="auto" w:fill="D9E5EB" w:themeFill="accent4" w:themeFillTint="3F"/>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shd w:val="clear" w:color="auto" w:fill="D9E5EB" w:themeFill="accent4" w:themeFillTint="3F"/>
      </w:tcPr>
    </w:tblStylePr>
    <w:tblStylePr w:type="band2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18" w:space="0" w:color="6F8183" w:themeColor="accent6"/>
          <w:right w:val="single" w:sz="8" w:space="0" w:color="6F8183" w:themeColor="accent6"/>
          <w:insideH w:val="nil"/>
          <w:insideV w:val="single" w:sz="8" w:space="0" w:color="6F818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insideH w:val="nil"/>
          <w:insideV w:val="single" w:sz="8" w:space="0" w:color="6F818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shd w:val="clear" w:color="auto" w:fill="DBE0E0" w:themeFill="accent6" w:themeFillTint="3F"/>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shd w:val="clear" w:color="auto" w:fill="DBE0E0" w:themeFill="accent6" w:themeFillTint="3F"/>
      </w:tcPr>
    </w:tblStylePr>
    <w:tblStylePr w:type="band2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tblBorders>
    </w:tblPr>
    <w:tblStylePr w:type="firstRow">
      <w:pPr>
        <w:spacing w:before="0" w:after="0" w:line="240" w:lineRule="auto"/>
      </w:pPr>
      <w:rPr>
        <w:b/>
        <w:bCs/>
        <w:color w:val="FFFFFF" w:themeColor="background1"/>
      </w:rPr>
      <w:tblPr/>
      <w:tcPr>
        <w:tc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shd w:val="clear" w:color="auto" w:fill="AD84C6" w:themeFill="accent1"/>
      </w:tcPr>
    </w:tblStylePr>
    <w:tblStylePr w:type="lastRow">
      <w:pPr>
        <w:spacing w:before="0" w:after="0" w:line="240" w:lineRule="auto"/>
      </w:pPr>
      <w:rPr>
        <w:b/>
        <w:bCs/>
      </w:rPr>
      <w:tblPr/>
      <w:tcPr>
        <w:tcBorders>
          <w:top w:val="double" w:sz="6"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E0F1" w:themeFill="accent1" w:themeFillTint="3F"/>
      </w:tcPr>
    </w:tblStylePr>
    <w:tblStylePr w:type="band1Horz">
      <w:tblPr/>
      <w:tcPr>
        <w:tcBorders>
          <w:insideH w:val="nil"/>
          <w:insideV w:val="nil"/>
        </w:tcBorders>
        <w:shd w:val="clear" w:color="auto" w:fill="EAE0F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tblBorders>
    </w:tblPr>
    <w:tblStylePr w:type="firstRow">
      <w:pPr>
        <w:spacing w:before="0" w:after="0" w:line="240" w:lineRule="auto"/>
      </w:pPr>
      <w:rPr>
        <w:b/>
        <w:bCs/>
        <w:color w:val="FFFFFF" w:themeColor="background1"/>
      </w:rPr>
      <w:tblPr/>
      <w:tcPr>
        <w:tc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shd w:val="clear" w:color="auto" w:fill="8784C7" w:themeFill="accent2"/>
      </w:tcPr>
    </w:tblStylePr>
    <w:tblStylePr w:type="lastRow">
      <w:pPr>
        <w:spacing w:before="0" w:after="0" w:line="240" w:lineRule="auto"/>
      </w:pPr>
      <w:rPr>
        <w:b/>
        <w:bCs/>
      </w:rPr>
      <w:tblPr/>
      <w:tcPr>
        <w:tcBorders>
          <w:top w:val="double" w:sz="6"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1E0F1" w:themeFill="accent2" w:themeFillTint="3F"/>
      </w:tcPr>
    </w:tblStylePr>
    <w:tblStylePr w:type="band1Horz">
      <w:tblPr/>
      <w:tcPr>
        <w:tcBorders>
          <w:insideH w:val="nil"/>
          <w:insideV w:val="nil"/>
        </w:tcBorders>
        <w:shd w:val="clear" w:color="auto" w:fill="E1E0F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tblBorders>
    </w:tblPr>
    <w:tblStylePr w:type="firstRow">
      <w:pPr>
        <w:spacing w:before="0" w:after="0" w:line="240" w:lineRule="auto"/>
      </w:pPr>
      <w:rPr>
        <w:b/>
        <w:bCs/>
        <w:color w:val="FFFFFF" w:themeColor="background1"/>
      </w:rPr>
      <w:tblPr/>
      <w:tcPr>
        <w:tc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shd w:val="clear" w:color="auto" w:fill="5D739A" w:themeFill="accent3"/>
      </w:tcPr>
    </w:tblStylePr>
    <w:tblStylePr w:type="lastRow">
      <w:pPr>
        <w:spacing w:before="0" w:after="0" w:line="240" w:lineRule="auto"/>
      </w:pPr>
      <w:rPr>
        <w:b/>
        <w:bCs/>
      </w:rPr>
      <w:tblPr/>
      <w:tcPr>
        <w:tcBorders>
          <w:top w:val="double" w:sz="6"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6DCE6" w:themeFill="accent3" w:themeFillTint="3F"/>
      </w:tcPr>
    </w:tblStylePr>
    <w:tblStylePr w:type="band1Horz">
      <w:tblPr/>
      <w:tcPr>
        <w:tcBorders>
          <w:insideH w:val="nil"/>
          <w:insideV w:val="nil"/>
        </w:tcBorders>
        <w:shd w:val="clear" w:color="auto" w:fill="D6DCE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tblBorders>
    </w:tblPr>
    <w:tblStylePr w:type="firstRow">
      <w:pPr>
        <w:spacing w:before="0" w:after="0" w:line="240" w:lineRule="auto"/>
      </w:pPr>
      <w:rPr>
        <w:b/>
        <w:bCs/>
        <w:color w:val="FFFFFF" w:themeColor="background1"/>
      </w:rPr>
      <w:tblPr/>
      <w:tcPr>
        <w:tc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shd w:val="clear" w:color="auto" w:fill="6997AF" w:themeFill="accent4"/>
      </w:tcPr>
    </w:tblStylePr>
    <w:tblStylePr w:type="lastRow">
      <w:pPr>
        <w:spacing w:before="0" w:after="0" w:line="240" w:lineRule="auto"/>
      </w:pPr>
      <w:rPr>
        <w:b/>
        <w:bCs/>
      </w:rPr>
      <w:tblPr/>
      <w:tcPr>
        <w:tcBorders>
          <w:top w:val="double" w:sz="6"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E5EB" w:themeFill="accent4" w:themeFillTint="3F"/>
      </w:tcPr>
    </w:tblStylePr>
    <w:tblStylePr w:type="band1Horz">
      <w:tblPr/>
      <w:tcPr>
        <w:tcBorders>
          <w:insideH w:val="nil"/>
          <w:insideV w:val="nil"/>
        </w:tcBorders>
        <w:shd w:val="clear" w:color="auto" w:fill="D9E5E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tblBorders>
    </w:tblPr>
    <w:tblStylePr w:type="firstRow">
      <w:pPr>
        <w:spacing w:before="0" w:after="0" w:line="240" w:lineRule="auto"/>
      </w:pPr>
      <w:rPr>
        <w:b/>
        <w:bCs/>
        <w:color w:val="FFFFFF" w:themeColor="background1"/>
      </w:rPr>
      <w:tblPr/>
      <w:tcPr>
        <w:tc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shd w:val="clear" w:color="auto" w:fill="6F8183" w:themeFill="accent6"/>
      </w:tcPr>
    </w:tblStylePr>
    <w:tblStylePr w:type="lastRow">
      <w:pPr>
        <w:spacing w:before="0" w:after="0" w:line="240" w:lineRule="auto"/>
      </w:pPr>
      <w:rPr>
        <w:b/>
        <w:bCs/>
      </w:rPr>
      <w:tblPr/>
      <w:tcPr>
        <w:tcBorders>
          <w:top w:val="double" w:sz="6"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0E0" w:themeFill="accent6" w:themeFillTint="3F"/>
      </w:tcPr>
    </w:tblStylePr>
    <w:tblStylePr w:type="band1Horz">
      <w:tblPr/>
      <w:tcPr>
        <w:tcBorders>
          <w:insideH w:val="nil"/>
          <w:insideV w:val="nil"/>
        </w:tcBorders>
        <w:shd w:val="clear" w:color="auto" w:fill="DBE0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84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D84C6" w:themeFill="accent1"/>
      </w:tcPr>
    </w:tblStylePr>
    <w:tblStylePr w:type="lastCol">
      <w:rPr>
        <w:b/>
        <w:bCs/>
        <w:color w:val="FFFFFF" w:themeColor="background1"/>
      </w:rPr>
      <w:tblPr/>
      <w:tcPr>
        <w:tcBorders>
          <w:left w:val="nil"/>
          <w:right w:val="nil"/>
          <w:insideH w:val="nil"/>
          <w:insideV w:val="nil"/>
        </w:tcBorders>
        <w:shd w:val="clear" w:color="auto" w:fill="AD84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784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784C7" w:themeFill="accent2"/>
      </w:tcPr>
    </w:tblStylePr>
    <w:tblStylePr w:type="lastCol">
      <w:rPr>
        <w:b/>
        <w:bCs/>
        <w:color w:val="FFFFFF" w:themeColor="background1"/>
      </w:rPr>
      <w:tblPr/>
      <w:tcPr>
        <w:tcBorders>
          <w:left w:val="nil"/>
          <w:right w:val="nil"/>
          <w:insideH w:val="nil"/>
          <w:insideV w:val="nil"/>
        </w:tcBorders>
        <w:shd w:val="clear" w:color="auto" w:fill="8784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739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739A" w:themeFill="accent3"/>
      </w:tcPr>
    </w:tblStylePr>
    <w:tblStylePr w:type="lastCol">
      <w:rPr>
        <w:b/>
        <w:bCs/>
        <w:color w:val="FFFFFF" w:themeColor="background1"/>
      </w:rPr>
      <w:tblPr/>
      <w:tcPr>
        <w:tcBorders>
          <w:left w:val="nil"/>
          <w:right w:val="nil"/>
          <w:insideH w:val="nil"/>
          <w:insideV w:val="nil"/>
        </w:tcBorders>
        <w:shd w:val="clear" w:color="auto" w:fill="5D739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997A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997AF" w:themeFill="accent4"/>
      </w:tcPr>
    </w:tblStylePr>
    <w:tblStylePr w:type="lastCol">
      <w:rPr>
        <w:b/>
        <w:bCs/>
        <w:color w:val="FFFFFF" w:themeColor="background1"/>
      </w:rPr>
      <w:tblPr/>
      <w:tcPr>
        <w:tcBorders>
          <w:left w:val="nil"/>
          <w:right w:val="nil"/>
          <w:insideH w:val="nil"/>
          <w:insideV w:val="nil"/>
        </w:tcBorders>
        <w:shd w:val="clear" w:color="auto" w:fill="6997A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818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F8183" w:themeFill="accent6"/>
      </w:tcPr>
    </w:tblStylePr>
    <w:tblStylePr w:type="lastCol">
      <w:rPr>
        <w:b/>
        <w:bCs/>
        <w:color w:val="FFFFFF" w:themeColor="background1"/>
      </w:rPr>
      <w:tblPr/>
      <w:tcPr>
        <w:tcBorders>
          <w:left w:val="nil"/>
          <w:right w:val="nil"/>
          <w:insideH w:val="nil"/>
          <w:insideV w:val="nil"/>
        </w:tcBorders>
        <w:shd w:val="clear" w:color="auto" w:fill="6F818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AD84C6" w:themeColor="accent1"/>
        <w:bottom w:val="single" w:sz="8" w:space="0" w:color="AD84C6" w:themeColor="accent1"/>
      </w:tblBorders>
    </w:tblPr>
    <w:tblStylePr w:type="firstRow">
      <w:rPr>
        <w:rFonts w:asciiTheme="majorHAnsi" w:eastAsiaTheme="majorEastAsia" w:hAnsiTheme="majorHAnsi" w:cstheme="majorBidi"/>
      </w:rPr>
      <w:tblPr/>
      <w:tcPr>
        <w:tcBorders>
          <w:top w:val="nil"/>
          <w:bottom w:val="single" w:sz="8" w:space="0" w:color="AD84C6" w:themeColor="accent1"/>
        </w:tcBorders>
      </w:tcPr>
    </w:tblStylePr>
    <w:tblStylePr w:type="lastRow">
      <w:rPr>
        <w:b/>
        <w:bCs/>
        <w:color w:val="373545" w:themeColor="text2"/>
      </w:rPr>
      <w:tblPr/>
      <w:tcPr>
        <w:tcBorders>
          <w:top w:val="single" w:sz="8" w:space="0" w:color="AD84C6" w:themeColor="accent1"/>
          <w:bottom w:val="single" w:sz="8" w:space="0" w:color="AD84C6" w:themeColor="accent1"/>
        </w:tcBorders>
      </w:tcPr>
    </w:tblStylePr>
    <w:tblStylePr w:type="firstCol">
      <w:rPr>
        <w:b/>
        <w:bCs/>
      </w:rPr>
    </w:tblStylePr>
    <w:tblStylePr w:type="lastCol">
      <w:rPr>
        <w:b/>
        <w:bCs/>
      </w:rPr>
      <w:tblPr/>
      <w:tcPr>
        <w:tcBorders>
          <w:top w:val="single" w:sz="8" w:space="0" w:color="AD84C6" w:themeColor="accent1"/>
          <w:bottom w:val="single" w:sz="8" w:space="0" w:color="AD84C6" w:themeColor="accent1"/>
        </w:tcBorders>
      </w:tcPr>
    </w:tblStylePr>
    <w:tblStylePr w:type="band1Vert">
      <w:tblPr/>
      <w:tcPr>
        <w:shd w:val="clear" w:color="auto" w:fill="EAE0F1" w:themeFill="accent1" w:themeFillTint="3F"/>
      </w:tcPr>
    </w:tblStylePr>
    <w:tblStylePr w:type="band1Horz">
      <w:tblPr/>
      <w:tcPr>
        <w:shd w:val="clear" w:color="auto" w:fill="EAE0F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8784C7" w:themeColor="accent2"/>
        <w:bottom w:val="single" w:sz="8" w:space="0" w:color="8784C7" w:themeColor="accent2"/>
      </w:tblBorders>
    </w:tblPr>
    <w:tblStylePr w:type="firstRow">
      <w:rPr>
        <w:rFonts w:asciiTheme="majorHAnsi" w:eastAsiaTheme="majorEastAsia" w:hAnsiTheme="majorHAnsi" w:cstheme="majorBidi"/>
      </w:rPr>
      <w:tblPr/>
      <w:tcPr>
        <w:tcBorders>
          <w:top w:val="nil"/>
          <w:bottom w:val="single" w:sz="8" w:space="0" w:color="8784C7" w:themeColor="accent2"/>
        </w:tcBorders>
      </w:tcPr>
    </w:tblStylePr>
    <w:tblStylePr w:type="lastRow">
      <w:rPr>
        <w:b/>
        <w:bCs/>
        <w:color w:val="373545" w:themeColor="text2"/>
      </w:rPr>
      <w:tblPr/>
      <w:tcPr>
        <w:tcBorders>
          <w:top w:val="single" w:sz="8" w:space="0" w:color="8784C7" w:themeColor="accent2"/>
          <w:bottom w:val="single" w:sz="8" w:space="0" w:color="8784C7" w:themeColor="accent2"/>
        </w:tcBorders>
      </w:tcPr>
    </w:tblStylePr>
    <w:tblStylePr w:type="firstCol">
      <w:rPr>
        <w:b/>
        <w:bCs/>
      </w:rPr>
    </w:tblStylePr>
    <w:tblStylePr w:type="lastCol">
      <w:rPr>
        <w:b/>
        <w:bCs/>
      </w:rPr>
      <w:tblPr/>
      <w:tcPr>
        <w:tcBorders>
          <w:top w:val="single" w:sz="8" w:space="0" w:color="8784C7" w:themeColor="accent2"/>
          <w:bottom w:val="single" w:sz="8" w:space="0" w:color="8784C7" w:themeColor="accent2"/>
        </w:tcBorders>
      </w:tcPr>
    </w:tblStylePr>
    <w:tblStylePr w:type="band1Vert">
      <w:tblPr/>
      <w:tcPr>
        <w:shd w:val="clear" w:color="auto" w:fill="E1E0F1" w:themeFill="accent2" w:themeFillTint="3F"/>
      </w:tcPr>
    </w:tblStylePr>
    <w:tblStylePr w:type="band1Horz">
      <w:tblPr/>
      <w:tcPr>
        <w:shd w:val="clear" w:color="auto" w:fill="E1E0F1"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5D739A" w:themeColor="accent3"/>
        <w:bottom w:val="single" w:sz="8" w:space="0" w:color="5D739A" w:themeColor="accent3"/>
      </w:tblBorders>
    </w:tblPr>
    <w:tblStylePr w:type="firstRow">
      <w:rPr>
        <w:rFonts w:asciiTheme="majorHAnsi" w:eastAsiaTheme="majorEastAsia" w:hAnsiTheme="majorHAnsi" w:cstheme="majorBidi"/>
      </w:rPr>
      <w:tblPr/>
      <w:tcPr>
        <w:tcBorders>
          <w:top w:val="nil"/>
          <w:bottom w:val="single" w:sz="8" w:space="0" w:color="5D739A" w:themeColor="accent3"/>
        </w:tcBorders>
      </w:tcPr>
    </w:tblStylePr>
    <w:tblStylePr w:type="lastRow">
      <w:rPr>
        <w:b/>
        <w:bCs/>
        <w:color w:val="373545" w:themeColor="text2"/>
      </w:rPr>
      <w:tblPr/>
      <w:tcPr>
        <w:tcBorders>
          <w:top w:val="single" w:sz="8" w:space="0" w:color="5D739A" w:themeColor="accent3"/>
          <w:bottom w:val="single" w:sz="8" w:space="0" w:color="5D739A" w:themeColor="accent3"/>
        </w:tcBorders>
      </w:tcPr>
    </w:tblStylePr>
    <w:tblStylePr w:type="firstCol">
      <w:rPr>
        <w:b/>
        <w:bCs/>
      </w:rPr>
    </w:tblStylePr>
    <w:tblStylePr w:type="lastCol">
      <w:rPr>
        <w:b/>
        <w:bCs/>
      </w:rPr>
      <w:tblPr/>
      <w:tcPr>
        <w:tcBorders>
          <w:top w:val="single" w:sz="8" w:space="0" w:color="5D739A" w:themeColor="accent3"/>
          <w:bottom w:val="single" w:sz="8" w:space="0" w:color="5D739A" w:themeColor="accent3"/>
        </w:tcBorders>
      </w:tcPr>
    </w:tblStylePr>
    <w:tblStylePr w:type="band1Vert">
      <w:tblPr/>
      <w:tcPr>
        <w:shd w:val="clear" w:color="auto" w:fill="D6DCE6" w:themeFill="accent3" w:themeFillTint="3F"/>
      </w:tcPr>
    </w:tblStylePr>
    <w:tblStylePr w:type="band1Horz">
      <w:tblPr/>
      <w:tcPr>
        <w:shd w:val="clear" w:color="auto" w:fill="D6DCE6"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997AF" w:themeColor="accent4"/>
        <w:bottom w:val="single" w:sz="8" w:space="0" w:color="6997AF" w:themeColor="accent4"/>
      </w:tblBorders>
    </w:tblPr>
    <w:tblStylePr w:type="firstRow">
      <w:rPr>
        <w:rFonts w:asciiTheme="majorHAnsi" w:eastAsiaTheme="majorEastAsia" w:hAnsiTheme="majorHAnsi" w:cstheme="majorBidi"/>
      </w:rPr>
      <w:tblPr/>
      <w:tcPr>
        <w:tcBorders>
          <w:top w:val="nil"/>
          <w:bottom w:val="single" w:sz="8" w:space="0" w:color="6997AF" w:themeColor="accent4"/>
        </w:tcBorders>
      </w:tcPr>
    </w:tblStylePr>
    <w:tblStylePr w:type="lastRow">
      <w:rPr>
        <w:b/>
        <w:bCs/>
        <w:color w:val="373545" w:themeColor="text2"/>
      </w:rPr>
      <w:tblPr/>
      <w:tcPr>
        <w:tcBorders>
          <w:top w:val="single" w:sz="8" w:space="0" w:color="6997AF" w:themeColor="accent4"/>
          <w:bottom w:val="single" w:sz="8" w:space="0" w:color="6997AF" w:themeColor="accent4"/>
        </w:tcBorders>
      </w:tcPr>
    </w:tblStylePr>
    <w:tblStylePr w:type="firstCol">
      <w:rPr>
        <w:b/>
        <w:bCs/>
      </w:rPr>
    </w:tblStylePr>
    <w:tblStylePr w:type="lastCol">
      <w:rPr>
        <w:b/>
        <w:bCs/>
      </w:rPr>
      <w:tblPr/>
      <w:tcPr>
        <w:tcBorders>
          <w:top w:val="single" w:sz="8" w:space="0" w:color="6997AF" w:themeColor="accent4"/>
          <w:bottom w:val="single" w:sz="8" w:space="0" w:color="6997AF" w:themeColor="accent4"/>
        </w:tcBorders>
      </w:tcPr>
    </w:tblStylePr>
    <w:tblStylePr w:type="band1Vert">
      <w:tblPr/>
      <w:tcPr>
        <w:shd w:val="clear" w:color="auto" w:fill="D9E5EB" w:themeFill="accent4" w:themeFillTint="3F"/>
      </w:tcPr>
    </w:tblStylePr>
    <w:tblStylePr w:type="band1Horz">
      <w:tblPr/>
      <w:tcPr>
        <w:shd w:val="clear" w:color="auto" w:fill="D9E5EB"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F8183" w:themeColor="accent6"/>
        <w:bottom w:val="single" w:sz="8" w:space="0" w:color="6F8183" w:themeColor="accent6"/>
      </w:tblBorders>
    </w:tblPr>
    <w:tblStylePr w:type="firstRow">
      <w:rPr>
        <w:rFonts w:asciiTheme="majorHAnsi" w:eastAsiaTheme="majorEastAsia" w:hAnsiTheme="majorHAnsi" w:cstheme="majorBidi"/>
      </w:rPr>
      <w:tblPr/>
      <w:tcPr>
        <w:tcBorders>
          <w:top w:val="nil"/>
          <w:bottom w:val="single" w:sz="8" w:space="0" w:color="6F8183" w:themeColor="accent6"/>
        </w:tcBorders>
      </w:tcPr>
    </w:tblStylePr>
    <w:tblStylePr w:type="lastRow">
      <w:rPr>
        <w:b/>
        <w:bCs/>
        <w:color w:val="373545" w:themeColor="text2"/>
      </w:rPr>
      <w:tblPr/>
      <w:tcPr>
        <w:tcBorders>
          <w:top w:val="single" w:sz="8" w:space="0" w:color="6F8183" w:themeColor="accent6"/>
          <w:bottom w:val="single" w:sz="8" w:space="0" w:color="6F8183" w:themeColor="accent6"/>
        </w:tcBorders>
      </w:tcPr>
    </w:tblStylePr>
    <w:tblStylePr w:type="firstCol">
      <w:rPr>
        <w:b/>
        <w:bCs/>
      </w:rPr>
    </w:tblStylePr>
    <w:tblStylePr w:type="lastCol">
      <w:rPr>
        <w:b/>
        <w:bCs/>
      </w:rPr>
      <w:tblPr/>
      <w:tcPr>
        <w:tcBorders>
          <w:top w:val="single" w:sz="8" w:space="0" w:color="6F8183" w:themeColor="accent6"/>
          <w:bottom w:val="single" w:sz="8" w:space="0" w:color="6F8183" w:themeColor="accent6"/>
        </w:tcBorders>
      </w:tcPr>
    </w:tblStylePr>
    <w:tblStylePr w:type="band1Vert">
      <w:tblPr/>
      <w:tcPr>
        <w:shd w:val="clear" w:color="auto" w:fill="DBE0E0" w:themeFill="accent6" w:themeFillTint="3F"/>
      </w:tcPr>
    </w:tblStylePr>
    <w:tblStylePr w:type="band1Horz">
      <w:tblPr/>
      <w:tcPr>
        <w:shd w:val="clear" w:color="auto" w:fill="DBE0E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rPr>
        <w:sz w:val="24"/>
        <w:szCs w:val="24"/>
      </w:rPr>
      <w:tblPr/>
      <w:tcPr>
        <w:tcBorders>
          <w:top w:val="nil"/>
          <w:left w:val="nil"/>
          <w:bottom w:val="single" w:sz="24" w:space="0" w:color="AD84C6" w:themeColor="accent1"/>
          <w:right w:val="nil"/>
          <w:insideH w:val="nil"/>
          <w:insideV w:val="nil"/>
        </w:tcBorders>
        <w:shd w:val="clear" w:color="auto" w:fill="FFFFFF" w:themeFill="background1"/>
      </w:tcPr>
    </w:tblStylePr>
    <w:tblStylePr w:type="lastRow">
      <w:tblPr/>
      <w:tcPr>
        <w:tcBorders>
          <w:top w:val="single" w:sz="8" w:space="0" w:color="AD84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84C6" w:themeColor="accent1"/>
          <w:insideH w:val="nil"/>
          <w:insideV w:val="nil"/>
        </w:tcBorders>
        <w:shd w:val="clear" w:color="auto" w:fill="FFFFFF" w:themeFill="background1"/>
      </w:tcPr>
    </w:tblStylePr>
    <w:tblStylePr w:type="lastCol">
      <w:tblPr/>
      <w:tcPr>
        <w:tcBorders>
          <w:top w:val="nil"/>
          <w:left w:val="single" w:sz="8" w:space="0" w:color="AD84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top w:val="nil"/>
          <w:bottom w:val="nil"/>
          <w:insideH w:val="nil"/>
          <w:insideV w:val="nil"/>
        </w:tcBorders>
        <w:shd w:val="clear" w:color="auto" w:fill="EAE0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rPr>
        <w:sz w:val="24"/>
        <w:szCs w:val="24"/>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tblPr/>
      <w:tcPr>
        <w:tcBorders>
          <w:top w:val="single" w:sz="8" w:space="0" w:color="8784C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784C7" w:themeColor="accent2"/>
          <w:insideH w:val="nil"/>
          <w:insideV w:val="nil"/>
        </w:tcBorders>
        <w:shd w:val="clear" w:color="auto" w:fill="FFFFFF" w:themeFill="background1"/>
      </w:tcPr>
    </w:tblStylePr>
    <w:tblStylePr w:type="lastCol">
      <w:tblPr/>
      <w:tcPr>
        <w:tcBorders>
          <w:top w:val="nil"/>
          <w:left w:val="single" w:sz="8" w:space="0" w:color="8784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top w:val="nil"/>
          <w:bottom w:val="nil"/>
          <w:insideH w:val="nil"/>
          <w:insideV w:val="nil"/>
        </w:tcBorders>
        <w:shd w:val="clear" w:color="auto" w:fill="E1E0F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rPr>
        <w:sz w:val="24"/>
        <w:szCs w:val="24"/>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tblPr/>
      <w:tcPr>
        <w:tcBorders>
          <w:top w:val="single" w:sz="8" w:space="0" w:color="5D739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739A" w:themeColor="accent3"/>
          <w:insideH w:val="nil"/>
          <w:insideV w:val="nil"/>
        </w:tcBorders>
        <w:shd w:val="clear" w:color="auto" w:fill="FFFFFF" w:themeFill="background1"/>
      </w:tcPr>
    </w:tblStylePr>
    <w:tblStylePr w:type="lastCol">
      <w:tblPr/>
      <w:tcPr>
        <w:tcBorders>
          <w:top w:val="nil"/>
          <w:left w:val="single" w:sz="8" w:space="0" w:color="5D739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top w:val="nil"/>
          <w:bottom w:val="nil"/>
          <w:insideH w:val="nil"/>
          <w:insideV w:val="nil"/>
        </w:tcBorders>
        <w:shd w:val="clear" w:color="auto" w:fill="D6DCE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rPr>
        <w:sz w:val="24"/>
        <w:szCs w:val="24"/>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tblPr/>
      <w:tcPr>
        <w:tcBorders>
          <w:top w:val="single" w:sz="8" w:space="0" w:color="6997A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997AF" w:themeColor="accent4"/>
          <w:insideH w:val="nil"/>
          <w:insideV w:val="nil"/>
        </w:tcBorders>
        <w:shd w:val="clear" w:color="auto" w:fill="FFFFFF" w:themeFill="background1"/>
      </w:tcPr>
    </w:tblStylePr>
    <w:tblStylePr w:type="lastCol">
      <w:tblPr/>
      <w:tcPr>
        <w:tcBorders>
          <w:top w:val="nil"/>
          <w:left w:val="single" w:sz="8" w:space="0" w:color="6997A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top w:val="nil"/>
          <w:bottom w:val="nil"/>
          <w:insideH w:val="nil"/>
          <w:insideV w:val="nil"/>
        </w:tcBorders>
        <w:shd w:val="clear" w:color="auto" w:fill="D9E5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rPr>
        <w:sz w:val="24"/>
        <w:szCs w:val="24"/>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tblPr/>
      <w:tcPr>
        <w:tcBorders>
          <w:top w:val="single" w:sz="8" w:space="0" w:color="6F818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8183" w:themeColor="accent6"/>
          <w:insideH w:val="nil"/>
          <w:insideV w:val="nil"/>
        </w:tcBorders>
        <w:shd w:val="clear" w:color="auto" w:fill="FFFFFF" w:themeFill="background1"/>
      </w:tcPr>
    </w:tblStylePr>
    <w:tblStylePr w:type="lastCol">
      <w:tblPr/>
      <w:tcPr>
        <w:tcBorders>
          <w:top w:val="nil"/>
          <w:left w:val="single" w:sz="8" w:space="0" w:color="6F818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top w:val="nil"/>
          <w:bottom w:val="nil"/>
          <w:insideH w:val="nil"/>
          <w:insideV w:val="nil"/>
        </w:tcBorders>
        <w:shd w:val="clear" w:color="auto" w:fill="DBE0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insideV w:val="single" w:sz="8" w:space="0" w:color="C1A2D4" w:themeColor="accent1" w:themeTint="BF"/>
      </w:tblBorders>
    </w:tblPr>
    <w:tcPr>
      <w:shd w:val="clear" w:color="auto" w:fill="EAE0F1" w:themeFill="accent1" w:themeFillTint="3F"/>
    </w:tcPr>
    <w:tblStylePr w:type="firstRow">
      <w:rPr>
        <w:b/>
        <w:bCs/>
      </w:rPr>
    </w:tblStylePr>
    <w:tblStylePr w:type="lastRow">
      <w:rPr>
        <w:b/>
        <w:bCs/>
      </w:rPr>
      <w:tblPr/>
      <w:tcPr>
        <w:tcBorders>
          <w:top w:val="single" w:sz="18" w:space="0" w:color="C1A2D4" w:themeColor="accent1" w:themeTint="BF"/>
        </w:tcBorders>
      </w:tcPr>
    </w:tblStylePr>
    <w:tblStylePr w:type="firstCol">
      <w:rPr>
        <w:b/>
        <w:bCs/>
      </w:rPr>
    </w:tblStylePr>
    <w:tblStylePr w:type="lastCol">
      <w:rPr>
        <w:b/>
        <w:bCs/>
      </w:r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insideV w:val="single" w:sz="8" w:space="0" w:color="A4A2D5" w:themeColor="accent2" w:themeTint="BF"/>
      </w:tblBorders>
    </w:tblPr>
    <w:tcPr>
      <w:shd w:val="clear" w:color="auto" w:fill="E1E0F1" w:themeFill="accent2" w:themeFillTint="3F"/>
    </w:tcPr>
    <w:tblStylePr w:type="firstRow">
      <w:rPr>
        <w:b/>
        <w:bCs/>
      </w:rPr>
    </w:tblStylePr>
    <w:tblStylePr w:type="lastRow">
      <w:rPr>
        <w:b/>
        <w:bCs/>
      </w:rPr>
      <w:tblPr/>
      <w:tcPr>
        <w:tcBorders>
          <w:top w:val="single" w:sz="18" w:space="0" w:color="A4A2D5" w:themeColor="accent2" w:themeTint="BF"/>
        </w:tcBorders>
      </w:tcPr>
    </w:tblStylePr>
    <w:tblStylePr w:type="firstCol">
      <w:rPr>
        <w:b/>
        <w:bCs/>
      </w:rPr>
    </w:tblStylePr>
    <w:tblStylePr w:type="lastCol">
      <w:rPr>
        <w:b/>
        <w:bCs/>
      </w:r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insideV w:val="single" w:sz="8" w:space="0" w:color="8495B4" w:themeColor="accent3" w:themeTint="BF"/>
      </w:tblBorders>
    </w:tblPr>
    <w:tcPr>
      <w:shd w:val="clear" w:color="auto" w:fill="D6DCE6" w:themeFill="accent3" w:themeFillTint="3F"/>
    </w:tcPr>
    <w:tblStylePr w:type="firstRow">
      <w:rPr>
        <w:b/>
        <w:bCs/>
      </w:rPr>
    </w:tblStylePr>
    <w:tblStylePr w:type="lastRow">
      <w:rPr>
        <w:b/>
        <w:bCs/>
      </w:rPr>
      <w:tblPr/>
      <w:tcPr>
        <w:tcBorders>
          <w:top w:val="single" w:sz="18" w:space="0" w:color="8495B4" w:themeColor="accent3" w:themeTint="BF"/>
        </w:tcBorders>
      </w:tcPr>
    </w:tblStylePr>
    <w:tblStylePr w:type="firstCol">
      <w:rPr>
        <w:b/>
        <w:bCs/>
      </w:rPr>
    </w:tblStylePr>
    <w:tblStylePr w:type="lastCol">
      <w:rPr>
        <w:b/>
        <w:bCs/>
      </w:r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insideV w:val="single" w:sz="8" w:space="0" w:color="8EB0C3" w:themeColor="accent4" w:themeTint="BF"/>
      </w:tblBorders>
    </w:tblPr>
    <w:tcPr>
      <w:shd w:val="clear" w:color="auto" w:fill="D9E5EB" w:themeFill="accent4" w:themeFillTint="3F"/>
    </w:tcPr>
    <w:tblStylePr w:type="firstRow">
      <w:rPr>
        <w:b/>
        <w:bCs/>
      </w:rPr>
    </w:tblStylePr>
    <w:tblStylePr w:type="lastRow">
      <w:rPr>
        <w:b/>
        <w:bCs/>
      </w:rPr>
      <w:tblPr/>
      <w:tcPr>
        <w:tcBorders>
          <w:top w:val="single" w:sz="18" w:space="0" w:color="8EB0C3" w:themeColor="accent4" w:themeTint="BF"/>
        </w:tcBorders>
      </w:tcPr>
    </w:tblStylePr>
    <w:tblStylePr w:type="firstCol">
      <w:rPr>
        <w:b/>
        <w:bCs/>
      </w:rPr>
    </w:tblStylePr>
    <w:tblStylePr w:type="lastCol">
      <w:rPr>
        <w:b/>
        <w:bCs/>
      </w:r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insideV w:val="single" w:sz="8" w:space="0" w:color="92A1A2" w:themeColor="accent6" w:themeTint="BF"/>
      </w:tblBorders>
    </w:tblPr>
    <w:tcPr>
      <w:shd w:val="clear" w:color="auto" w:fill="DBE0E0" w:themeFill="accent6" w:themeFillTint="3F"/>
    </w:tcPr>
    <w:tblStylePr w:type="firstRow">
      <w:rPr>
        <w:b/>
        <w:bCs/>
      </w:rPr>
    </w:tblStylePr>
    <w:tblStylePr w:type="lastRow">
      <w:rPr>
        <w:b/>
        <w:bCs/>
      </w:rPr>
      <w:tblPr/>
      <w:tcPr>
        <w:tcBorders>
          <w:top w:val="single" w:sz="18" w:space="0" w:color="92A1A2" w:themeColor="accent6" w:themeTint="BF"/>
        </w:tcBorders>
      </w:tcPr>
    </w:tblStylePr>
    <w:tblStylePr w:type="firstCol">
      <w:rPr>
        <w:b/>
        <w:bCs/>
      </w:rPr>
    </w:tblStylePr>
    <w:tblStylePr w:type="lastCol">
      <w:rPr>
        <w:b/>
        <w:bCs/>
      </w:r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cPr>
      <w:shd w:val="clear" w:color="auto" w:fill="EAE0F1" w:themeFill="accent1" w:themeFillTint="3F"/>
    </w:tcPr>
    <w:tblStylePr w:type="firstRow">
      <w:rPr>
        <w:b/>
        <w:bCs/>
        <w:color w:val="000000" w:themeColor="text1"/>
      </w:rPr>
      <w:tblPr/>
      <w:tcPr>
        <w:shd w:val="clear" w:color="auto" w:fill="F6F2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6F3" w:themeFill="accent1" w:themeFillTint="33"/>
      </w:tcPr>
    </w:tblStylePr>
    <w:tblStylePr w:type="band1Vert">
      <w:tblPr/>
      <w:tcPr>
        <w:shd w:val="clear" w:color="auto" w:fill="D6C1E2" w:themeFill="accent1" w:themeFillTint="7F"/>
      </w:tcPr>
    </w:tblStylePr>
    <w:tblStylePr w:type="band1Horz">
      <w:tblPr/>
      <w:tcPr>
        <w:tcBorders>
          <w:insideH w:val="single" w:sz="6" w:space="0" w:color="AD84C6" w:themeColor="accent1"/>
          <w:insideV w:val="single" w:sz="6" w:space="0" w:color="AD84C6" w:themeColor="accent1"/>
        </w:tcBorders>
        <w:shd w:val="clear" w:color="auto" w:fill="D6C1E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cPr>
      <w:shd w:val="clear" w:color="auto" w:fill="E1E0F1" w:themeFill="accent2" w:themeFillTint="3F"/>
    </w:tcPr>
    <w:tblStylePr w:type="firstRow">
      <w:rPr>
        <w:b/>
        <w:bCs/>
        <w:color w:val="000000" w:themeColor="text1"/>
      </w:rPr>
      <w:tblPr/>
      <w:tcPr>
        <w:shd w:val="clear" w:color="auto" w:fill="F3F2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F3" w:themeFill="accent2" w:themeFillTint="33"/>
      </w:tcPr>
    </w:tblStylePr>
    <w:tblStylePr w:type="band1Vert">
      <w:tblPr/>
      <w:tcPr>
        <w:shd w:val="clear" w:color="auto" w:fill="C2C1E3" w:themeFill="accent2" w:themeFillTint="7F"/>
      </w:tcPr>
    </w:tblStylePr>
    <w:tblStylePr w:type="band1Horz">
      <w:tblPr/>
      <w:tcPr>
        <w:tcBorders>
          <w:insideH w:val="single" w:sz="6" w:space="0" w:color="8784C7" w:themeColor="accent2"/>
          <w:insideV w:val="single" w:sz="6" w:space="0" w:color="8784C7" w:themeColor="accent2"/>
        </w:tcBorders>
        <w:shd w:val="clear" w:color="auto" w:fill="C2C1E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cPr>
      <w:shd w:val="clear" w:color="auto" w:fill="D6DCE6" w:themeFill="accent3" w:themeFillTint="3F"/>
    </w:tcPr>
    <w:tblStylePr w:type="firstRow">
      <w:rPr>
        <w:b/>
        <w:bCs/>
        <w:color w:val="000000" w:themeColor="text1"/>
      </w:rPr>
      <w:tblPr/>
      <w:tcPr>
        <w:shd w:val="clear" w:color="auto" w:fill="EEF1F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2EB" w:themeFill="accent3" w:themeFillTint="33"/>
      </w:tcPr>
    </w:tblStylePr>
    <w:tblStylePr w:type="band1Vert">
      <w:tblPr/>
      <w:tcPr>
        <w:shd w:val="clear" w:color="auto" w:fill="ADB8CD" w:themeFill="accent3" w:themeFillTint="7F"/>
      </w:tcPr>
    </w:tblStylePr>
    <w:tblStylePr w:type="band1Horz">
      <w:tblPr/>
      <w:tcPr>
        <w:tcBorders>
          <w:insideH w:val="single" w:sz="6" w:space="0" w:color="5D739A" w:themeColor="accent3"/>
          <w:insideV w:val="single" w:sz="6" w:space="0" w:color="5D739A" w:themeColor="accent3"/>
        </w:tcBorders>
        <w:shd w:val="clear" w:color="auto" w:fill="ADB8C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cPr>
      <w:shd w:val="clear" w:color="auto" w:fill="D9E5EB" w:themeFill="accent4" w:themeFillTint="3F"/>
    </w:tcPr>
    <w:tblStylePr w:type="firstRow">
      <w:rPr>
        <w:b/>
        <w:bCs/>
        <w:color w:val="000000" w:themeColor="text1"/>
      </w:rPr>
      <w:tblPr/>
      <w:tcPr>
        <w:shd w:val="clear" w:color="auto" w:fill="F0F4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AEF" w:themeFill="accent4" w:themeFillTint="33"/>
      </w:tcPr>
    </w:tblStylePr>
    <w:tblStylePr w:type="band1Vert">
      <w:tblPr/>
      <w:tcPr>
        <w:shd w:val="clear" w:color="auto" w:fill="B4CBD7" w:themeFill="accent4" w:themeFillTint="7F"/>
      </w:tcPr>
    </w:tblStylePr>
    <w:tblStylePr w:type="band1Horz">
      <w:tblPr/>
      <w:tcPr>
        <w:tcBorders>
          <w:insideH w:val="single" w:sz="6" w:space="0" w:color="6997AF" w:themeColor="accent4"/>
          <w:insideV w:val="single" w:sz="6" w:space="0" w:color="6997AF" w:themeColor="accent4"/>
        </w:tcBorders>
        <w:shd w:val="clear" w:color="auto" w:fill="B4CBD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cPr>
      <w:shd w:val="clear" w:color="auto" w:fill="DBE0E0" w:themeFill="accent6" w:themeFillTint="3F"/>
    </w:tcPr>
    <w:tblStylePr w:type="firstRow">
      <w:rPr>
        <w:b/>
        <w:bCs/>
        <w:color w:val="000000" w:themeColor="text1"/>
      </w:rPr>
      <w:tblPr/>
      <w:tcPr>
        <w:shd w:val="clear" w:color="auto" w:fill="F0F2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6E6" w:themeFill="accent6" w:themeFillTint="33"/>
      </w:tcPr>
    </w:tblStylePr>
    <w:tblStylePr w:type="band1Vert">
      <w:tblPr/>
      <w:tcPr>
        <w:shd w:val="clear" w:color="auto" w:fill="B6C0C1" w:themeFill="accent6" w:themeFillTint="7F"/>
      </w:tcPr>
    </w:tblStylePr>
    <w:tblStylePr w:type="band1Horz">
      <w:tblPr/>
      <w:tcPr>
        <w:tcBorders>
          <w:insideH w:val="single" w:sz="6" w:space="0" w:color="6F8183" w:themeColor="accent6"/>
          <w:insideV w:val="single" w:sz="6" w:space="0" w:color="6F8183" w:themeColor="accent6"/>
        </w:tcBorders>
        <w:shd w:val="clear" w:color="auto" w:fill="B6C0C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E0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84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84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C1E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C1E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E0F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784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784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1E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1E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DCE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739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739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B8C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B8C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E5E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997A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997A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CB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CBD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0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818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818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C0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C0C1"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AD84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347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64EA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64EA8" w:themeFill="accent1" w:themeFillShade="BF"/>
      </w:tcPr>
    </w:tblStylePr>
    <w:tblStylePr w:type="band1Vert">
      <w:tblPr/>
      <w:tcPr>
        <w:tcBorders>
          <w:top w:val="nil"/>
          <w:left w:val="nil"/>
          <w:bottom w:val="nil"/>
          <w:right w:val="nil"/>
          <w:insideH w:val="nil"/>
          <w:insideV w:val="nil"/>
        </w:tcBorders>
        <w:shd w:val="clear" w:color="auto" w:fill="864EA8" w:themeFill="accent1" w:themeFillShade="BF"/>
      </w:tcPr>
    </w:tblStylePr>
    <w:tblStylePr w:type="band1Horz">
      <w:tblPr/>
      <w:tcPr>
        <w:tcBorders>
          <w:top w:val="nil"/>
          <w:left w:val="nil"/>
          <w:bottom w:val="nil"/>
          <w:right w:val="nil"/>
          <w:insideH w:val="nil"/>
          <w:insideV w:val="nil"/>
        </w:tcBorders>
        <w:shd w:val="clear" w:color="auto" w:fill="864EA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784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6337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14DA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14DAA" w:themeFill="accent2" w:themeFillShade="BF"/>
      </w:tcPr>
    </w:tblStylePr>
    <w:tblStylePr w:type="band1Vert">
      <w:tblPr/>
      <w:tcPr>
        <w:tcBorders>
          <w:top w:val="nil"/>
          <w:left w:val="nil"/>
          <w:bottom w:val="nil"/>
          <w:right w:val="nil"/>
          <w:insideH w:val="nil"/>
          <w:insideV w:val="nil"/>
        </w:tcBorders>
        <w:shd w:val="clear" w:color="auto" w:fill="514DAA" w:themeFill="accent2" w:themeFillShade="BF"/>
      </w:tcPr>
    </w:tblStylePr>
    <w:tblStylePr w:type="band1Horz">
      <w:tblPr/>
      <w:tcPr>
        <w:tcBorders>
          <w:top w:val="nil"/>
          <w:left w:val="nil"/>
          <w:bottom w:val="nil"/>
          <w:right w:val="nil"/>
          <w:insideH w:val="nil"/>
          <w:insideV w:val="nil"/>
        </w:tcBorders>
        <w:shd w:val="clear" w:color="auto" w:fill="514DAA"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5D739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E394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5567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55673" w:themeFill="accent3" w:themeFillShade="BF"/>
      </w:tcPr>
    </w:tblStylePr>
    <w:tblStylePr w:type="band1Vert">
      <w:tblPr/>
      <w:tcPr>
        <w:tcBorders>
          <w:top w:val="nil"/>
          <w:left w:val="nil"/>
          <w:bottom w:val="nil"/>
          <w:right w:val="nil"/>
          <w:insideH w:val="nil"/>
          <w:insideV w:val="nil"/>
        </w:tcBorders>
        <w:shd w:val="clear" w:color="auto" w:fill="455673" w:themeFill="accent3" w:themeFillShade="BF"/>
      </w:tcPr>
    </w:tblStylePr>
    <w:tblStylePr w:type="band1Horz">
      <w:tblPr/>
      <w:tcPr>
        <w:tcBorders>
          <w:top w:val="nil"/>
          <w:left w:val="nil"/>
          <w:bottom w:val="nil"/>
          <w:right w:val="nil"/>
          <w:insideH w:val="nil"/>
          <w:insideV w:val="nil"/>
        </w:tcBorders>
        <w:shd w:val="clear" w:color="auto" w:fill="455673"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997A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4C5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728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7288" w:themeFill="accent4" w:themeFillShade="BF"/>
      </w:tcPr>
    </w:tblStylePr>
    <w:tblStylePr w:type="band1Vert">
      <w:tblPr/>
      <w:tcPr>
        <w:tcBorders>
          <w:top w:val="nil"/>
          <w:left w:val="nil"/>
          <w:bottom w:val="nil"/>
          <w:right w:val="nil"/>
          <w:insideH w:val="nil"/>
          <w:insideV w:val="nil"/>
        </w:tcBorders>
        <w:shd w:val="clear" w:color="auto" w:fill="497288" w:themeFill="accent4" w:themeFillShade="BF"/>
      </w:tcPr>
    </w:tblStylePr>
    <w:tblStylePr w:type="band1Horz">
      <w:tblPr/>
      <w:tcPr>
        <w:tcBorders>
          <w:top w:val="nil"/>
          <w:left w:val="nil"/>
          <w:bottom w:val="nil"/>
          <w:right w:val="nil"/>
          <w:insideH w:val="nil"/>
          <w:insideV w:val="nil"/>
        </w:tcBorders>
        <w:shd w:val="clear" w:color="auto" w:fill="497288"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F818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40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606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6061" w:themeFill="accent6" w:themeFillShade="BF"/>
      </w:tcPr>
    </w:tblStylePr>
    <w:tblStylePr w:type="band1Vert">
      <w:tblPr/>
      <w:tcPr>
        <w:tcBorders>
          <w:top w:val="nil"/>
          <w:left w:val="nil"/>
          <w:bottom w:val="nil"/>
          <w:right w:val="nil"/>
          <w:insideH w:val="nil"/>
          <w:insideV w:val="nil"/>
        </w:tcBorders>
        <w:shd w:val="clear" w:color="auto" w:fill="536061" w:themeFill="accent6" w:themeFillShade="BF"/>
      </w:tcPr>
    </w:tblStylePr>
    <w:tblStylePr w:type="band1Horz">
      <w:tblPr/>
      <w:tcPr>
        <w:tcBorders>
          <w:top w:val="nil"/>
          <w:left w:val="nil"/>
          <w:bottom w:val="nil"/>
          <w:right w:val="nil"/>
          <w:insideH w:val="nil"/>
          <w:insideV w:val="nil"/>
        </w:tcBorders>
        <w:shd w:val="clear" w:color="auto" w:fill="536061"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AD84C6" w:themeColor="accent1"/>
        <w:bottom w:val="single" w:sz="4" w:space="0" w:color="AD84C6" w:themeColor="accent1"/>
        <w:right w:val="single" w:sz="4" w:space="0" w:color="AD84C6" w:themeColor="accent1"/>
        <w:insideH w:val="single" w:sz="4" w:space="0" w:color="FFFFFF" w:themeColor="background1"/>
        <w:insideV w:val="single" w:sz="4" w:space="0" w:color="FFFFFF" w:themeColor="background1"/>
      </w:tblBorders>
    </w:tblPr>
    <w:tcPr>
      <w:shd w:val="clear" w:color="auto" w:fill="F6F2F9" w:themeFill="accen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3E87" w:themeFill="accent1" w:themeFillShade="99"/>
      </w:tcPr>
    </w:tblStylePr>
    <w:tblStylePr w:type="firstCol">
      <w:rPr>
        <w:color w:val="FFFFFF" w:themeColor="background1"/>
      </w:rPr>
      <w:tblPr/>
      <w:tcPr>
        <w:tcBorders>
          <w:top w:val="nil"/>
          <w:left w:val="nil"/>
          <w:bottom w:val="nil"/>
          <w:right w:val="nil"/>
          <w:insideH w:val="single" w:sz="4" w:space="0" w:color="6B3E87" w:themeColor="accent1" w:themeShade="99"/>
          <w:insideV w:val="nil"/>
        </w:tcBorders>
        <w:shd w:val="clear" w:color="auto" w:fill="6B3E8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B3E87" w:themeFill="accent1" w:themeFillShade="99"/>
      </w:tcPr>
    </w:tblStylePr>
    <w:tblStylePr w:type="band1Vert">
      <w:tblPr/>
      <w:tcPr>
        <w:shd w:val="clear" w:color="auto" w:fill="DECDE8" w:themeFill="accent1" w:themeFillTint="66"/>
      </w:tcPr>
    </w:tblStylePr>
    <w:tblStylePr w:type="band1Horz">
      <w:tblPr/>
      <w:tcPr>
        <w:shd w:val="clear" w:color="auto" w:fill="D6C1E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8784C7" w:themeColor="accent2"/>
        <w:bottom w:val="single" w:sz="4" w:space="0" w:color="8784C7" w:themeColor="accent2"/>
        <w:right w:val="single" w:sz="4" w:space="0" w:color="8784C7" w:themeColor="accent2"/>
        <w:insideH w:val="single" w:sz="4" w:space="0" w:color="FFFFFF" w:themeColor="background1"/>
        <w:insideV w:val="single" w:sz="4" w:space="0" w:color="FFFFFF" w:themeColor="background1"/>
      </w:tblBorders>
    </w:tblPr>
    <w:tcPr>
      <w:shd w:val="clear" w:color="auto" w:fill="F3F2F9" w:themeFill="accent2"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13E88" w:themeFill="accent2" w:themeFillShade="99"/>
      </w:tcPr>
    </w:tblStylePr>
    <w:tblStylePr w:type="firstCol">
      <w:rPr>
        <w:color w:val="FFFFFF" w:themeColor="background1"/>
      </w:rPr>
      <w:tblPr/>
      <w:tcPr>
        <w:tcBorders>
          <w:top w:val="nil"/>
          <w:left w:val="nil"/>
          <w:bottom w:val="nil"/>
          <w:right w:val="nil"/>
          <w:insideH w:val="single" w:sz="4" w:space="0" w:color="413E88" w:themeColor="accent2" w:themeShade="99"/>
          <w:insideV w:val="nil"/>
        </w:tcBorders>
        <w:shd w:val="clear" w:color="auto" w:fill="413E8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13E88" w:themeFill="accent2" w:themeFillShade="99"/>
      </w:tcPr>
    </w:tblStylePr>
    <w:tblStylePr w:type="band1Vert">
      <w:tblPr/>
      <w:tcPr>
        <w:shd w:val="clear" w:color="auto" w:fill="CECDE8" w:themeFill="accent2" w:themeFillTint="66"/>
      </w:tcPr>
    </w:tblStylePr>
    <w:tblStylePr w:type="band1Horz">
      <w:tblPr/>
      <w:tcPr>
        <w:shd w:val="clear" w:color="auto" w:fill="C2C1E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997AF" w:themeColor="accent4"/>
        <w:left w:val="single" w:sz="4" w:space="0" w:color="5D739A" w:themeColor="accent3"/>
        <w:bottom w:val="single" w:sz="4" w:space="0" w:color="5D739A" w:themeColor="accent3"/>
        <w:right w:val="single" w:sz="4" w:space="0" w:color="5D739A" w:themeColor="accent3"/>
        <w:insideH w:val="single" w:sz="4" w:space="0" w:color="FFFFFF" w:themeColor="background1"/>
        <w:insideV w:val="single" w:sz="4" w:space="0" w:color="FFFFFF" w:themeColor="background1"/>
      </w:tblBorders>
    </w:tblPr>
    <w:tcPr>
      <w:shd w:val="clear" w:color="auto" w:fill="EEF1F5" w:themeFill="accent3" w:themeFillTint="19"/>
    </w:tcPr>
    <w:tblStylePr w:type="firstRow">
      <w:rPr>
        <w:b/>
        <w:bCs/>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445C" w:themeFill="accent3" w:themeFillShade="99"/>
      </w:tcPr>
    </w:tblStylePr>
    <w:tblStylePr w:type="firstCol">
      <w:rPr>
        <w:color w:val="FFFFFF" w:themeColor="background1"/>
      </w:rPr>
      <w:tblPr/>
      <w:tcPr>
        <w:tcBorders>
          <w:top w:val="nil"/>
          <w:left w:val="nil"/>
          <w:bottom w:val="nil"/>
          <w:right w:val="nil"/>
          <w:insideH w:val="single" w:sz="4" w:space="0" w:color="37445C" w:themeColor="accent3" w:themeShade="99"/>
          <w:insideV w:val="nil"/>
        </w:tcBorders>
        <w:shd w:val="clear" w:color="auto" w:fill="37445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7445C" w:themeFill="accent3" w:themeFillShade="99"/>
      </w:tcPr>
    </w:tblStylePr>
    <w:tblStylePr w:type="band1Vert">
      <w:tblPr/>
      <w:tcPr>
        <w:shd w:val="clear" w:color="auto" w:fill="BDC6D7" w:themeFill="accent3" w:themeFillTint="66"/>
      </w:tcPr>
    </w:tblStylePr>
    <w:tblStylePr w:type="band1Horz">
      <w:tblPr/>
      <w:tcPr>
        <w:shd w:val="clear" w:color="auto" w:fill="ADB8C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5D739A" w:themeColor="accent3"/>
        <w:left w:val="single" w:sz="4" w:space="0" w:color="6997AF" w:themeColor="accent4"/>
        <w:bottom w:val="single" w:sz="4" w:space="0" w:color="6997AF" w:themeColor="accent4"/>
        <w:right w:val="single" w:sz="4" w:space="0" w:color="6997AF" w:themeColor="accent4"/>
        <w:insideH w:val="single" w:sz="4" w:space="0" w:color="FFFFFF" w:themeColor="background1"/>
        <w:insideV w:val="single" w:sz="4" w:space="0" w:color="FFFFFF" w:themeColor="background1"/>
      </w:tblBorders>
    </w:tblPr>
    <w:tcPr>
      <w:shd w:val="clear" w:color="auto" w:fill="F0F4F7" w:themeFill="accent4" w:themeFillTint="19"/>
    </w:tcPr>
    <w:tblStylePr w:type="firstRow">
      <w:rPr>
        <w:b/>
        <w:bCs/>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5B6D" w:themeFill="accent4" w:themeFillShade="99"/>
      </w:tcPr>
    </w:tblStylePr>
    <w:tblStylePr w:type="firstCol">
      <w:rPr>
        <w:color w:val="FFFFFF" w:themeColor="background1"/>
      </w:rPr>
      <w:tblPr/>
      <w:tcPr>
        <w:tcBorders>
          <w:top w:val="nil"/>
          <w:left w:val="nil"/>
          <w:bottom w:val="nil"/>
          <w:right w:val="nil"/>
          <w:insideH w:val="single" w:sz="4" w:space="0" w:color="3A5B6D" w:themeColor="accent4" w:themeShade="99"/>
          <w:insideV w:val="nil"/>
        </w:tcBorders>
        <w:shd w:val="clear" w:color="auto" w:fill="3A5B6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5B6D" w:themeFill="accent4" w:themeFillShade="99"/>
      </w:tcPr>
    </w:tblStylePr>
    <w:tblStylePr w:type="band1Vert">
      <w:tblPr/>
      <w:tcPr>
        <w:shd w:val="clear" w:color="auto" w:fill="C3D5DF" w:themeFill="accent4" w:themeFillTint="66"/>
      </w:tcPr>
    </w:tblStylePr>
    <w:tblStylePr w:type="band1Horz">
      <w:tblPr/>
      <w:tcPr>
        <w:shd w:val="clear" w:color="auto" w:fill="B4CBD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F8183"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4ACB6" w:themeColor="accent5"/>
        <w:left w:val="single" w:sz="4" w:space="0" w:color="6F8183" w:themeColor="accent6"/>
        <w:bottom w:val="single" w:sz="4" w:space="0" w:color="6F8183" w:themeColor="accent6"/>
        <w:right w:val="single" w:sz="4" w:space="0" w:color="6F8183" w:themeColor="accent6"/>
        <w:insideH w:val="single" w:sz="4" w:space="0" w:color="FFFFFF" w:themeColor="background1"/>
        <w:insideV w:val="single" w:sz="4" w:space="0" w:color="FFFFFF" w:themeColor="background1"/>
      </w:tblBorders>
    </w:tblPr>
    <w:tcPr>
      <w:shd w:val="clear" w:color="auto" w:fill="F0F2F3"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D4E" w:themeFill="accent6" w:themeFillShade="99"/>
      </w:tcPr>
    </w:tblStylePr>
    <w:tblStylePr w:type="firstCol">
      <w:rPr>
        <w:color w:val="FFFFFF" w:themeColor="background1"/>
      </w:rPr>
      <w:tblPr/>
      <w:tcPr>
        <w:tcBorders>
          <w:top w:val="nil"/>
          <w:left w:val="nil"/>
          <w:bottom w:val="nil"/>
          <w:right w:val="nil"/>
          <w:insideH w:val="single" w:sz="4" w:space="0" w:color="424D4E" w:themeColor="accent6" w:themeShade="99"/>
          <w:insideV w:val="nil"/>
        </w:tcBorders>
        <w:shd w:val="clear" w:color="auto" w:fill="424D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24D4E" w:themeFill="accent6" w:themeFillShade="99"/>
      </w:tcPr>
    </w:tblStylePr>
    <w:tblStylePr w:type="band1Vert">
      <w:tblPr/>
      <w:tcPr>
        <w:shd w:val="clear" w:color="auto" w:fill="C4CCCD" w:themeFill="accent6" w:themeFillTint="66"/>
      </w:tcPr>
    </w:tblStylePr>
    <w:tblStylePr w:type="band1Horz">
      <w:tblPr/>
      <w:tcPr>
        <w:shd w:val="clear" w:color="auto" w:fill="B6C0C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6F2F9" w:themeFill="accen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E0F1" w:themeFill="accent1" w:themeFillTint="3F"/>
      </w:tcPr>
    </w:tblStylePr>
    <w:tblStylePr w:type="band1Horz">
      <w:tblPr/>
      <w:tcPr>
        <w:shd w:val="clear" w:color="auto" w:fill="EEE6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3F2F9" w:themeFill="accent2"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0F1" w:themeFill="accent2" w:themeFillTint="3F"/>
      </w:tcPr>
    </w:tblStylePr>
    <w:tblStylePr w:type="band1Horz">
      <w:tblPr/>
      <w:tcPr>
        <w:shd w:val="clear" w:color="auto" w:fill="E6E6F3"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EF1F5" w:themeFill="accent3" w:themeFillTint="19"/>
    </w:tcPr>
    <w:tblStylePr w:type="firstRow">
      <w:rPr>
        <w:b/>
        <w:bCs/>
        <w:color w:val="FFFFFF" w:themeColor="background1"/>
      </w:rPr>
      <w:tblPr/>
      <w:tcPr>
        <w:tcBorders>
          <w:bottom w:val="single" w:sz="12" w:space="0" w:color="FFFFFF" w:themeColor="background1"/>
        </w:tcBorders>
        <w:shd w:val="clear" w:color="auto" w:fill="4E7A92" w:themeFill="accent4" w:themeFillShade="CC"/>
      </w:tcPr>
    </w:tblStylePr>
    <w:tblStylePr w:type="lastRow">
      <w:rPr>
        <w:b/>
        <w:bCs/>
        <w:color w:val="4E7A9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DCE6" w:themeFill="accent3" w:themeFillTint="3F"/>
      </w:tcPr>
    </w:tblStylePr>
    <w:tblStylePr w:type="band1Horz">
      <w:tblPr/>
      <w:tcPr>
        <w:shd w:val="clear" w:color="auto" w:fill="DEE2EB"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4F7" w:themeFill="accent4" w:themeFillTint="19"/>
    </w:tcPr>
    <w:tblStylePr w:type="firstRow">
      <w:rPr>
        <w:b/>
        <w:bCs/>
        <w:color w:val="FFFFFF" w:themeColor="background1"/>
      </w:rPr>
      <w:tblPr/>
      <w:tcPr>
        <w:tcBorders>
          <w:bottom w:val="single" w:sz="12" w:space="0" w:color="FFFFFF" w:themeColor="background1"/>
        </w:tcBorders>
        <w:shd w:val="clear" w:color="auto" w:fill="4A5B7A" w:themeFill="accent3" w:themeFillShade="CC"/>
      </w:tcPr>
    </w:tblStylePr>
    <w:tblStylePr w:type="lastRow">
      <w:rPr>
        <w:b/>
        <w:bCs/>
        <w:color w:val="4A5B7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E5EB" w:themeFill="accent4" w:themeFillTint="3F"/>
      </w:tcPr>
    </w:tblStylePr>
    <w:tblStylePr w:type="band1Horz">
      <w:tblPr/>
      <w:tcPr>
        <w:shd w:val="clear" w:color="auto" w:fill="E1EAE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586668" w:themeFill="accent6" w:themeFillShade="CC"/>
      </w:tcPr>
    </w:tblStylePr>
    <w:tblStylePr w:type="lastRow">
      <w:rPr>
        <w:b/>
        <w:bCs/>
        <w:color w:val="58666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2F3"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0E0" w:themeFill="accent6" w:themeFillTint="3F"/>
      </w:tcPr>
    </w:tblStylePr>
    <w:tblStylePr w:type="band1Horz">
      <w:tblPr/>
      <w:tcPr>
        <w:shd w:val="clear" w:color="auto" w:fill="E1E6E6"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E6F3" w:themeFill="accent1" w:themeFillTint="33"/>
    </w:tcPr>
    <w:tblStylePr w:type="firstRow">
      <w:rPr>
        <w:b/>
        <w:bCs/>
      </w:rPr>
      <w:tblPr/>
      <w:tcPr>
        <w:shd w:val="clear" w:color="auto" w:fill="DECDE8" w:themeFill="accent1" w:themeFillTint="66"/>
      </w:tcPr>
    </w:tblStylePr>
    <w:tblStylePr w:type="lastRow">
      <w:rPr>
        <w:b/>
        <w:bCs/>
        <w:color w:val="000000" w:themeColor="text1"/>
      </w:rPr>
      <w:tblPr/>
      <w:tcPr>
        <w:shd w:val="clear" w:color="auto" w:fill="DECDE8" w:themeFill="accent1" w:themeFillTint="66"/>
      </w:tcPr>
    </w:tblStylePr>
    <w:tblStylePr w:type="firstCol">
      <w:rPr>
        <w:color w:val="FFFFFF" w:themeColor="background1"/>
      </w:rPr>
      <w:tblPr/>
      <w:tcPr>
        <w:shd w:val="clear" w:color="auto" w:fill="864EA8" w:themeFill="accent1" w:themeFillShade="BF"/>
      </w:tcPr>
    </w:tblStylePr>
    <w:tblStylePr w:type="lastCol">
      <w:rPr>
        <w:color w:val="FFFFFF" w:themeColor="background1"/>
      </w:rPr>
      <w:tblPr/>
      <w:tcPr>
        <w:shd w:val="clear" w:color="auto" w:fill="864EA8" w:themeFill="accent1" w:themeFillShade="BF"/>
      </w:tc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F3" w:themeFill="accent2" w:themeFillTint="33"/>
    </w:tcPr>
    <w:tblStylePr w:type="firstRow">
      <w:rPr>
        <w:b/>
        <w:bCs/>
      </w:rPr>
      <w:tblPr/>
      <w:tcPr>
        <w:shd w:val="clear" w:color="auto" w:fill="CECDE8" w:themeFill="accent2" w:themeFillTint="66"/>
      </w:tcPr>
    </w:tblStylePr>
    <w:tblStylePr w:type="lastRow">
      <w:rPr>
        <w:b/>
        <w:bCs/>
        <w:color w:val="000000" w:themeColor="text1"/>
      </w:rPr>
      <w:tblPr/>
      <w:tcPr>
        <w:shd w:val="clear" w:color="auto" w:fill="CECDE8" w:themeFill="accent2" w:themeFillTint="66"/>
      </w:tcPr>
    </w:tblStylePr>
    <w:tblStylePr w:type="firstCol">
      <w:rPr>
        <w:color w:val="FFFFFF" w:themeColor="background1"/>
      </w:rPr>
      <w:tblPr/>
      <w:tcPr>
        <w:shd w:val="clear" w:color="auto" w:fill="514DAA" w:themeFill="accent2" w:themeFillShade="BF"/>
      </w:tcPr>
    </w:tblStylePr>
    <w:tblStylePr w:type="lastCol">
      <w:rPr>
        <w:color w:val="FFFFFF" w:themeColor="background1"/>
      </w:rPr>
      <w:tblPr/>
      <w:tcPr>
        <w:shd w:val="clear" w:color="auto" w:fill="514DAA" w:themeFill="accent2" w:themeFillShade="BF"/>
      </w:tc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2EB" w:themeFill="accent3" w:themeFillTint="33"/>
    </w:tcPr>
    <w:tblStylePr w:type="firstRow">
      <w:rPr>
        <w:b/>
        <w:bCs/>
      </w:rPr>
      <w:tblPr/>
      <w:tcPr>
        <w:shd w:val="clear" w:color="auto" w:fill="BDC6D7" w:themeFill="accent3" w:themeFillTint="66"/>
      </w:tcPr>
    </w:tblStylePr>
    <w:tblStylePr w:type="lastRow">
      <w:rPr>
        <w:b/>
        <w:bCs/>
        <w:color w:val="000000" w:themeColor="text1"/>
      </w:rPr>
      <w:tblPr/>
      <w:tcPr>
        <w:shd w:val="clear" w:color="auto" w:fill="BDC6D7" w:themeFill="accent3" w:themeFillTint="66"/>
      </w:tcPr>
    </w:tblStylePr>
    <w:tblStylePr w:type="firstCol">
      <w:rPr>
        <w:color w:val="FFFFFF" w:themeColor="background1"/>
      </w:rPr>
      <w:tblPr/>
      <w:tcPr>
        <w:shd w:val="clear" w:color="auto" w:fill="455673" w:themeFill="accent3" w:themeFillShade="BF"/>
      </w:tcPr>
    </w:tblStylePr>
    <w:tblStylePr w:type="lastCol">
      <w:rPr>
        <w:color w:val="FFFFFF" w:themeColor="background1"/>
      </w:rPr>
      <w:tblPr/>
      <w:tcPr>
        <w:shd w:val="clear" w:color="auto" w:fill="455673" w:themeFill="accent3" w:themeFillShade="BF"/>
      </w:tc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AEF" w:themeFill="accent4" w:themeFillTint="33"/>
    </w:tcPr>
    <w:tblStylePr w:type="firstRow">
      <w:rPr>
        <w:b/>
        <w:bCs/>
      </w:rPr>
      <w:tblPr/>
      <w:tcPr>
        <w:shd w:val="clear" w:color="auto" w:fill="C3D5DF" w:themeFill="accent4" w:themeFillTint="66"/>
      </w:tcPr>
    </w:tblStylePr>
    <w:tblStylePr w:type="lastRow">
      <w:rPr>
        <w:b/>
        <w:bCs/>
        <w:color w:val="000000" w:themeColor="text1"/>
      </w:rPr>
      <w:tblPr/>
      <w:tcPr>
        <w:shd w:val="clear" w:color="auto" w:fill="C3D5DF" w:themeFill="accent4" w:themeFillTint="66"/>
      </w:tcPr>
    </w:tblStylePr>
    <w:tblStylePr w:type="firstCol">
      <w:rPr>
        <w:color w:val="FFFFFF" w:themeColor="background1"/>
      </w:rPr>
      <w:tblPr/>
      <w:tcPr>
        <w:shd w:val="clear" w:color="auto" w:fill="497288" w:themeFill="accent4" w:themeFillShade="BF"/>
      </w:tcPr>
    </w:tblStylePr>
    <w:tblStylePr w:type="lastCol">
      <w:rPr>
        <w:color w:val="FFFFFF" w:themeColor="background1"/>
      </w:rPr>
      <w:tblPr/>
      <w:tcPr>
        <w:shd w:val="clear" w:color="auto" w:fill="497288" w:themeFill="accent4" w:themeFillShade="BF"/>
      </w:tc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6E6" w:themeFill="accent6" w:themeFillTint="33"/>
    </w:tcPr>
    <w:tblStylePr w:type="firstRow">
      <w:rPr>
        <w:b/>
        <w:bCs/>
      </w:rPr>
      <w:tblPr/>
      <w:tcPr>
        <w:shd w:val="clear" w:color="auto" w:fill="C4CCCD" w:themeFill="accent6" w:themeFillTint="66"/>
      </w:tcPr>
    </w:tblStylePr>
    <w:tblStylePr w:type="lastRow">
      <w:rPr>
        <w:b/>
        <w:bCs/>
        <w:color w:val="000000" w:themeColor="text1"/>
      </w:rPr>
      <w:tblPr/>
      <w:tcPr>
        <w:shd w:val="clear" w:color="auto" w:fill="C4CCCD" w:themeFill="accent6" w:themeFillTint="66"/>
      </w:tcPr>
    </w:tblStylePr>
    <w:tblStylePr w:type="firstCol">
      <w:rPr>
        <w:color w:val="FFFFFF" w:themeColor="background1"/>
      </w:rPr>
      <w:tblPr/>
      <w:tcPr>
        <w:shd w:val="clear" w:color="auto" w:fill="536061" w:themeFill="accent6" w:themeFillShade="BF"/>
      </w:tcPr>
    </w:tblStylePr>
    <w:tblStylePr w:type="lastCol">
      <w:rPr>
        <w:color w:val="FFFFFF" w:themeColor="background1"/>
      </w:rPr>
      <w:tblPr/>
      <w:tcPr>
        <w:shd w:val="clear" w:color="auto" w:fill="536061" w:themeFill="accent6" w:themeFillShade="BF"/>
      </w:tc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table" w:styleId="GridTable1Light-Accent5">
    <w:name w:val="Grid Table 1 Light Accent 5"/>
    <w:basedOn w:val="TableNormal"/>
    <w:uiPriority w:val="46"/>
    <w:rsid w:val="00790A41"/>
    <w:pPr>
      <w:spacing w:after="0" w:line="240" w:lineRule="auto"/>
    </w:pPr>
    <w:rPr>
      <w:rFonts w:eastAsiaTheme="minorHAnsi"/>
    </w:r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character" w:customStyle="1" w:styleId="xelementtoproof">
    <w:name w:val="x_elementtoproof"/>
    <w:basedOn w:val="DefaultParagraphFont"/>
    <w:rsid w:val="00790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156</Words>
  <Characters>1033</Characters>
  <Application>Microsoft Office Word</Application>
  <DocSecurity>0</DocSecurity>
  <Lines>39</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mahmoud257678</cp:lastModifiedBy>
  <cp:revision>4</cp:revision>
  <dcterms:created xsi:type="dcterms:W3CDTF">2013-12-23T23:15:00Z</dcterms:created>
  <dcterms:modified xsi:type="dcterms:W3CDTF">2025-10-29T15:15:00Z</dcterms:modified>
  <cp:category/>
</cp:coreProperties>
</file>